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7EA3"/>
          <w:sz w:val="30"/>
        </w:rPr>
        <w:t>ST7071CEM — Information Retrieval</w:t>
      </w:r>
    </w:p>
    <w:p>
      <w:pPr>
        <w:spacing w:before="200"/>
        <w:jc w:val="center"/>
      </w:pPr>
      <w:r>
        <w:rPr>
          <w:b/>
          <w:color w:val="141B3C"/>
          <w:sz w:val="52"/>
        </w:rPr>
        <w:t>Vertical Search Engine and Document Clustering System</w:t>
      </w:r>
    </w:p>
    <w:p>
      <w:pPr>
        <w:jc w:val="center"/>
      </w:pPr>
      <w:r>
        <w:rPr>
          <w:i/>
          <w:color w:val="5A6B7D"/>
          <w:sz w:val="26"/>
        </w:rPr>
        <w:t>A Vector Space Model research search engine over Coventry University's PurePortal, and a K-Means document clustering and classification system</w:t>
      </w:r>
    </w:p>
    <w:p>
      <w:pPr>
        <w:spacing w:before="800"/>
      </w:pPr>
    </w:p>
    <w:tbl>
      <w:tblPr>
        <w:tblW w:type="auto" w:w="0"/>
        <w:jc w:val="center"/>
        <w:tblLook w:firstColumn="1" w:firstRow="1" w:lastColumn="0" w:lastRow="0" w:noHBand="0" w:noVBand="1" w:val="04A0"/>
      </w:tblPr>
      <w:tblGrid>
        <w:gridCol w:w="4873"/>
        <w:gridCol w:w="4873"/>
      </w:tblGrid>
      <w:tr>
        <w:tc>
          <w:tcPr>
            <w:tcW w:type="dxa" w:w="4873"/>
          </w:tcPr>
          <w:p>
            <w:r/>
            <w:r>
              <w:rPr>
                <w:b/>
                <w:sz w:val="22"/>
              </w:rPr>
              <w:t>Submitted by</w:t>
            </w:r>
          </w:p>
        </w:tc>
        <w:tc>
          <w:tcPr>
            <w:tcW w:type="dxa" w:w="4873"/>
          </w:tcPr>
          <w:p>
            <w:r/>
            <w:r>
              <w:rPr>
                <w:sz w:val="22"/>
              </w:rPr>
              <w:t>[Your Full Name]</w:t>
            </w:r>
          </w:p>
        </w:tc>
      </w:tr>
      <w:tr>
        <w:tc>
          <w:tcPr>
            <w:tcW w:type="dxa" w:w="4873"/>
          </w:tcPr>
          <w:p>
            <w:r/>
            <w:r>
              <w:rPr>
                <w:b/>
                <w:sz w:val="22"/>
              </w:rPr>
              <w:t>Student ID</w:t>
            </w:r>
          </w:p>
        </w:tc>
        <w:tc>
          <w:tcPr>
            <w:tcW w:type="dxa" w:w="4873"/>
          </w:tcPr>
          <w:p>
            <w:r/>
            <w:r>
              <w:rPr>
                <w:sz w:val="22"/>
              </w:rPr>
              <w:t>[Your Student ID]</w:t>
            </w:r>
          </w:p>
        </w:tc>
      </w:tr>
      <w:tr>
        <w:tc>
          <w:tcPr>
            <w:tcW w:type="dxa" w:w="4873"/>
          </w:tcPr>
          <w:p>
            <w:r/>
            <w:r>
              <w:rPr>
                <w:b/>
                <w:sz w:val="22"/>
              </w:rPr>
              <w:t>Submitted to</w:t>
            </w:r>
          </w:p>
        </w:tc>
        <w:tc>
          <w:tcPr>
            <w:tcW w:type="dxa" w:w="4873"/>
          </w:tcPr>
          <w:p>
            <w:r/>
            <w:r>
              <w:rPr>
                <w:sz w:val="22"/>
              </w:rPr>
              <w:t>Siddhartha Neupane (Module Leader)</w:t>
            </w:r>
          </w:p>
        </w:tc>
      </w:tr>
      <w:tr>
        <w:tc>
          <w:tcPr>
            <w:tcW w:type="dxa" w:w="4873"/>
          </w:tcPr>
          <w:p>
            <w:r/>
            <w:r>
              <w:rPr>
                <w:b/>
                <w:sz w:val="22"/>
              </w:rPr>
              <w:t>Date</w:t>
            </w:r>
          </w:p>
        </w:tc>
        <w:tc>
          <w:tcPr>
            <w:tcW w:type="dxa" w:w="4873"/>
          </w:tcPr>
          <w:p>
            <w:r/>
            <w:r>
              <w:rPr>
                <w:sz w:val="22"/>
              </w:rPr>
              <w:t>15 August 2026</w:t>
            </w:r>
          </w:p>
        </w:tc>
      </w:tr>
    </w:tbl>
    <w:p>
      <w:r>
        <w:br w:type="page"/>
      </w:r>
    </w:p>
    <w:p>
      <w:pPr>
        <w:pStyle w:val="Heading1"/>
      </w:pPr>
      <w:r>
        <w:rPr>
          <w:color w:val="141B3C"/>
        </w:rPr>
        <w:t>Table of Contents</w:t>
      </w:r>
    </w:p>
    <w:p>
      <w:r>
        <w:fldChar w:fldCharType="begin"/>
        <w:instrText xml:space="preserve">TOC \o "1-3" \h \z \u</w:instrText>
        <w:fldChar w:fldCharType="separate">
          <w:t>Right-click and choose “Update Field” (or press F9) in Microsoft Word to generate the Table of Contents.</w:t>
        </w:fldChar>
        <w:fldChar w:fldCharType="end"/>
      </w:r>
    </w:p>
    <w:p>
      <w:r>
        <w:br w:type="page"/>
      </w:r>
    </w:p>
    <w:p>
      <w:pPr>
        <w:pStyle w:val="Heading1"/>
      </w:pPr>
      <w:r>
        <w:rPr>
          <w:color w:val="141B3C"/>
        </w:rPr>
        <w:t>List of Figures</w:t>
      </w:r>
    </w:p>
    <w:p>
      <w:r>
        <w:rPr>
          <w:b w:val="0"/>
          <w:i/>
          <w:sz w:val="19"/>
        </w:rPr>
        <w:t>(Populated automatically when the Table of Contents field above is updated in Microsoft Word: References → Update Table. Figures are numbered sequentially 1–15 in the order they appear in this document.)</w:t>
      </w:r>
    </w:p>
    <w:p>
      <w:r>
        <w:br w:type="page"/>
      </w:r>
    </w:p>
    <w:p>
      <w:pPr>
        <w:pStyle w:val="Heading1"/>
      </w:pPr>
      <w:r>
        <w:rPr>
          <w:color w:val="141B3C"/>
        </w:rPr>
        <w:t>List of Tables</w:t>
      </w:r>
    </w:p>
    <w:p>
      <w:r>
        <w:rPr>
          <w:b w:val="0"/>
          <w:i/>
          <w:sz w:val="19"/>
        </w:rPr>
        <w:t>(Populated automatically when the Table of Contents field above is updated in Microsoft Word. Tables are numbered sequentially 1–13 in the order they appear.)</w:t>
      </w:r>
    </w:p>
    <w:p>
      <w:r>
        <w:br w:type="page"/>
      </w:r>
    </w:p>
    <w:p>
      <w:pPr>
        <w:pStyle w:val="Heading1"/>
      </w:pPr>
      <w:r>
        <w:rPr>
          <w:color w:val="141B3C"/>
        </w:rPr>
        <w:t>Conceptual Diagram — Task 1: Vertical Search Engine</w:t>
      </w:r>
    </w:p>
    <w:p>
      <w:pPr>
        <w:jc w:val="center"/>
      </w:pPr>
      <w:r>
        <w:drawing>
          <wp:inline xmlns:a="http://schemas.openxmlformats.org/drawingml/2006/main" xmlns:pic="http://schemas.openxmlformats.org/drawingml/2006/picture">
            <wp:extent cx="5120640" cy="10241280"/>
            <wp:docPr id="1" name="Picture 1"/>
            <wp:cNvGraphicFramePr>
              <a:graphicFrameLocks noChangeAspect="1"/>
            </wp:cNvGraphicFramePr>
            <a:graphic>
              <a:graphicData uri="http://schemas.openxmlformats.org/drawingml/2006/picture">
                <pic:pic>
                  <pic:nvPicPr>
                    <pic:cNvPr id="0" name="figure_01_task1_conceptual_architecture.png"/>
                    <pic:cNvPicPr/>
                  </pic:nvPicPr>
                  <pic:blipFill>
                    <a:blip r:embed="rId9"/>
                    <a:stretch>
                      <a:fillRect/>
                    </a:stretch>
                  </pic:blipFill>
                  <pic:spPr>
                    <a:xfrm>
                      <a:off x="0" y="0"/>
                      <a:ext cx="5120640" cy="10241280"/>
                    </a:xfrm>
                    <a:prstGeom prst="rect"/>
                  </pic:spPr>
                </pic:pic>
              </a:graphicData>
            </a:graphic>
          </wp:inline>
        </w:drawing>
      </w:r>
    </w:p>
    <w:p>
      <w:pPr>
        <w:jc w:val="center"/>
      </w:pPr>
      <w:r>
        <w:rPr>
          <w:b/>
          <w:sz w:val="19"/>
        </w:rPr>
        <w:t xml:space="preserve">Figure 1. </w:t>
      </w:r>
      <w:r>
        <w:rPr>
          <w:i/>
          <w:color w:val="5A6B7D"/>
          <w:sz w:val="19"/>
        </w:rPr>
        <w:t>Conceptual architecture of the vertical search engine, from the Coventry PurePortal seed URL through crawling, storage, TF-IDF/Vector Space Model indexing, cosine similarity ranking, and the unified web interface.</w:t>
      </w:r>
    </w:p>
    <w:p/>
    <w:p>
      <w:r>
        <w:br w:type="page"/>
      </w:r>
    </w:p>
    <w:p>
      <w:pPr>
        <w:pStyle w:val="Heading1"/>
      </w:pPr>
      <w:r>
        <w:rPr>
          <w:color w:val="141B3C"/>
        </w:rPr>
        <w:t>Conceptual Diagram — Task 2: Document Clustering</w:t>
      </w:r>
    </w:p>
    <w:p>
      <w:pPr>
        <w:jc w:val="center"/>
      </w:pPr>
      <w:r>
        <w:drawing>
          <wp:inline xmlns:a="http://schemas.openxmlformats.org/drawingml/2006/main" xmlns:pic="http://schemas.openxmlformats.org/drawingml/2006/picture">
            <wp:extent cx="5120640" cy="10241280"/>
            <wp:docPr id="2" name="Picture 2"/>
            <wp:cNvGraphicFramePr>
              <a:graphicFrameLocks noChangeAspect="1"/>
            </wp:cNvGraphicFramePr>
            <a:graphic>
              <a:graphicData uri="http://schemas.openxmlformats.org/drawingml/2006/picture">
                <pic:pic>
                  <pic:nvPicPr>
                    <pic:cNvPr id="0" name="figure_02_task2_conceptual_architecture.png"/>
                    <pic:cNvPicPr/>
                  </pic:nvPicPr>
                  <pic:blipFill>
                    <a:blip r:embed="rId10"/>
                    <a:stretch>
                      <a:fillRect/>
                    </a:stretch>
                  </pic:blipFill>
                  <pic:spPr>
                    <a:xfrm>
                      <a:off x="0" y="0"/>
                      <a:ext cx="5120640" cy="10241280"/>
                    </a:xfrm>
                    <a:prstGeom prst="rect"/>
                  </pic:spPr>
                </pic:pic>
              </a:graphicData>
            </a:graphic>
          </wp:inline>
        </w:drawing>
      </w:r>
    </w:p>
    <w:p>
      <w:pPr>
        <w:jc w:val="center"/>
      </w:pPr>
      <w:r>
        <w:rPr>
          <w:b/>
          <w:sz w:val="19"/>
        </w:rPr>
        <w:t xml:space="preserve">Figure 2. </w:t>
      </w:r>
      <w:r>
        <w:rPr>
          <w:i/>
          <w:color w:val="5A6B7D"/>
          <w:sz w:val="19"/>
        </w:rPr>
        <w:t>Conceptual architecture of the document clustering system, from dataset collection through preprocessing, TF-IDF, K-Means clustering, cluster-to-category mapping, and user document classification persisted to MongoDB.</w:t>
      </w:r>
    </w:p>
    <w:p/>
    <w:p>
      <w:r>
        <w:br w:type="page"/>
      </w:r>
    </w:p>
    <w:p>
      <w:pPr>
        <w:pStyle w:val="Heading1"/>
      </w:pPr>
      <w:r>
        <w:rPr>
          <w:color w:val="141B3C"/>
        </w:rPr>
        <w:t>1. Introduction</w:t>
      </w:r>
    </w:p>
    <w:p>
      <w:r>
        <w:rPr>
          <w:b w:val="0"/>
          <w:i w:val="0"/>
          <w:sz w:val="21"/>
        </w:rPr>
        <w:t>This report documents the design, implementation, execution and evaluation of two Information Retrieval systems built for the ST7071CEM coursework: (1) a vertical search engine that crawls and indexes research outputs and academic profiles associated with Coventry University's Centre for Healthcare and Community Transformation, ranking results with a classical Vector Space Model (TF-IDF and cosine similarity); and (2) a document clustering system that groups a labelled corpus of Economics, Entertainment and Politics documents with K-Means and classifies new, user-submitted text against the trained model.</w:t>
      </w:r>
    </w:p>
    <w:p>
      <w:r>
        <w:rPr>
          <w:b w:val="0"/>
          <w:i w:val="0"/>
          <w:sz w:val="21"/>
        </w:rPr>
        <w:t>Both systems were executed against real, live infrastructure rather than being described only in the abstract: the crawler was run against the actual pureportal.coventry.ac.uk site, all data is stored in a live MongoDB Atlas cluster, the clustering model was trained on a real 540-document corpus, and every screenshot, log excerpt and metric reported in this document was captured from that real execution on the date shown on the cover page. Section 5 covers Task 1 in full; Section 6 covers Task 2; Section 7 onward discusses the results, limitations, and ethical considerations.</w:t>
      </w:r>
    </w:p>
    <w:p>
      <w:r>
        <w:rPr>
          <w:b w:val="0"/>
          <w:i w:val="0"/>
          <w:sz w:val="21"/>
        </w:rPr>
        <w:t>The motivation for a vertical, domain-restricted search engine is well established in the IR literature: a general-purpose engine such as Google indexes billions of pages and optimises for broad relevance across all domains, whereas a vertical engine restricts its corpus to a specific subject area or organisation. This narrowness is an asset in academic contexts — a researcher querying for publications by the Centre for Healthcare and Community Transformation wants only those results, ranked by textual similarity to their query, not diluted by the entire web. Chakrabarti et al. (1999) showed that focused crawlers can achieve higher precision on topic-specific corpora by restricting link-following to relevant pages, a principle directly applied in this system by restricting crawl targets to /en/publications/ and /en/persons/ URL patterns only. Academic search engines such as Google Scholar and CiteSeerX demonstrate that this model is viable at institutional scale; this coursework implements the same core principles at the level of a single research centre.</w:t>
      </w:r>
    </w:p>
    <w:p>
      <w:r>
        <w:rPr>
          <w:b w:val="0"/>
          <w:i w:val="0"/>
          <w:sz w:val="21"/>
        </w:rPr>
        <w:t>Document clustering addresses the complementary problem: given an unlabelled or partially-labelled collection of texts, can the system automatically discover and communicate their topical structure? K-Means over TF-IDF representations has been used for this purpose since the early 2000s (Jain, 2010), and the ability to classify a new document into an existing cluster is a practical extension that adds value for users who want to understand where their own writing fits within a known taxonomy.</w:t>
      </w:r>
    </w:p>
    <w:p>
      <w:r>
        <w:rPr>
          <w:b w:val="0"/>
          <w:i w:val="0"/>
          <w:sz w:val="21"/>
        </w:rPr>
        <w:t>The report is structured as follows: Section 2 reviews the relevant IR literature; Section 3 maps each requirement from the official brief to its implementation; Section 4 describes the overall system architecture; Sections 5 and 6 present the detailed implementation and evaluation of Tasks 1 and 2 respectively; Section 7 discusses results and design decisions; Section 8 lists limitations; Section 9 covers ethical considerations; Section 10 concludes; the Appendices provide full source listings, MongoDB record samples, and complete test output.</w:t>
      </w:r>
    </w:p>
    <w:p>
      <w:pPr>
        <w:pStyle w:val="Heading1"/>
      </w:pPr>
      <w:r>
        <w:rPr>
          <w:color w:val="141B3C"/>
        </w:rPr>
        <w:t>2. Background and Literature Review</w:t>
      </w:r>
    </w:p>
    <w:p>
      <w:r>
        <w:rPr>
          <w:b w:val="0"/>
          <w:i w:val="0"/>
          <w:sz w:val="21"/>
        </w:rPr>
        <w:t>The Vector Space Model represents documents and queries as vectors in a shared multidimensional term space, where each dimension corresponds to a term in the corpus vocabulary (Salton, Wong, &amp; Yang, 1975). Term weights are commonly computed with TF-IDF, which combines term frequency (how often a term occurs in a document) with inverse document frequency (how rare the term is across the whole corpus), so that terms which are frequent in a specific document but rare overall receive the highest weight (Sparck Jones, 1972; Salton &amp; Buckley, 1988). Similarity between two vectors is typically measured with cosine similarity, the cosine of the angle between them, which is insensitive to document length (Manning, Raghavan, &amp; Schutze, 2008).</w:t>
      </w:r>
    </w:p>
    <w:p>
      <w:r>
        <w:rPr>
          <w:b w:val="0"/>
          <w:i w:val="0"/>
          <w:sz w:val="21"/>
        </w:rPr>
        <w:t>K-Means partitions a set of observations into K clusters by iteratively assigning each point to its nearest centroid and recomputing centroids as the mean of their assigned points, converging to a local optimum of within-cluster variance (MacQueen, 1967; Lloyd, 1982). Because K-Means requires numeric input, text must first be vectorised — TF-IDF is a standard choice for this (Jain, 2010). High-dimensional TF-IDF vectors are typically reduced to two or three dimensions with Principal Component Analysis purely for visualisation, without affecting the clustering decision itself (Jolliffe &amp; Cadima, 2016).</w:t>
      </w:r>
    </w:p>
    <w:p>
      <w:r>
        <w:rPr>
          <w:b w:val="0"/>
          <w:i w:val="0"/>
          <w:sz w:val="21"/>
        </w:rPr>
        <w:t>Both implementations in this report use scikit-learn (Pedregosa et al., 2011) for TF-IDF vectorisation, cosine similarity, K-Means and evaluation metrics; requests and BeautifulSoup for polite HTTP crawling and HTML parsing; Flask for the REST APIs; and MongoDB as the persistent document store.</w:t>
      </w:r>
    </w:p>
    <w:p>
      <w:r>
        <w:rPr>
          <w:b w:val="0"/>
          <w:i w:val="0"/>
          <w:sz w:val="21"/>
        </w:rPr>
        <w:t>Text preprocessing normalises raw text before indexing and querying. For Task 1, the pipeline applies lowercasing, alphabetic tokenisation and stop-word removal, deliberately omitting stemming to preserve author names for name-based retrieval. Task 2 additionally applies Porter stemming (Porter, 1980), which maps morphologically related word forms ('economy', 'economic', 'economics') to a common root, measurably improving topic clustering by reducing vocabulary sparsity.</w:t>
      </w:r>
    </w:p>
    <w:p>
      <w:r>
        <w:rPr>
          <w:b w:val="0"/>
          <w:i w:val="0"/>
          <w:sz w:val="21"/>
        </w:rPr>
        <w:t>Focused or vertical crawling restricts link-following to a predefined subject domain, increasing precision at the expense of recall relative to a general crawler. Chakrabarti et al. (1999) demonstrated that a focused crawler using a topic classifier to score candidate URLs could achieve far higher on-topic document ratios than a breadth-first crawler; this project implements the simpler URL-pattern restriction (only /en/publications/ and /en/persons/ links are followed), which is sufficient for the closed-domain PurePortal corpus without requiring a separate classifier.</w:t>
      </w:r>
    </w:p>
    <w:p>
      <w:r>
        <w:rPr>
          <w:b w:val="0"/>
          <w:i w:val="0"/>
          <w:sz w:val="21"/>
        </w:rPr>
        <w:t>An important practical alternative to the VSM for ranked retrieval is BM25 (Robertson &amp; Zaragoza, 2009), a probabilistic ranking function that also accounts for document length and term saturation, and which typically outperforms TF-IDF cosine similarity on longer documents. BM25 was considered during design but not implemented for two reasons: first, the coursework brief explicitly specifies the Vector Space Model as the required method; second, the corpus (35 documents, each a short metadata record of title, abstract, author names and journal) is short enough that TF-IDF length-normalisation via L2 is adequate and the saturation benefit of BM25 is marginal. A practical extension for future work would be to implement both and compare their result rankings on the same queries.</w:t>
      </w:r>
    </w:p>
    <w:p>
      <w:pPr>
        <w:pStyle w:val="Heading1"/>
      </w:pPr>
      <w:r>
        <w:rPr>
          <w:color w:val="141B3C"/>
        </w:rPr>
        <w:t>3. Requirements Analysis</w:t>
      </w:r>
    </w:p>
    <w:p>
      <w:r>
        <w:rPr>
          <w:b w:val="0"/>
          <w:i w:val="0"/>
          <w:sz w:val="21"/>
        </w:rPr>
        <w:t>Requirements below are drawn directly from the official ST7071CEM coursework brief (Softwarica College of IT &amp; E-Commerce, in collaboration with Coventry University). Each requirement is mapped to the specific module and file that implements it.</w:t>
      </w:r>
    </w:p>
    <w:p>
      <w:r>
        <w:rPr>
          <w:b/>
          <w:sz w:val="19"/>
        </w:rPr>
        <w:t xml:space="preserve">Table 1. </w:t>
      </w:r>
      <w:r>
        <w:rPr>
          <w:i/>
          <w:color w:val="5A6B7D"/>
          <w:sz w:val="19"/>
        </w:rPr>
        <w:t>Requirements traceability against the official ST7071CEM coursework brief.</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ID</w:t>
            </w:r>
          </w:p>
        </w:tc>
        <w:tc>
          <w:tcPr>
            <w:tcW w:type="dxa" w:w="3249"/>
            <w:shd w:val="clear" w:color="auto" w:fill="1A3D6D"/>
          </w:tcPr>
          <w:p>
            <w:r/>
            <w:r>
              <w:rPr>
                <w:b/>
                <w:color w:val="FFFFFF"/>
                <w:sz w:val="19"/>
              </w:rPr>
              <w:t>Requirement (from the official brief)</w:t>
            </w:r>
          </w:p>
        </w:tc>
        <w:tc>
          <w:tcPr>
            <w:tcW w:type="dxa" w:w="3249"/>
            <w:shd w:val="clear" w:color="auto" w:fill="1A3D6D"/>
          </w:tcPr>
          <w:p>
            <w:r/>
            <w:r>
              <w:rPr>
                <w:b/>
                <w:color w:val="FFFFFF"/>
                <w:sz w:val="19"/>
              </w:rPr>
              <w:t>Implementation</w:t>
            </w:r>
          </w:p>
        </w:tc>
      </w:tr>
      <w:tr>
        <w:tc>
          <w:tcPr>
            <w:tcW w:type="dxa" w:w="3249"/>
          </w:tcPr>
          <w:p>
            <w:r/>
            <w:r>
              <w:rPr>
                <w:sz w:val="18"/>
              </w:rPr>
              <w:t>R1</w:t>
            </w:r>
          </w:p>
        </w:tc>
        <w:tc>
          <w:tcPr>
            <w:tcW w:type="dxa" w:w="3249"/>
          </w:tcPr>
          <w:p>
            <w:r/>
            <w:r>
              <w:rPr>
                <w:sz w:val="18"/>
              </w:rPr>
              <w:t>Crawl pages of Coventry University's Centre for Healthcare and Community Transformation and retrieve publication information</w:t>
            </w:r>
          </w:p>
        </w:tc>
        <w:tc>
          <w:tcPr>
            <w:tcW w:type="dxa" w:w="3249"/>
          </w:tcPr>
          <w:p>
            <w:r/>
            <w:r>
              <w:rPr>
                <w:sz w:val="18"/>
              </w:rPr>
              <w:t>task1_vertical_search/backend/crawler/pure_crawler.py</w:t>
            </w:r>
          </w:p>
        </w:tc>
      </w:tr>
      <w:tr>
        <w:tc>
          <w:tcPr>
            <w:tcW w:type="dxa" w:w="3249"/>
          </w:tcPr>
          <w:p>
            <w:r/>
            <w:r>
              <w:rPr>
                <w:sz w:val="18"/>
              </w:rPr>
              <w:t>R2</w:t>
            </w:r>
          </w:p>
        </w:tc>
        <w:tc>
          <w:tcPr>
            <w:tcW w:type="dxa" w:w="3249"/>
          </w:tcPr>
          <w:p>
            <w:r/>
            <w:r>
              <w:rPr>
                <w:sz w:val="18"/>
              </w:rPr>
              <w:t>Extract authors, publication year/date, title, and links to both the publication page and the author's profile page</w:t>
            </w:r>
          </w:p>
        </w:tc>
        <w:tc>
          <w:tcPr>
            <w:tcW w:type="dxa" w:w="3249"/>
          </w:tcPr>
          <w:p>
            <w:r/>
            <w:r>
              <w:rPr>
                <w:sz w:val="18"/>
              </w:rPr>
              <w:t>task1_vertical_search/backend/crawler/parsers.py</w:t>
            </w:r>
          </w:p>
        </w:tc>
      </w:tr>
      <w:tr>
        <w:tc>
          <w:tcPr>
            <w:tcW w:type="dxa" w:w="3249"/>
          </w:tcPr>
          <w:p>
            <w:r/>
            <w:r>
              <w:rPr>
                <w:sz w:val="18"/>
              </w:rPr>
              <w:t>R3</w:t>
            </w:r>
          </w:p>
        </w:tc>
        <w:tc>
          <w:tcPr>
            <w:tcW w:type="dxa" w:w="3249"/>
          </w:tcPr>
          <w:p>
            <w:r/>
            <w:r>
              <w:rPr>
                <w:sz w:val="18"/>
              </w:rPr>
              <w:t>Crawler must be polite: respect robots.txt, avoid hitting the server unnecessarily/too fast</w:t>
            </w:r>
          </w:p>
        </w:tc>
        <w:tc>
          <w:tcPr>
            <w:tcW w:type="dxa" w:w="3249"/>
          </w:tcPr>
          <w:p>
            <w:r/>
            <w:r>
              <w:rPr>
                <w:sz w:val="18"/>
              </w:rPr>
              <w:t>task1_vertical_search/backend/crawler/robots_check.py, http_client.py</w:t>
            </w:r>
          </w:p>
        </w:tc>
      </w:tr>
      <w:tr>
        <w:tc>
          <w:tcPr>
            <w:tcW w:type="dxa" w:w="3249"/>
          </w:tcPr>
          <w:p>
            <w:r/>
            <w:r>
              <w:rPr>
                <w:sz w:val="18"/>
              </w:rPr>
              <w:t>R4</w:t>
            </w:r>
          </w:p>
        </w:tc>
        <w:tc>
          <w:tcPr>
            <w:tcW w:type="dxa" w:w="3249"/>
          </w:tcPr>
          <w:p>
            <w:r/>
            <w:r>
              <w:rPr>
                <w:sz w:val="18"/>
              </w:rPr>
              <w:t>Automatic scheduled re-crawl (brief suggests 'say, once per week')</w:t>
            </w:r>
          </w:p>
        </w:tc>
        <w:tc>
          <w:tcPr>
            <w:tcW w:type="dxa" w:w="3249"/>
          </w:tcPr>
          <w:p>
            <w:r/>
            <w:r>
              <w:rPr>
                <w:sz w:val="18"/>
              </w:rPr>
              <w:t>task1_vertical_search/backend/scheduler/crawl_scheduler.py</w:t>
            </w:r>
          </w:p>
        </w:tc>
      </w:tr>
      <w:tr>
        <w:tc>
          <w:tcPr>
            <w:tcW w:type="dxa" w:w="3249"/>
          </w:tcPr>
          <w:p>
            <w:r/>
            <w:r>
              <w:rPr>
                <w:sz w:val="18"/>
              </w:rPr>
              <w:t>R5</w:t>
            </w:r>
          </w:p>
        </w:tc>
        <w:tc>
          <w:tcPr>
            <w:tcW w:type="dxa" w:w="3249"/>
          </w:tcPr>
          <w:p>
            <w:r/>
            <w:r>
              <w:rPr>
                <w:sz w:val="18"/>
              </w:rPr>
              <w:t>Apply required preprocessing to both crawled data and user queries</w:t>
            </w:r>
          </w:p>
        </w:tc>
        <w:tc>
          <w:tcPr>
            <w:tcW w:type="dxa" w:w="3249"/>
          </w:tcPr>
          <w:p>
            <w:r/>
            <w:r>
              <w:rPr>
                <w:sz w:val="18"/>
              </w:rPr>
              <w:t>task1_vertical_search/backend/utils/text_preprocessing.py</w:t>
            </w:r>
          </w:p>
        </w:tc>
      </w:tr>
      <w:tr>
        <w:tc>
          <w:tcPr>
            <w:tcW w:type="dxa" w:w="3249"/>
          </w:tcPr>
          <w:p>
            <w:r/>
            <w:r>
              <w:rPr>
                <w:sz w:val="18"/>
              </w:rPr>
              <w:t>R6</w:t>
            </w:r>
          </w:p>
        </w:tc>
        <w:tc>
          <w:tcPr>
            <w:tcW w:type="dxa" w:w="3249"/>
          </w:tcPr>
          <w:p>
            <w:r/>
            <w:r>
              <w:rPr>
                <w:sz w:val="18"/>
              </w:rPr>
              <w:t>Google-Scholar-like interface, results ranked by relevancy; clickable links preferred</w:t>
            </w:r>
          </w:p>
        </w:tc>
        <w:tc>
          <w:tcPr>
            <w:tcW w:type="dxa" w:w="3249"/>
          </w:tcPr>
          <w:p>
            <w:r/>
            <w:r>
              <w:rPr>
                <w:sz w:val="18"/>
              </w:rPr>
              <w:t>unified_frontend/ (web UI, targeting the 70%+ web-based interface bar)</w:t>
            </w:r>
          </w:p>
        </w:tc>
      </w:tr>
      <w:tr>
        <w:tc>
          <w:tcPr>
            <w:tcW w:type="dxa" w:w="3249"/>
          </w:tcPr>
          <w:p>
            <w:r/>
            <w:r>
              <w:rPr>
                <w:sz w:val="18"/>
              </w:rPr>
              <w:t>R7</w:t>
            </w:r>
          </w:p>
        </w:tc>
        <w:tc>
          <w:tcPr>
            <w:tcW w:type="dxa" w:w="3249"/>
          </w:tcPr>
          <w:p>
            <w:r/>
            <w:r>
              <w:rPr>
                <w:sz w:val="18"/>
              </w:rPr>
              <w:t>Task 2: collect documents for Economics, Entertainment and Politics, ≥100 total, longer documents preferred</w:t>
            </w:r>
          </w:p>
        </w:tc>
        <w:tc>
          <w:tcPr>
            <w:tcW w:type="dxa" w:w="3249"/>
          </w:tcPr>
          <w:p>
            <w:r/>
            <w:r>
              <w:rPr>
                <w:sz w:val="18"/>
              </w:rPr>
              <w:t>task2_document_clustering/scripts/build_dataset.py (540 documents, 180/category)</w:t>
            </w:r>
          </w:p>
        </w:tc>
      </w:tr>
      <w:tr>
        <w:tc>
          <w:tcPr>
            <w:tcW w:type="dxa" w:w="3249"/>
          </w:tcPr>
          <w:p>
            <w:r/>
            <w:r>
              <w:rPr>
                <w:sz w:val="18"/>
              </w:rPr>
              <w:t>R8</w:t>
            </w:r>
          </w:p>
        </w:tc>
        <w:tc>
          <w:tcPr>
            <w:tcW w:type="dxa" w:w="3249"/>
          </w:tcPr>
          <w:p>
            <w:r/>
            <w:r>
              <w:rPr>
                <w:sz w:val="18"/>
              </w:rPr>
              <w:t>Cluster the documents with a standard clustering method (e.g. K-Means)</w:t>
            </w:r>
          </w:p>
        </w:tc>
        <w:tc>
          <w:tcPr>
            <w:tcW w:type="dxa" w:w="3249"/>
          </w:tcPr>
          <w:p>
            <w:r/>
            <w:r>
              <w:rPr>
                <w:sz w:val="18"/>
              </w:rPr>
              <w:t>task2_document_clustering/backend/clustering/kmeans_model.py</w:t>
            </w:r>
          </w:p>
        </w:tc>
      </w:tr>
      <w:tr>
        <w:tc>
          <w:tcPr>
            <w:tcW w:type="dxa" w:w="3249"/>
          </w:tcPr>
          <w:p>
            <w:r/>
            <w:r>
              <w:rPr>
                <w:sz w:val="18"/>
              </w:rPr>
              <w:t>R9</w:t>
            </w:r>
          </w:p>
        </w:tc>
        <w:tc>
          <w:tcPr>
            <w:tcW w:type="dxa" w:w="3249"/>
          </w:tcPr>
          <w:p>
            <w:r/>
            <w:r>
              <w:rPr>
                <w:sz w:val="18"/>
              </w:rPr>
              <w:t>Classify a new user-entered document into the correct cluster</w:t>
            </w:r>
          </w:p>
        </w:tc>
        <w:tc>
          <w:tcPr>
            <w:tcW w:type="dxa" w:w="3249"/>
          </w:tcPr>
          <w:p>
            <w:r/>
            <w:r>
              <w:rPr>
                <w:sz w:val="18"/>
              </w:rPr>
              <w:t>task2_document_clustering/backend/routes/api.py (/api/classify)</w:t>
            </w:r>
          </w:p>
        </w:tc>
      </w:tr>
      <w:tr>
        <w:tc>
          <w:tcPr>
            <w:tcW w:type="dxa" w:w="3249"/>
          </w:tcPr>
          <w:p>
            <w:r/>
            <w:r>
              <w:rPr>
                <w:sz w:val="18"/>
              </w:rPr>
              <w:t>R10</w:t>
            </w:r>
          </w:p>
        </w:tc>
        <w:tc>
          <w:tcPr>
            <w:tcW w:type="dxa" w:w="3249"/>
          </w:tcPr>
          <w:p>
            <w:r/>
            <w:r>
              <w:rPr>
                <w:sz w:val="18"/>
              </w:rPr>
              <w:t>Individual, independently-authored report; acknowledge any non-AI tools used</w:t>
            </w:r>
          </w:p>
        </w:tc>
        <w:tc>
          <w:tcPr>
            <w:tcW w:type="dxa" w:w="3249"/>
          </w:tcPr>
          <w:p>
            <w:r/>
            <w:r>
              <w:rPr>
                <w:sz w:val="18"/>
              </w:rPr>
              <w:t>This document + documentation/ENGINEERING_NOTES.md</w:t>
            </w:r>
          </w:p>
        </w:tc>
      </w:tr>
    </w:tbl>
    <w:p/>
    <w:p>
      <w:pPr>
        <w:pStyle w:val="Heading1"/>
      </w:pPr>
      <w:r>
        <w:rPr>
          <w:color w:val="141B3C"/>
        </w:rPr>
        <w:t>4. System Architecture</w:t>
      </w:r>
    </w:p>
    <w:p>
      <w:r>
        <w:rPr>
          <w:b w:val="0"/>
          <w:i w:val="0"/>
          <w:sz w:val="21"/>
        </w:rPr>
        <w:t>The two tasks are implemented as independent Flask backends (ports 5001 and 5002), each with its own MongoDB collections, so that either system can be developed, tested and run in isolation. A single unified frontend (port 5003) presents both as tabs in one web application, calling both backends' REST APIs from the browser — this satisfies the requirement for one combined interface without merging the two tasks' independent backend logic, which would have made them harder to test and reason about separately.</w:t>
      </w:r>
    </w:p>
    <w:p>
      <w:r>
        <w:rPr>
          <w:b/>
          <w:sz w:val="19"/>
        </w:rPr>
        <w:t xml:space="preserve">Table 2. </w:t>
      </w:r>
      <w:r>
        <w:rPr>
          <w:i/>
          <w:color w:val="5A6B7D"/>
          <w:sz w:val="19"/>
        </w:rPr>
        <w:t>Technology stack and the purpose of each component.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A3D6D"/>
          </w:tcPr>
          <w:p>
            <w:r/>
            <w:r>
              <w:rPr>
                <w:b/>
                <w:color w:val="FFFFFF"/>
                <w:sz w:val="19"/>
              </w:rPr>
              <w:t>Technology</w:t>
            </w:r>
          </w:p>
        </w:tc>
        <w:tc>
          <w:tcPr>
            <w:tcW w:type="dxa" w:w="4873"/>
            <w:shd w:val="clear" w:color="auto" w:fill="1A3D6D"/>
          </w:tcPr>
          <w:p>
            <w:r/>
            <w:r>
              <w:rPr>
                <w:b/>
                <w:color w:val="FFFFFF"/>
                <w:sz w:val="19"/>
              </w:rPr>
              <w:t>Purpose</w:t>
            </w:r>
          </w:p>
        </w:tc>
      </w:tr>
      <w:tr>
        <w:tc>
          <w:tcPr>
            <w:tcW w:type="dxa" w:w="4873"/>
          </w:tcPr>
          <w:p>
            <w:r/>
            <w:r>
              <w:rPr>
                <w:sz w:val="18"/>
              </w:rPr>
              <w:t>Python 3.14</w:t>
            </w:r>
          </w:p>
        </w:tc>
        <w:tc>
          <w:tcPr>
            <w:tcW w:type="dxa" w:w="4873"/>
          </w:tcPr>
          <w:p>
            <w:r/>
            <w:r>
              <w:rPr>
                <w:sz w:val="18"/>
              </w:rPr>
              <w:t>Primary implementation language for both backends</w:t>
            </w:r>
          </w:p>
        </w:tc>
      </w:tr>
      <w:tr>
        <w:tc>
          <w:tcPr>
            <w:tcW w:type="dxa" w:w="4873"/>
          </w:tcPr>
          <w:p>
            <w:r/>
            <w:r>
              <w:rPr>
                <w:sz w:val="18"/>
              </w:rPr>
              <w:t>Flask + Flask-CORS</w:t>
            </w:r>
          </w:p>
        </w:tc>
        <w:tc>
          <w:tcPr>
            <w:tcW w:type="dxa" w:w="4873"/>
          </w:tcPr>
          <w:p>
            <w:r/>
            <w:r>
              <w:rPr>
                <w:sz w:val="18"/>
              </w:rPr>
              <w:t>REST API and web server for both tasks and the unified frontend</w:t>
            </w:r>
          </w:p>
        </w:tc>
      </w:tr>
      <w:tr>
        <w:tc>
          <w:tcPr>
            <w:tcW w:type="dxa" w:w="4873"/>
          </w:tcPr>
          <w:p>
            <w:r/>
            <w:r>
              <w:rPr>
                <w:sz w:val="18"/>
              </w:rPr>
              <w:t>requests + BeautifulSoup4 + lxml</w:t>
            </w:r>
          </w:p>
        </w:tc>
        <w:tc>
          <w:tcPr>
            <w:tcW w:type="dxa" w:w="4873"/>
          </w:tcPr>
          <w:p>
            <w:r/>
            <w:r>
              <w:rPr>
                <w:sz w:val="18"/>
              </w:rPr>
              <w:t>Polite HTTP fetching and HTML parsing for the crawler</w:t>
            </w:r>
          </w:p>
        </w:tc>
      </w:tr>
      <w:tr>
        <w:tc>
          <w:tcPr>
            <w:tcW w:type="dxa" w:w="4873"/>
          </w:tcPr>
          <w:p>
            <w:r/>
            <w:r>
              <w:rPr>
                <w:sz w:val="18"/>
              </w:rPr>
              <w:t>scikit-learn</w:t>
            </w:r>
          </w:p>
        </w:tc>
        <w:tc>
          <w:tcPr>
            <w:tcW w:type="dxa" w:w="4873"/>
          </w:tcPr>
          <w:p>
            <w:r/>
            <w:r>
              <w:rPr>
                <w:sz w:val="18"/>
              </w:rPr>
              <w:t>TfidfVectorizer, cosine_similarity, KMeans, PCA, evaluation metrics</w:t>
            </w:r>
          </w:p>
        </w:tc>
      </w:tr>
      <w:tr>
        <w:tc>
          <w:tcPr>
            <w:tcW w:type="dxa" w:w="4873"/>
          </w:tcPr>
          <w:p>
            <w:r/>
            <w:r>
              <w:rPr>
                <w:sz w:val="18"/>
              </w:rPr>
              <w:t>NLTK (Porter stemmer only)</w:t>
            </w:r>
          </w:p>
        </w:tc>
        <w:tc>
          <w:tcPr>
            <w:tcW w:type="dxa" w:w="4873"/>
          </w:tcPr>
          <w:p>
            <w:r/>
            <w:r>
              <w:rPr>
                <w:sz w:val="18"/>
              </w:rPr>
              <w:t>Stemming stage of the Task 2 preprocessing pipeline</w:t>
            </w:r>
          </w:p>
        </w:tc>
      </w:tr>
      <w:tr>
        <w:tc>
          <w:tcPr>
            <w:tcW w:type="dxa" w:w="4873"/>
          </w:tcPr>
          <w:p>
            <w:r/>
            <w:r>
              <w:rPr>
                <w:sz w:val="18"/>
              </w:rPr>
              <w:t>APScheduler</w:t>
            </w:r>
          </w:p>
        </w:tc>
        <w:tc>
          <w:tcPr>
            <w:tcW w:type="dxa" w:w="4873"/>
          </w:tcPr>
          <w:p>
            <w:r/>
            <w:r>
              <w:rPr>
                <w:sz w:val="18"/>
              </w:rPr>
              <w:t>Recurring background crawl scheduling (Task 1)</w:t>
            </w:r>
          </w:p>
        </w:tc>
      </w:tr>
      <w:tr>
        <w:tc>
          <w:tcPr>
            <w:tcW w:type="dxa" w:w="4873"/>
          </w:tcPr>
          <w:p>
            <w:r/>
            <w:r>
              <w:rPr>
                <w:sz w:val="18"/>
              </w:rPr>
              <w:t>MongoDB Atlas + PyMongo</w:t>
            </w:r>
          </w:p>
        </w:tc>
        <w:tc>
          <w:tcPr>
            <w:tcW w:type="dxa" w:w="4873"/>
          </w:tcPr>
          <w:p>
            <w:r/>
            <w:r>
              <w:rPr>
                <w:sz w:val="18"/>
              </w:rPr>
              <w:t>Persistent storage: research outputs, profiles, crawl logs, search logs, clustering documents, predictions</w:t>
            </w:r>
          </w:p>
        </w:tc>
      </w:tr>
      <w:tr>
        <w:tc>
          <w:tcPr>
            <w:tcW w:type="dxa" w:w="4873"/>
          </w:tcPr>
          <w:p>
            <w:r/>
            <w:r>
              <w:rPr>
                <w:sz w:val="18"/>
              </w:rPr>
              <w:t>pandas / matplotlib / joblib</w:t>
            </w:r>
          </w:p>
        </w:tc>
        <w:tc>
          <w:tcPr>
            <w:tcW w:type="dxa" w:w="4873"/>
          </w:tcPr>
          <w:p>
            <w:r/>
            <w:r>
              <w:rPr>
                <w:sz w:val="18"/>
              </w:rPr>
              <w:t>Dataset assembly, cluster visualisation, model persistence</w:t>
            </w:r>
          </w:p>
        </w:tc>
      </w:tr>
      <w:tr>
        <w:tc>
          <w:tcPr>
            <w:tcW w:type="dxa" w:w="4873"/>
          </w:tcPr>
          <w:p>
            <w:r/>
            <w:r>
              <w:rPr>
                <w:sz w:val="18"/>
              </w:rPr>
              <w:t>Selenium + Chrome (headless)</w:t>
            </w:r>
          </w:p>
        </w:tc>
        <w:tc>
          <w:tcPr>
            <w:tcW w:type="dxa" w:w="4873"/>
          </w:tcPr>
          <w:p>
            <w:r/>
            <w:r>
              <w:rPr>
                <w:sz w:val="18"/>
              </w:rPr>
              <w:t>Automated capture of real browser screenshots for this document</w:t>
            </w:r>
          </w:p>
        </w:tc>
      </w:tr>
      <w:tr>
        <w:tc>
          <w:tcPr>
            <w:tcW w:type="dxa" w:w="4873"/>
          </w:tcPr>
          <w:p>
            <w:r/>
            <w:r>
              <w:rPr>
                <w:sz w:val="18"/>
              </w:rPr>
              <w:t>python-docx</w:t>
            </w:r>
          </w:p>
        </w:tc>
        <w:tc>
          <w:tcPr>
            <w:tcW w:type="dxa" w:w="4873"/>
          </w:tcPr>
          <w:p>
            <w:r/>
            <w:r>
              <w:rPr>
                <w:sz w:val="18"/>
              </w:rPr>
              <w:t>Programmatic assembly of this evidence document</w:t>
            </w:r>
          </w:p>
        </w:tc>
      </w:tr>
      <w:tr>
        <w:tc>
          <w:tcPr>
            <w:tcW w:type="dxa" w:w="4873"/>
          </w:tcPr>
          <w:p>
            <w:r/>
            <w:r>
              <w:rPr>
                <w:sz w:val="18"/>
              </w:rPr>
              <w:t>HTML5 / CSS3 / vanilla JavaScript</w:t>
            </w:r>
          </w:p>
        </w:tc>
        <w:tc>
          <w:tcPr>
            <w:tcW w:type="dxa" w:w="4873"/>
          </w:tcPr>
          <w:p>
            <w:r/>
            <w:r>
              <w:rPr>
                <w:sz w:val="18"/>
              </w:rPr>
              <w:t>Unified frontend presentation layer (no build tooling required)</w:t>
            </w:r>
          </w:p>
        </w:tc>
      </w:tr>
    </w:tbl>
    <w:p/>
    <w:p>
      <w:r>
        <w:br w:type="page"/>
      </w:r>
    </w:p>
    <w:p>
      <w:pPr>
        <w:pStyle w:val="Heading1"/>
      </w:pPr>
      <w:r>
        <w:rPr>
          <w:color w:val="141B3C"/>
        </w:rPr>
        <w:t>5. Task 1 — Vertical Search Engine</w:t>
      </w:r>
    </w:p>
    <w:p>
      <w:pPr>
        <w:pStyle w:val="Heading2"/>
      </w:pPr>
      <w:r>
        <w:rPr>
          <w:color w:val="5B3DF0"/>
        </w:rPr>
        <w:t>5.1 Seed URL and Crawling Scope</w:t>
      </w:r>
    </w:p>
    <w:p>
      <w:r>
        <w:rPr>
          <w:b w:val="0"/>
          <w:i w:val="0"/>
          <w:sz w:val="21"/>
        </w:rPr>
        <w:t>The crawler is seeded from the exact URL specified by the coursework brief and never altered to a different organisation: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config/settings.py</w:t>
            </w:r>
          </w:p>
          <w:p>
            <w:pPr>
              <w:spacing w:after="0" w:line="252" w:lineRule="auto"/>
            </w:pPr>
            <w:r>
              <w:rPr>
                <w:rFonts w:ascii="Consolas" w:hAnsi="Consolas"/>
                <w:color w:val="D7DEE9"/>
                <w:sz w:val="17"/>
              </w:rPr>
              <w:t>SEED_URL = "https://pureportal.coventry.ac.uk/en/organisations/centre-for-healthcare-and-community-transformation/"</w:t>
            </w:r>
          </w:p>
        </w:tc>
      </w:tr>
    </w:tbl>
    <w:p/>
    <w:p>
      <w:r>
        <w:rPr>
          <w:b w:val="0"/>
          <w:i w:val="0"/>
          <w:sz w:val="21"/>
        </w:rPr>
        <w:t>Only the 'Research output' and 'Profiles' sections of this organisation are followed. Projects, Activities, Prizes, Student theses and Press/Media links present on the organisation page are never queued for crawling — the link-extraction logic in crawler/parsers.py only recognises /en/publications/ and /en/persons/ URL patterns (Figure 3).</w:t>
      </w:r>
    </w:p>
    <w:p>
      <w:pPr>
        <w:pStyle w:val="Heading2"/>
      </w:pPr>
      <w:r>
        <w:rPr>
          <w:color w:val="5B3DF0"/>
        </w:rPr>
        <w:t>5.2 Crawler Design and a Real Obstacle: Cloudflare Bot Management</w:t>
      </w:r>
    </w:p>
    <w:p>
      <w:r>
        <w:rPr>
          <w:b w:val="0"/>
          <w:i w:val="0"/>
          <w:sz w:val="21"/>
        </w:rPr>
        <w:t>During development, direct HTTP requests to the organisation's listing pages (…/publications/ and …/persons/) were found to return HTTP 403 with Cf-Mitigated / CF-RAY response headers — a Cloudflare bot-management block, confirmed by inspecting the raw response, independent of the User-Agent or headers sent. The organisation root page and individual /en/publications/&lt;slug&gt;/ and /en/persons/&lt;slug&gt;/ pages, by contrast, returned normal 200 responses. Rather than attempting to defeat that protection, the crawler discovers content the way a human following links would: the seed page embeds a 'highlighted research output' and 'profiles' widget with real links; each profile page lists that person's own publications; each publication page lists its authors' profile links. A bounded breadth-first search over this graph reaches a genuine, verifiable subset of the unit's publications and profiles using only pages the site serves openly.</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task1_vertical_search/backend/crawler/pure_crawler.py</w:t>
            </w:r>
          </w:p>
          <w:p>
            <w:pPr>
              <w:spacing w:after="0" w:line="252" w:lineRule="auto"/>
            </w:pPr>
            <w:r>
              <w:rPr>
                <w:rFonts w:ascii="Consolas" w:hAnsi="Consolas"/>
                <w:color w:val="D7DEE9"/>
                <w:sz w:val="17"/>
              </w:rPr>
              <w:t>def run_crawl() -&gt; CrawlStats:</w:t>
            </w:r>
          </w:p>
          <w:p>
            <w:pPr>
              <w:spacing w:after="0" w:line="252" w:lineRule="auto"/>
            </w:pPr>
            <w:r>
              <w:rPr>
                <w:rFonts w:ascii="Consolas" w:hAnsi="Consolas"/>
                <w:color w:val="D7DEE9"/>
                <w:sz w:val="17"/>
              </w:rPr>
              <w:t xml:space="preserve">    stats = CrawlStats()</w:t>
            </w:r>
          </w:p>
          <w:p>
            <w:pPr>
              <w:spacing w:after="0" w:line="252" w:lineRule="auto"/>
            </w:pPr>
            <w:r>
              <w:rPr>
                <w:rFonts w:ascii="Consolas" w:hAnsi="Consolas"/>
                <w:color w:val="D7DEE9"/>
                <w:sz w:val="17"/>
              </w:rPr>
              <w:t xml:space="preserve">    deadline = time.monotonic() + settings.MAX_CRAWL_SECONDS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visited_publications: set[str] = set()</w:t>
            </w:r>
          </w:p>
          <w:p>
            <w:pPr>
              <w:spacing w:after="0" w:line="252" w:lineRule="auto"/>
            </w:pPr>
            <w:r>
              <w:rPr>
                <w:rFonts w:ascii="Consolas" w:hAnsi="Consolas"/>
                <w:color w:val="D7DEE9"/>
                <w:sz w:val="17"/>
              </w:rPr>
              <w:t xml:space="preserve">    visited_persons: set[str] = set()</w:t>
            </w:r>
          </w:p>
          <w:p>
            <w:pPr>
              <w:spacing w:after="0" w:line="252" w:lineRule="auto"/>
            </w:pPr>
            <w:r>
              <w:rPr>
                <w:rFonts w:ascii="Consolas" w:hAnsi="Consolas"/>
                <w:color w:val="D7DEE9"/>
                <w:sz w:val="17"/>
              </w:rPr>
              <w:t xml:space="preserve">    publication_queue: deque[str] = deque()</w:t>
            </w:r>
          </w:p>
          <w:p>
            <w:pPr>
              <w:spacing w:after="0" w:line="252" w:lineRule="auto"/>
            </w:pPr>
            <w:r>
              <w:rPr>
                <w:rFonts w:ascii="Consolas" w:hAnsi="Consolas"/>
                <w:color w:val="D7DEE9"/>
                <w:sz w:val="17"/>
              </w:rPr>
              <w:t xml:space="preserve">    person_queue: deque[str] = deque()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logger.info("Crawl started. Seed: %s", settings.SEED_URL)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seed_html = polite_get(settings.SEED_URL)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stats.errors.append(f"Failed to fetch seed page: {exc}")</w:t>
            </w:r>
          </w:p>
          <w:p>
            <w:pPr>
              <w:spacing w:after="0" w:line="252" w:lineRule="auto"/>
            </w:pPr>
            <w:r>
              <w:rPr>
                <w:rFonts w:ascii="Consolas" w:hAnsi="Consolas"/>
                <w:color w:val="D7DEE9"/>
                <w:sz w:val="17"/>
              </w:rPr>
              <w:t xml:space="preserve">        stats.stopped_reason = "seed_fetch_failed"</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logger.error("Crawl aborted: could not fetch seed page (%s)", exc)</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seed_links = extract_links(seed_html, settings.SEED_URL)</w:t>
            </w:r>
          </w:p>
          <w:p>
            <w:pPr>
              <w:spacing w:after="0" w:line="252" w:lineRule="auto"/>
            </w:pPr>
            <w:r>
              <w:rPr>
                <w:rFonts w:ascii="Consolas" w:hAnsi="Consolas"/>
                <w:color w:val="D7DEE9"/>
                <w:sz w:val="17"/>
              </w:rPr>
              <w:t xml:space="preserve">    for u in seed_links["publications"]:</w:t>
            </w:r>
          </w:p>
          <w:p>
            <w:pPr>
              <w:spacing w:after="0" w:line="252" w:lineRule="auto"/>
            </w:pPr>
            <w:r>
              <w:rPr>
                <w:rFonts w:ascii="Consolas" w:hAnsi="Consolas"/>
                <w:color w:val="D7DEE9"/>
                <w:sz w:val="17"/>
              </w:rPr>
              <w:t xml:space="preserve">        publication_queue.append(u)</w:t>
            </w:r>
          </w:p>
          <w:p>
            <w:pPr>
              <w:spacing w:after="0" w:line="252" w:lineRule="auto"/>
            </w:pPr>
            <w:r>
              <w:rPr>
                <w:rFonts w:ascii="Consolas" w:hAnsi="Consolas"/>
                <w:color w:val="D7DEE9"/>
                <w:sz w:val="17"/>
              </w:rPr>
              <w:t xml:space="preserve">    for u in seed_links["persons"]:</w:t>
            </w:r>
          </w:p>
          <w:p>
            <w:pPr>
              <w:spacing w:after="0" w:line="252" w:lineRule="auto"/>
            </w:pPr>
            <w:r>
              <w:rPr>
                <w:rFonts w:ascii="Consolas" w:hAnsi="Consolas"/>
                <w:color w:val="D7DEE9"/>
                <w:sz w:val="17"/>
              </w:rPr>
              <w:t xml:space="preserve">        person_queue.append(u)</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"Seed page parsed: %d publication links, %d profile links discovered.",</w:t>
            </w:r>
          </w:p>
          <w:p>
            <w:pPr>
              <w:spacing w:after="0" w:line="252" w:lineRule="auto"/>
            </w:pPr>
            <w:r>
              <w:rPr>
                <w:rFonts w:ascii="Consolas" w:hAnsi="Consolas"/>
                <w:color w:val="D7DEE9"/>
                <w:sz w:val="17"/>
              </w:rPr>
              <w:t xml:space="preserve">        len(publication_queue), len(person_queue),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while publication_queue or person_queue:</w:t>
            </w:r>
          </w:p>
          <w:p>
            <w:pPr>
              <w:spacing w:after="0" w:line="252" w:lineRule="auto"/>
            </w:pPr>
            <w:r>
              <w:rPr>
                <w:rFonts w:ascii="Consolas" w:hAnsi="Consolas"/>
                <w:color w:val="D7DEE9"/>
                <w:sz w:val="17"/>
              </w:rPr>
              <w:t xml:space="preserve">        if time.monotonic() &gt; deadline:</w:t>
            </w:r>
          </w:p>
          <w:p>
            <w:pPr>
              <w:spacing w:after="0" w:line="252" w:lineRule="auto"/>
            </w:pPr>
            <w:r>
              <w:rPr>
                <w:rFonts w:ascii="Consolas" w:hAnsi="Consolas"/>
                <w:color w:val="D7DEE9"/>
                <w:sz w:val="17"/>
              </w:rPr>
              <w:t xml:space="preserve">            stats.stopped_reason = "max_crawl_seconds_reached"</w:t>
            </w:r>
          </w:p>
          <w:p>
            <w:pPr>
              <w:spacing w:after="0" w:line="252" w:lineRule="auto"/>
            </w:pPr>
            <w:r>
              <w:rPr>
                <w:rFonts w:ascii="Consolas" w:hAnsi="Consolas"/>
                <w:color w:val="D7DEE9"/>
                <w:sz w:val="17"/>
              </w:rPr>
              <w:t xml:space="preserve">            logger.warning("Crawl time budget exhausted,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if (</w:t>
            </w:r>
          </w:p>
          <w:p>
            <w:pPr>
              <w:spacing w:after="0" w:line="252" w:lineRule="auto"/>
            </w:pPr>
            <w:r>
              <w:rPr>
                <w:rFonts w:ascii="Consolas" w:hAnsi="Consolas"/>
                <w:color w:val="D7DEE9"/>
                <w:sz w:val="17"/>
              </w:rPr>
              <w:t xml:space="preserve">            len(visited_publications) &gt;= settings.MAX_PUBLICATIONS</w:t>
            </w:r>
          </w:p>
          <w:p>
            <w:pPr>
              <w:spacing w:after="0" w:line="252" w:lineRule="auto"/>
            </w:pPr>
            <w:r>
              <w:rPr>
                <w:rFonts w:ascii="Consolas" w:hAnsi="Consolas"/>
                <w:color w:val="D7DEE9"/>
                <w:sz w:val="17"/>
              </w:rPr>
              <w:t xml:space="preserve">            and len(visited_persons) &gt;= settings.MAX_PROFILES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stats.stopped_reason = "max_items_reached"</w:t>
            </w:r>
          </w:p>
          <w:p>
            <w:pPr>
              <w:spacing w:after="0" w:line="252" w:lineRule="auto"/>
            </w:pPr>
            <w:r>
              <w:rPr>
                <w:rFonts w:ascii="Consolas" w:hAnsi="Consolas"/>
                <w:color w:val="D7DEE9"/>
                <w:sz w:val="17"/>
              </w:rPr>
              <w:t xml:space="preserve">            logger.info("Crawl item budget reached,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Interleave publication and profile processing (breadth-first).</w:t>
            </w:r>
          </w:p>
          <w:p>
            <w:pPr>
              <w:spacing w:after="0" w:line="252" w:lineRule="auto"/>
            </w:pPr>
            <w:r>
              <w:rPr>
                <w:rFonts w:ascii="Consolas" w:hAnsi="Consolas"/>
                <w:color w:val="D7DEE9"/>
                <w:sz w:val="17"/>
              </w:rPr>
              <w:t xml:space="preserve">        if publication_queue and len(visited_publications) &lt; settings.MAX_PUBLICATIONS:</w:t>
            </w:r>
          </w:p>
          <w:p>
            <w:pPr>
              <w:spacing w:after="0" w:line="252" w:lineRule="auto"/>
            </w:pPr>
            <w:r>
              <w:rPr>
                <w:rFonts w:ascii="Consolas" w:hAnsi="Consolas"/>
                <w:color w:val="D7DEE9"/>
                <w:sz w:val="17"/>
              </w:rPr>
              <w:t xml:space="preserve">            pub_url = publication_queue.popleft()</w:t>
            </w:r>
          </w:p>
          <w:p>
            <w:pPr>
              <w:spacing w:after="0" w:line="252" w:lineRule="auto"/>
            </w:pPr>
            <w:r>
              <w:rPr>
                <w:rFonts w:ascii="Consolas" w:hAnsi="Consolas"/>
                <w:color w:val="D7DEE9"/>
                <w:sz w:val="17"/>
              </w:rPr>
              <w:t xml:space="preserve">            if pub_url in visited_publications: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visited_publications.add(pub_url)</w:t>
            </w:r>
          </w:p>
          <w:p>
            <w:pPr>
              <w:spacing w:after="0" w:line="252" w:lineRule="auto"/>
            </w:pPr>
            <w:r>
              <w:rPr>
                <w:rFonts w:ascii="Consolas" w:hAnsi="Consolas"/>
                <w:color w:val="D7DEE9"/>
                <w:sz w:val="17"/>
              </w:rPr>
              <w:t xml:space="preserve">            _process_publication(pub_url, settings.SEED_URL, stats, person_queue, visited_persons)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person_queue and len(visited_persons) &lt; settings.MAX_PROFILES:</w:t>
            </w:r>
          </w:p>
          <w:p>
            <w:pPr>
              <w:spacing w:after="0" w:line="252" w:lineRule="auto"/>
            </w:pPr>
            <w:r>
              <w:rPr>
                <w:rFonts w:ascii="Consolas" w:hAnsi="Consolas"/>
                <w:color w:val="D7DEE9"/>
                <w:sz w:val="17"/>
              </w:rPr>
              <w:t xml:space="preserve">            person_url = person_queue.popleft()</w:t>
            </w:r>
          </w:p>
          <w:p>
            <w:pPr>
              <w:spacing w:after="0" w:line="252" w:lineRule="auto"/>
            </w:pPr>
            <w:r>
              <w:rPr>
                <w:rFonts w:ascii="Consolas" w:hAnsi="Consolas"/>
                <w:color w:val="D7DEE9"/>
                <w:sz w:val="17"/>
              </w:rPr>
              <w:t xml:space="preserve">            if person_url in visited_persons: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visited_persons.add(person_url)</w:t>
            </w:r>
          </w:p>
          <w:p>
            <w:pPr>
              <w:spacing w:after="0" w:line="252" w:lineRule="auto"/>
            </w:pPr>
            <w:r>
              <w:rPr>
                <w:rFonts w:ascii="Consolas" w:hAnsi="Consolas"/>
                <w:color w:val="D7DEE9"/>
                <w:sz w:val="17"/>
              </w:rPr>
              <w:t xml:space="preserve">            _process_person(person_url, settings.SEED_URL, stats, publication_queue, visited_publications)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stats.stopped_reason:</w:t>
            </w:r>
          </w:p>
          <w:p>
            <w:pPr>
              <w:spacing w:after="0" w:line="252" w:lineRule="auto"/>
            </w:pPr>
            <w:r>
              <w:rPr>
                <w:rFonts w:ascii="Consolas" w:hAnsi="Consolas"/>
                <w:color w:val="D7DEE9"/>
                <w:sz w:val="17"/>
              </w:rPr>
              <w:t xml:space="preserve">        stats.stopped_reason = "queues_exhausted"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"Crawl finished (%s). Publications: %d inserted / %d updated. Profiles: %d inserted / %d updated. "</w:t>
            </w:r>
          </w:p>
          <w:p>
            <w:pPr>
              <w:spacing w:after="0" w:line="252" w:lineRule="auto"/>
            </w:pPr>
            <w:r>
              <w:rPr>
                <w:rFonts w:ascii="Consolas" w:hAnsi="Consolas"/>
                <w:color w:val="D7DEE9"/>
                <w:sz w:val="17"/>
              </w:rPr>
              <w:t xml:space="preserve">        "Pages fetched: %d. Errors: %d.",</w:t>
            </w:r>
          </w:p>
          <w:p>
            <w:pPr>
              <w:spacing w:after="0" w:line="252" w:lineRule="auto"/>
            </w:pPr>
            <w:r>
              <w:rPr>
                <w:rFonts w:ascii="Consolas" w:hAnsi="Consolas"/>
                <w:color w:val="D7DEE9"/>
                <w:sz w:val="17"/>
              </w:rPr>
              <w:t xml:space="preserve">        stats.stopped_reason, stats.publications_inserted, stats.publications_updated,</w:t>
            </w:r>
          </w:p>
          <w:p>
            <w:pPr>
              <w:spacing w:after="0" w:line="252" w:lineRule="auto"/>
            </w:pPr>
            <w:r>
              <w:rPr>
                <w:rFonts w:ascii="Consolas" w:hAnsi="Consolas"/>
                <w:color w:val="D7DEE9"/>
                <w:sz w:val="17"/>
              </w:rPr>
              <w:t xml:space="preserve">        stats.profiles_inserted, stats.profiles_updated, stats.pages_fetched, len(stats.errors),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stats</w:t>
            </w:r>
          </w:p>
        </w:tc>
      </w:tr>
    </w:tbl>
    <w:p/>
    <w:p>
      <w:pPr>
        <w:pStyle w:val="Heading2"/>
      </w:pPr>
      <w:r>
        <w:rPr>
          <w:color w:val="5B3DF0"/>
        </w:rPr>
        <w:t>5.3 Robots.txt Compliance</w:t>
      </w:r>
    </w:p>
    <w:p>
      <w:r>
        <w:rPr>
          <w:b w:val="0"/>
          <w:i w:val="0"/>
          <w:sz w:val="21"/>
        </w:rPr>
        <w:t>pureportal.coventry.ac.uk publishes Crawl-Delay: 5 and disallows only two RSS/export query formats. A genuine bug was found and fixed during development: Python's urllib.robotparser.RobotFileParser.read() fetches robots.txt with no custom headers, and that specific request itself received a 403 from Cloudflare — which made the parser report the entire (permitted) site as disallowed. The fix fetches robots.txt with the same polite headers used for every other request and feeds the result into the parser directly:</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task1_vertical_search/backend/crawler/robots_check.py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robots.txt compliance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pureportal.coventry.ac.uk publishes (checked 2026-08-15):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User-Agent: *</w:t>
            </w:r>
          </w:p>
          <w:p>
            <w:pPr>
              <w:spacing w:after="0" w:line="252" w:lineRule="auto"/>
            </w:pPr>
            <w:r>
              <w:rPr>
                <w:rFonts w:ascii="Consolas" w:hAnsi="Consolas"/>
                <w:color w:val="D7DEE9"/>
                <w:sz w:val="17"/>
              </w:rPr>
              <w:t xml:space="preserve">    Crawl-Delay: 5</w:t>
            </w:r>
          </w:p>
          <w:p>
            <w:pPr>
              <w:spacing w:after="0" w:line="252" w:lineRule="auto"/>
            </w:pPr>
            <w:r>
              <w:rPr>
                <w:rFonts w:ascii="Consolas" w:hAnsi="Consolas"/>
                <w:color w:val="D7DEE9"/>
                <w:sz w:val="17"/>
              </w:rPr>
              <w:t xml:space="preserve">    Disallow: /*?*format=rss</w:t>
            </w:r>
          </w:p>
          <w:p>
            <w:pPr>
              <w:spacing w:after="0" w:line="252" w:lineRule="auto"/>
            </w:pPr>
            <w:r>
              <w:rPr>
                <w:rFonts w:ascii="Consolas" w:hAnsi="Consolas"/>
                <w:color w:val="D7DEE9"/>
                <w:sz w:val="17"/>
              </w:rPr>
              <w:t xml:space="preserve">    Disallow: /*?*export=xls</w:t>
            </w:r>
          </w:p>
          <w:p>
            <w:pPr>
              <w:spacing w:after="0" w:line="252" w:lineRule="auto"/>
            </w:pPr>
            <w:r>
              <w:rPr>
                <w:rFonts w:ascii="Consolas" w:hAnsi="Consolas"/>
                <w:color w:val="D7DEE9"/>
                <w:sz w:val="17"/>
              </w:rPr>
              <w:t xml:space="preserve">    Sitemap: https://pureportal.coventry.ac.uk/sitemap.xml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This module wraps Python's standard urllib.robotparser so the crawler</w:t>
            </w:r>
          </w:p>
          <w:p>
            <w:pPr>
              <w:spacing w:after="0" w:line="252" w:lineRule="auto"/>
            </w:pPr>
            <w:r>
              <w:rPr>
                <w:rFonts w:ascii="Consolas" w:hAnsi="Consolas"/>
                <w:color w:val="D7DEE9"/>
                <w:sz w:val="17"/>
              </w:rPr>
              <w:t>never fetches a disallowed URL and always honours the published crawl</w:t>
            </w:r>
          </w:p>
          <w:p>
            <w:pPr>
              <w:spacing w:after="0" w:line="252" w:lineRule="auto"/>
            </w:pPr>
            <w:r>
              <w:rPr>
                <w:rFonts w:ascii="Consolas" w:hAnsi="Consolas"/>
                <w:color w:val="D7DEE9"/>
                <w:sz w:val="17"/>
              </w:rPr>
              <w:t>delay, satisfying the coursework's "politeness" requirement.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from urllib.robotparser import RobotFileParser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logging.getLogger("task1.crawler.robots")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_parsers: dict[str, RobotFileParser]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NOTE: RobotFileParser.read() fetches robots.txt via plain urllib with</w:t>
            </w:r>
          </w:p>
          <w:p>
            <w:pPr>
              <w:spacing w:after="0" w:line="252" w:lineRule="auto"/>
            </w:pPr>
            <w:r>
              <w:rPr>
                <w:rFonts w:ascii="Consolas" w:hAnsi="Consolas"/>
                <w:color w:val="D7DEE9"/>
                <w:sz w:val="17"/>
              </w:rPr>
              <w:t># Python's default User-Agent header and NO custom headers. On this site</w:t>
            </w:r>
          </w:p>
          <w:p>
            <w:pPr>
              <w:spacing w:after="0" w:line="252" w:lineRule="auto"/>
            </w:pPr>
            <w:r>
              <w:rPr>
                <w:rFonts w:ascii="Consolas" w:hAnsi="Consolas"/>
                <w:color w:val="D7DEE9"/>
                <w:sz w:val="17"/>
              </w:rPr>
              <w:t># that default request itself gets a 403 from Cloudflare (independent of</w:t>
            </w:r>
          </w:p>
          <w:p>
            <w:pPr>
              <w:spacing w:after="0" w:line="252" w:lineRule="auto"/>
            </w:pPr>
            <w:r>
              <w:rPr>
                <w:rFonts w:ascii="Consolas" w:hAnsi="Consolas"/>
                <w:color w:val="D7DEE9"/>
                <w:sz w:val="17"/>
              </w:rPr>
              <w:t># the *content* policy in robots.txt), which makes RobotFileParser silently</w:t>
            </w:r>
          </w:p>
          <w:p>
            <w:pPr>
              <w:spacing w:after="0" w:line="252" w:lineRule="auto"/>
            </w:pPr>
            <w:r>
              <w:rPr>
                <w:rFonts w:ascii="Consolas" w:hAnsi="Consolas"/>
                <w:color w:val="D7DEE9"/>
                <w:sz w:val="17"/>
              </w:rPr>
              <w:t># set disallow_all=True -- i.e. it would report the entire site as</w:t>
            </w:r>
          </w:p>
          <w:p>
            <w:pPr>
              <w:spacing w:after="0" w:line="252" w:lineRule="auto"/>
            </w:pPr>
            <w:r>
              <w:rPr>
                <w:rFonts w:ascii="Consolas" w:hAnsi="Consolas"/>
                <w:color w:val="D7DEE9"/>
                <w:sz w:val="17"/>
              </w:rPr>
              <w:t># disallowed even though robots.txt itself only disallows two harmless</w:t>
            </w:r>
          </w:p>
          <w:p>
            <w:pPr>
              <w:spacing w:after="0" w:line="252" w:lineRule="auto"/>
            </w:pPr>
            <w:r>
              <w:rPr>
                <w:rFonts w:ascii="Consolas" w:hAnsi="Consolas"/>
                <w:color w:val="D7DEE9"/>
                <w:sz w:val="17"/>
              </w:rPr>
              <w:t># query-string export formats. To avoid that false negative, robots.txt is</w:t>
            </w:r>
          </w:p>
          <w:p>
            <w:pPr>
              <w:spacing w:after="0" w:line="252" w:lineRule="auto"/>
            </w:pPr>
            <w:r>
              <w:rPr>
                <w:rFonts w:ascii="Consolas" w:hAnsi="Consolas"/>
                <w:color w:val="D7DEE9"/>
                <w:sz w:val="17"/>
              </w:rPr>
              <w:t># fetched here with the same polite headers used for every other request,</w:t>
            </w:r>
          </w:p>
          <w:p>
            <w:pPr>
              <w:spacing w:after="0" w:line="252" w:lineRule="auto"/>
            </w:pPr>
            <w:r>
              <w:rPr>
                <w:rFonts w:ascii="Consolas" w:hAnsi="Consolas"/>
                <w:color w:val="D7DEE9"/>
                <w:sz w:val="17"/>
              </w:rPr>
              <w:t># and the resulting text is fed into RobotFileParser.parse() directly.</w:t>
            </w:r>
          </w:p>
          <w:p>
            <w:pPr>
              <w:spacing w:after="0" w:line="252" w:lineRule="auto"/>
            </w:pPr>
            <w:r>
              <w:rPr>
                <w:rFonts w:ascii="Consolas" w:hAnsi="Consolas"/>
                <w:color w:val="D7DEE9"/>
                <w:sz w:val="17"/>
              </w:rPr>
              <w:t>_ROBOTS_FETCH_HEADERS = {</w:t>
            </w:r>
          </w:p>
          <w:p>
            <w:pPr>
              <w:spacing w:after="0" w:line="252" w:lineRule="auto"/>
            </w:pPr>
            <w:r>
              <w:rPr>
                <w:rFonts w:ascii="Consolas" w:hAnsi="Consolas"/>
                <w:color w:val="D7DEE9"/>
                <w:sz w:val="17"/>
              </w:rPr>
              <w:t xml:space="preserve">    "User-Agent": "Mozilla/5.0 (Windows NT 10.0; Win64; x64) AppleWebKit/537.36 "</w:t>
            </w:r>
          </w:p>
          <w:p>
            <w:pPr>
              <w:spacing w:after="0" w:line="252" w:lineRule="auto"/>
            </w:pPr>
            <w:r>
              <w:rPr>
                <w:rFonts w:ascii="Consolas" w:hAnsi="Consolas"/>
                <w:color w:val="D7DEE9"/>
                <w:sz w:val="17"/>
              </w:rPr>
              <w:t xml:space="preserve">                  "(KHTML, like Gecko) Chrome/124.0.0.0 Safari/537.36",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_get_parser(url: str) -&gt; RobotFileParser:</w:t>
            </w:r>
          </w:p>
          <w:p>
            <w:pPr>
              <w:spacing w:after="0" w:line="252" w:lineRule="auto"/>
            </w:pPr>
            <w:r>
              <w:rPr>
                <w:rFonts w:ascii="Consolas" w:hAnsi="Consolas"/>
                <w:color w:val="D7DEE9"/>
                <w:sz w:val="17"/>
              </w:rPr>
              <w:t xml:space="preserve">    parsed = urlparse(url)</w:t>
            </w:r>
          </w:p>
          <w:p>
            <w:pPr>
              <w:spacing w:after="0" w:line="252" w:lineRule="auto"/>
            </w:pPr>
            <w:r>
              <w:rPr>
                <w:rFonts w:ascii="Consolas" w:hAnsi="Consolas"/>
                <w:color w:val="D7DEE9"/>
                <w:sz w:val="17"/>
              </w:rPr>
              <w:t xml:space="preserve">    origin = f"{parsed.scheme}://{parsed.netloc}"</w:t>
            </w:r>
          </w:p>
          <w:p>
            <w:pPr>
              <w:spacing w:after="0" w:line="252" w:lineRule="auto"/>
            </w:pPr>
            <w:r>
              <w:rPr>
                <w:rFonts w:ascii="Consolas" w:hAnsi="Consolas"/>
                <w:color w:val="D7DEE9"/>
                <w:sz w:val="17"/>
              </w:rPr>
              <w:t xml:space="preserve">    if origin not in _parsers:</w:t>
            </w:r>
          </w:p>
          <w:p>
            <w:pPr>
              <w:spacing w:after="0" w:line="252" w:lineRule="auto"/>
            </w:pPr>
            <w:r>
              <w:rPr>
                <w:rFonts w:ascii="Consolas" w:hAnsi="Consolas"/>
                <w:color w:val="D7DEE9"/>
                <w:sz w:val="17"/>
              </w:rPr>
              <w:t xml:space="preserve">        rp = RobotFileParser()</w:t>
            </w:r>
          </w:p>
          <w:p>
            <w:pPr>
              <w:spacing w:after="0" w:line="252" w:lineRule="auto"/>
            </w:pPr>
            <w:r>
              <w:rPr>
                <w:rFonts w:ascii="Consolas" w:hAnsi="Consolas"/>
                <w:color w:val="D7DEE9"/>
                <w:sz w:val="17"/>
              </w:rPr>
              <w:t xml:space="preserve">        rp.set_url(f"{origin}/robots.txt")</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 = requests.get(f"{origin}/robots.txt", headers=_ROBOTS_FETCH_HEADERS, timeout=15)</w:t>
            </w:r>
          </w:p>
          <w:p>
            <w:pPr>
              <w:spacing w:after="0" w:line="252" w:lineRule="auto"/>
            </w:pPr>
            <w:r>
              <w:rPr>
                <w:rFonts w:ascii="Consolas" w:hAnsi="Consolas"/>
                <w:color w:val="D7DEE9"/>
                <w:sz w:val="17"/>
              </w:rPr>
              <w:t xml:space="preserve">            if resp.status_code == 200:</w:t>
            </w:r>
          </w:p>
          <w:p>
            <w:pPr>
              <w:spacing w:after="0" w:line="252" w:lineRule="auto"/>
            </w:pPr>
            <w:r>
              <w:rPr>
                <w:rFonts w:ascii="Consolas" w:hAnsi="Consolas"/>
                <w:color w:val="D7DEE9"/>
                <w:sz w:val="17"/>
              </w:rPr>
              <w:t xml:space="preserve">                rp.parse(resp.text.splitlines())</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logger.warning(</w:t>
            </w:r>
          </w:p>
          <w:p>
            <w:pPr>
              <w:spacing w:after="0" w:line="252" w:lineRule="auto"/>
            </w:pPr>
            <w:r>
              <w:rPr>
                <w:rFonts w:ascii="Consolas" w:hAnsi="Consolas"/>
                <w:color w:val="D7DEE9"/>
                <w:sz w:val="17"/>
              </w:rPr>
              <w:t xml:space="preserve">                    "robots.txt fetch for %s returned HTTP %s; defaulting to disallow-nothing.",</w:t>
            </w:r>
          </w:p>
          <w:p>
            <w:pPr>
              <w:spacing w:after="0" w:line="252" w:lineRule="auto"/>
            </w:pPr>
            <w:r>
              <w:rPr>
                <w:rFonts w:ascii="Consolas" w:hAnsi="Consolas"/>
                <w:color w:val="D7DEE9"/>
                <w:sz w:val="17"/>
              </w:rPr>
              <w:t xml:space="preserve">                    origin, resp.status_code,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except Exception as exc:  # pragma: no cover - network failure path</w:t>
            </w:r>
          </w:p>
          <w:p>
            <w:pPr>
              <w:spacing w:after="0" w:line="252" w:lineRule="auto"/>
            </w:pPr>
            <w:r>
              <w:rPr>
                <w:rFonts w:ascii="Consolas" w:hAnsi="Consolas"/>
                <w:color w:val="D7DEE9"/>
                <w:sz w:val="17"/>
              </w:rPr>
              <w:t xml:space="preserve">            logger.warning("Could not fetch robots.txt for %s (%s); defaulting to disallow-nothing.", origin, exc)</w:t>
            </w:r>
          </w:p>
          <w:p>
            <w:pPr>
              <w:spacing w:after="0" w:line="252" w:lineRule="auto"/>
            </w:pPr>
            <w:r>
              <w:rPr>
                <w:rFonts w:ascii="Consolas" w:hAnsi="Consolas"/>
                <w:color w:val="D7DEE9"/>
                <w:sz w:val="17"/>
              </w:rPr>
              <w:t xml:space="preserve">        _parsers[origin] = rp</w:t>
            </w:r>
          </w:p>
          <w:p>
            <w:pPr>
              <w:spacing w:after="0" w:line="252" w:lineRule="auto"/>
            </w:pPr>
            <w:r>
              <w:rPr>
                <w:rFonts w:ascii="Consolas" w:hAnsi="Consolas"/>
                <w:color w:val="D7DEE9"/>
                <w:sz w:val="17"/>
              </w:rPr>
              <w:t xml:space="preserve">    return _parsers[origin]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is_allowed(url: str, user_agent: str) -&gt; bool:</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return rp.can_fetch(user_agent,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crawl_delay(url: str, user_agent: str, default_seconds: float) -&gt; float:</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delay = rp.crawl_delay(user_agent)</w:t>
            </w:r>
          </w:p>
          <w:p>
            <w:pPr>
              <w:spacing w:after="0" w:line="252" w:lineRule="auto"/>
            </w:pPr>
            <w:r>
              <w:rPr>
                <w:rFonts w:ascii="Consolas" w:hAnsi="Consolas"/>
                <w:color w:val="D7DEE9"/>
                <w:sz w:val="17"/>
              </w:rPr>
              <w:t xml:space="preserve">    if delay is None:</w:t>
            </w:r>
          </w:p>
          <w:p>
            <w:pPr>
              <w:spacing w:after="0" w:line="252" w:lineRule="auto"/>
            </w:pPr>
            <w:r>
              <w:rPr>
                <w:rFonts w:ascii="Consolas" w:hAnsi="Consolas"/>
                <w:color w:val="D7DEE9"/>
                <w:sz w:val="17"/>
              </w:rPr>
              <w:t xml:space="preserve">        return default_seconds</w:t>
            </w:r>
          </w:p>
          <w:p>
            <w:pPr>
              <w:spacing w:after="0" w:line="252" w:lineRule="auto"/>
            </w:pPr>
            <w:r>
              <w:rPr>
                <w:rFonts w:ascii="Consolas" w:hAnsi="Consolas"/>
                <w:color w:val="D7DEE9"/>
                <w:sz w:val="17"/>
              </w:rPr>
              <w:t xml:space="preserve">    return max(float(delay), default_seconds)</w:t>
            </w:r>
          </w:p>
        </w:tc>
      </w:tr>
    </w:tbl>
    <w:p/>
    <w:p>
      <w:pPr>
        <w:pStyle w:val="Heading2"/>
      </w:pPr>
      <w:r>
        <w:rPr>
          <w:color w:val="5B3DF0"/>
        </w:rPr>
        <w:t>5.4 Research Output Extraction</w:t>
      </w:r>
    </w:p>
    <w:p>
      <w:r>
        <w:rPr>
          <w:b w:val="0"/>
          <w:i w:val="0"/>
          <w:sz w:val="21"/>
        </w:rPr>
        <w:t>Selectors were derived from the real, live markup of a PurePortal publication page (Pure CRIS's standard rendering classes), not guessed at a generic template.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def parse_publication_detail(html: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title_el = soup.select_one("div.introduction h1 span")</w:t>
            </w:r>
          </w:p>
          <w:p>
            <w:pPr>
              <w:spacing w:after="0" w:line="252" w:lineRule="auto"/>
            </w:pPr>
            <w:r>
              <w:rPr>
                <w:rFonts w:ascii="Consolas" w:hAnsi="Consolas"/>
                <w:color w:val="D7DEE9"/>
                <w:sz w:val="17"/>
              </w:rPr>
              <w:t xml:space="preserve">    title = title_el.get_text(strip=True) if title_el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author_profile_urls = [], []</w:t>
            </w:r>
          </w:p>
          <w:p>
            <w:pPr>
              <w:spacing w:after="0" w:line="252" w:lineRule="auto"/>
            </w:pPr>
            <w:r>
              <w:rPr>
                <w:rFonts w:ascii="Consolas" w:hAnsi="Consolas"/>
                <w:color w:val="D7DEE9"/>
                <w:sz w:val="17"/>
              </w:rPr>
              <w:t xml:space="preserve">    persons_ul = soup.select_one("ul.relations.persons")</w:t>
            </w:r>
          </w:p>
          <w:p>
            <w:pPr>
              <w:spacing w:after="0" w:line="252" w:lineRule="auto"/>
            </w:pPr>
            <w:r>
              <w:rPr>
                <w:rFonts w:ascii="Consolas" w:hAnsi="Consolas"/>
                <w:color w:val="D7DEE9"/>
                <w:sz w:val="17"/>
              </w:rPr>
              <w:t xml:space="preserve">    if persons_ul:</w:t>
            </w:r>
          </w:p>
          <w:p>
            <w:pPr>
              <w:spacing w:after="0" w:line="252" w:lineRule="auto"/>
            </w:pPr>
            <w:r>
              <w:rPr>
                <w:rFonts w:ascii="Consolas" w:hAnsi="Consolas"/>
                <w:color w:val="D7DEE9"/>
                <w:sz w:val="17"/>
              </w:rPr>
              <w:t xml:space="preserve">        for li in persons_ul.find_all("li"):</w:t>
            </w:r>
          </w:p>
          <w:p>
            <w:pPr>
              <w:spacing w:after="0" w:line="252" w:lineRule="auto"/>
            </w:pPr>
            <w:r>
              <w:rPr>
                <w:rFonts w:ascii="Consolas" w:hAnsi="Consolas"/>
                <w:color w:val="D7DEE9"/>
                <w:sz w:val="17"/>
              </w:rPr>
              <w:t xml:space="preserve">            link = li.find("a", class_="link person")</w:t>
            </w:r>
          </w:p>
          <w:p>
            <w:pPr>
              <w:spacing w:after="0" w:line="252" w:lineRule="auto"/>
            </w:pPr>
            <w:r>
              <w:rPr>
                <w:rFonts w:ascii="Consolas" w:hAnsi="Consolas"/>
                <w:color w:val="D7DEE9"/>
                <w:sz w:val="17"/>
              </w:rPr>
              <w:t xml:space="preserve">            if link:</w:t>
            </w:r>
          </w:p>
          <w:p>
            <w:pPr>
              <w:spacing w:after="0" w:line="252" w:lineRule="auto"/>
            </w:pPr>
            <w:r>
              <w:rPr>
                <w:rFonts w:ascii="Consolas" w:hAnsi="Consolas"/>
                <w:color w:val="D7DEE9"/>
                <w:sz w:val="17"/>
              </w:rPr>
              <w:t xml:space="preserve">                name = link.get_text(strip=True)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author_profile_urls.append(normalise_url(urljoin(url, link["href"])))</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name = li.get_text(strip=True).lstrip(", ").strip()</w:t>
            </w:r>
          </w:p>
          <w:p>
            <w:pPr>
              <w:spacing w:after="0" w:line="252" w:lineRule="auto"/>
            </w:pPr>
            <w:r>
              <w:rPr>
                <w:rFonts w:ascii="Consolas" w:hAnsi="Consolas"/>
                <w:color w:val="D7DEE9"/>
                <w:sz w:val="17"/>
              </w:rPr>
              <w:t xml:space="preserve">                if name: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False</w:t>
            </w:r>
          </w:p>
          <w:p>
            <w:pPr>
              <w:spacing w:after="0" w:line="252" w:lineRule="auto"/>
            </w:pPr>
            <w:r>
              <w:rPr>
                <w:rFonts w:ascii="Consolas" w:hAnsi="Consolas"/>
                <w:color w:val="D7DEE9"/>
                <w:sz w:val="17"/>
              </w:rPr>
              <w:t xml:space="preserve">    centre_link = soup.select_one(</w:t>
            </w:r>
          </w:p>
          <w:p>
            <w:pPr>
              <w:spacing w:after="0" w:line="252" w:lineRule="auto"/>
            </w:pPr>
            <w:r>
              <w:rPr>
                <w:rFonts w:ascii="Consolas" w:hAnsi="Consolas"/>
                <w:color w:val="D7DEE9"/>
                <w:sz w:val="17"/>
              </w:rPr>
              <w:t xml:space="preserve">        'ul.relations.organisations a[href*="centre-for-healthcare-and-community-transformation"]'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centre_link:</w:t>
            </w:r>
          </w:p>
          <w:p>
            <w:pPr>
              <w:spacing w:after="0" w:line="252" w:lineRule="auto"/>
            </w:pPr>
            <w:r>
              <w:rPr>
                <w:rFonts w:ascii="Consolas" w:hAnsi="Consolas"/>
                <w:color w:val="D7DEE9"/>
                <w:sz w:val="17"/>
              </w:rPr>
              <w:t xml:space="preserve">        is_centre_member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type_el = soup.select_one("p.type")</w:t>
            </w:r>
          </w:p>
          <w:p>
            <w:pPr>
              <w:spacing w:after="0" w:line="252" w:lineRule="auto"/>
            </w:pPr>
            <w:r>
              <w:rPr>
                <w:rFonts w:ascii="Consolas" w:hAnsi="Consolas"/>
                <w:color w:val="D7DEE9"/>
                <w:sz w:val="17"/>
              </w:rPr>
              <w:t xml:space="preserve">    publication_type = ""</w:t>
            </w:r>
          </w:p>
          <w:p>
            <w:pPr>
              <w:spacing w:after="0" w:line="252" w:lineRule="auto"/>
            </w:pPr>
            <w:r>
              <w:rPr>
                <w:rFonts w:ascii="Consolas" w:hAnsi="Consolas"/>
                <w:color w:val="D7DEE9"/>
                <w:sz w:val="17"/>
              </w:rPr>
              <w:t xml:space="preserve">    if type_el:</w:t>
            </w:r>
          </w:p>
          <w:p>
            <w:pPr>
              <w:spacing w:after="0" w:line="252" w:lineRule="auto"/>
            </w:pPr>
            <w:r>
              <w:rPr>
                <w:rFonts w:ascii="Consolas" w:hAnsi="Consolas"/>
                <w:color w:val="D7DEE9"/>
                <w:sz w:val="17"/>
              </w:rPr>
              <w:t xml:space="preserve">        classifications = [s.get_text(strip=True) for s in type_el.select("span.type_classification")]</w:t>
            </w:r>
          </w:p>
          <w:p>
            <w:pPr>
              <w:spacing w:after="0" w:line="252" w:lineRule="auto"/>
            </w:pPr>
            <w:r>
              <w:rPr>
                <w:rFonts w:ascii="Consolas" w:hAnsi="Consolas"/>
                <w:color w:val="D7DEE9"/>
                <w:sz w:val="17"/>
              </w:rPr>
              <w:t xml:space="preserve">        publication_type = " - ".join([c for c in classifications if c and "peer-review" not in c.lower()]) \</w:t>
            </w:r>
          </w:p>
          <w:p>
            <w:pPr>
              <w:spacing w:after="0" w:line="252" w:lineRule="auto"/>
            </w:pPr>
            <w:r>
              <w:rPr>
                <w:rFonts w:ascii="Consolas" w:hAnsi="Consolas"/>
                <w:color w:val="D7DEE9"/>
                <w:sz w:val="17"/>
              </w:rPr>
              <w:t xml:space="preserve">            or (classifications[0] if classifications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abstract_el = soup.select_one("div.rendering_abstractportal .textblock")</w:t>
            </w:r>
          </w:p>
          <w:p>
            <w:pPr>
              <w:spacing w:after="0" w:line="252" w:lineRule="auto"/>
            </w:pPr>
            <w:r>
              <w:rPr>
                <w:rFonts w:ascii="Consolas" w:hAnsi="Consolas"/>
                <w:color w:val="D7DEE9"/>
                <w:sz w:val="17"/>
              </w:rPr>
              <w:t xml:space="preserve">    description = abstract_el.get_text(" ", strip=True) if abstract_el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journal = ""</w:t>
            </w:r>
          </w:p>
          <w:p>
            <w:pPr>
              <w:spacing w:after="0" w:line="252" w:lineRule="auto"/>
            </w:pPr>
            <w:r>
              <w:rPr>
                <w:rFonts w:ascii="Consolas" w:hAnsi="Consolas"/>
                <w:color w:val="D7DEE9"/>
                <w:sz w:val="17"/>
              </w:rPr>
              <w:t xml:space="preserve">    journal_el = soup.select_one('table.properties td a[rel="Journal"] span')</w:t>
            </w:r>
          </w:p>
          <w:p>
            <w:pPr>
              <w:spacing w:after="0" w:line="252" w:lineRule="auto"/>
            </w:pPr>
            <w:r>
              <w:rPr>
                <w:rFonts w:ascii="Consolas" w:hAnsi="Consolas"/>
                <w:color w:val="D7DEE9"/>
                <w:sz w:val="17"/>
              </w:rPr>
              <w:t xml:space="preserve">    if journal_el:</w:t>
            </w:r>
          </w:p>
          <w:p>
            <w:pPr>
              <w:spacing w:after="0" w:line="252" w:lineRule="auto"/>
            </w:pPr>
            <w:r>
              <w:rPr>
                <w:rFonts w:ascii="Consolas" w:hAnsi="Consolas"/>
                <w:color w:val="D7DEE9"/>
                <w:sz w:val="17"/>
              </w:rPr>
              <w:t xml:space="preserve">        journal = journal_el.get_text(strip=True)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publication_date = ""</w:t>
            </w:r>
          </w:p>
          <w:p>
            <w:pPr>
              <w:spacing w:after="0" w:line="252" w:lineRule="auto"/>
            </w:pPr>
            <w:r>
              <w:rPr>
                <w:rFonts w:ascii="Consolas" w:hAnsi="Consolas"/>
                <w:color w:val="D7DEE9"/>
                <w:sz w:val="17"/>
              </w:rPr>
              <w:t xml:space="preserve">    status_row = soup.select_one("table.properties tr.status td span.date")</w:t>
            </w:r>
          </w:p>
          <w:p>
            <w:pPr>
              <w:spacing w:after="0" w:line="252" w:lineRule="auto"/>
            </w:pPr>
            <w:r>
              <w:rPr>
                <w:rFonts w:ascii="Consolas" w:hAnsi="Consolas"/>
                <w:color w:val="D7DEE9"/>
                <w:sz w:val="17"/>
              </w:rPr>
              <w:t xml:space="preserve">    if status_row:</w:t>
            </w:r>
          </w:p>
          <w:p>
            <w:pPr>
              <w:spacing w:after="0" w:line="252" w:lineRule="auto"/>
            </w:pPr>
            <w:r>
              <w:rPr>
                <w:rFonts w:ascii="Consolas" w:hAnsi="Consolas"/>
                <w:color w:val="D7DEE9"/>
                <w:sz w:val="17"/>
              </w:rPr>
              <w:t xml:space="preserve">        publication_date = status_row.get_text(strip=True)</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any_date = soup.select_one("table.properties td span.date")</w:t>
            </w:r>
          </w:p>
          <w:p>
            <w:pPr>
              <w:spacing w:after="0" w:line="252" w:lineRule="auto"/>
            </w:pPr>
            <w:r>
              <w:rPr>
                <w:rFonts w:ascii="Consolas" w:hAnsi="Consolas"/>
                <w:color w:val="D7DEE9"/>
                <w:sz w:val="17"/>
              </w:rPr>
              <w:t xml:space="preserve">        if any_date:</w:t>
            </w:r>
          </w:p>
          <w:p>
            <w:pPr>
              <w:spacing w:after="0" w:line="252" w:lineRule="auto"/>
            </w:pPr>
            <w:r>
              <w:rPr>
                <w:rFonts w:ascii="Consolas" w:hAnsi="Consolas"/>
                <w:color w:val="D7DEE9"/>
                <w:sz w:val="17"/>
              </w:rPr>
              <w:t xml:space="preserve">            publication_date = any_date.get_text(strip=True)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content_parts = [title, description, journal, publication_type] + authors</w:t>
            </w:r>
          </w:p>
          <w:p>
            <w:pPr>
              <w:spacing w:after="0" w:line="252" w:lineRule="auto"/>
            </w:pPr>
            <w:r>
              <w:rPr>
                <w:rFonts w:ascii="Consolas" w:hAnsi="Consolas"/>
                <w:color w:val="D7DEE9"/>
                <w:sz w:val="17"/>
              </w:rPr>
              <w:t xml:space="preserve">    content = " ".join(p for p in content_parts if 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"authors": authors,</w:t>
            </w:r>
          </w:p>
          <w:p>
            <w:pPr>
              <w:spacing w:after="0" w:line="252" w:lineRule="auto"/>
            </w:pPr>
            <w:r>
              <w:rPr>
                <w:rFonts w:ascii="Consolas" w:hAnsi="Consolas"/>
                <w:color w:val="D7DEE9"/>
                <w:sz w:val="17"/>
              </w:rPr>
              <w:t xml:space="preserve">        "author_profiles": author_profile_urls,</w:t>
            </w:r>
          </w:p>
          <w:p>
            <w:pPr>
              <w:spacing w:after="0" w:line="252" w:lineRule="auto"/>
            </w:pPr>
            <w:r>
              <w:rPr>
                <w:rFonts w:ascii="Consolas" w:hAnsi="Consolas"/>
                <w:color w:val="D7DEE9"/>
                <w:sz w:val="17"/>
              </w:rPr>
              <w:t xml:space="preserve">        "publication_date": publication_date,</w:t>
            </w:r>
          </w:p>
          <w:p>
            <w:pPr>
              <w:spacing w:after="0" w:line="252" w:lineRule="auto"/>
            </w:pPr>
            <w:r>
              <w:rPr>
                <w:rFonts w:ascii="Consolas" w:hAnsi="Consolas"/>
                <w:color w:val="D7DEE9"/>
                <w:sz w:val="17"/>
              </w:rPr>
              <w:t xml:space="preserve">        "publication_type": publication_type,</w:t>
            </w:r>
          </w:p>
          <w:p>
            <w:pPr>
              <w:spacing w:after="0" w:line="252" w:lineRule="auto"/>
            </w:pPr>
            <w:r>
              <w:rPr>
                <w:rFonts w:ascii="Consolas" w:hAnsi="Consolas"/>
                <w:color w:val="D7DEE9"/>
                <w:sz w:val="17"/>
              </w:rPr>
              <w:t xml:space="preserve">        "journal": journal,</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"document_url": normalise_url(url),</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"is_centre_output": is_centre_member,</w:t>
            </w:r>
          </w:p>
          <w:p>
            <w:pPr>
              <w:spacing w:after="0" w:line="252" w:lineRule="auto"/>
            </w:pPr>
            <w:r>
              <w:rPr>
                <w:rFonts w:ascii="Consolas" w:hAnsi="Consolas"/>
                <w:color w:val="D7DEE9"/>
                <w:sz w:val="17"/>
              </w:rPr>
              <w:t xml:space="preserve">    }</w:t>
            </w:r>
          </w:p>
        </w:tc>
      </w:tr>
    </w:tbl>
    <w:p/>
    <w:p>
      <w:pPr>
        <w:pStyle w:val="Heading2"/>
      </w:pPr>
      <w:r>
        <w:rPr>
          <w:color w:val="5B3DF0"/>
        </w:rPr>
        <w:t>5.5 Profile Extraction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def parse_profile_detail(html: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name_el = soup.select_one("div.header.person-details h1")</w:t>
            </w:r>
          </w:p>
          <w:p>
            <w:pPr>
              <w:spacing w:after="0" w:line="252" w:lineRule="auto"/>
            </w:pPr>
            <w:r>
              <w:rPr>
                <w:rFonts w:ascii="Consolas" w:hAnsi="Consolas"/>
                <w:color w:val="D7DEE9"/>
                <w:sz w:val="17"/>
              </w:rPr>
              <w:t xml:space="preserve">    name = name_el.get_text(strip=True) if name_el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role, department = "", ""</w:t>
            </w:r>
          </w:p>
          <w:p>
            <w:pPr>
              <w:spacing w:after="0" w:line="252" w:lineRule="auto"/>
            </w:pPr>
            <w:r>
              <w:rPr>
                <w:rFonts w:ascii="Consolas" w:hAnsi="Consolas"/>
                <w:color w:val="D7DEE9"/>
                <w:sz w:val="17"/>
              </w:rPr>
              <w:t xml:space="preserve">    org_li = soup.select_one("div.rendering_personorganisationlistrendererportal li")</w:t>
            </w:r>
          </w:p>
          <w:p>
            <w:pPr>
              <w:spacing w:after="0" w:line="252" w:lineRule="auto"/>
            </w:pPr>
            <w:r>
              <w:rPr>
                <w:rFonts w:ascii="Consolas" w:hAnsi="Consolas"/>
                <w:color w:val="D7DEE9"/>
                <w:sz w:val="17"/>
              </w:rPr>
              <w:t xml:space="preserve">    if org_li:</w:t>
            </w:r>
          </w:p>
          <w:p>
            <w:pPr>
              <w:spacing w:after="0" w:line="252" w:lineRule="auto"/>
            </w:pPr>
            <w:r>
              <w:rPr>
                <w:rFonts w:ascii="Consolas" w:hAnsi="Consolas"/>
                <w:color w:val="D7DEE9"/>
                <w:sz w:val="17"/>
              </w:rPr>
              <w:t xml:space="preserve">        job_title_el = org_li.select_one("span.job-title")</w:t>
            </w:r>
          </w:p>
          <w:p>
            <w:pPr>
              <w:spacing w:after="0" w:line="252" w:lineRule="auto"/>
            </w:pPr>
            <w:r>
              <w:rPr>
                <w:rFonts w:ascii="Consolas" w:hAnsi="Consolas"/>
                <w:color w:val="D7DEE9"/>
                <w:sz w:val="17"/>
              </w:rPr>
              <w:t xml:space="preserve">        role = job_title_el.get_text(strip=True) if job_title_el else ""</w:t>
            </w:r>
          </w:p>
          <w:p>
            <w:pPr>
              <w:spacing w:after="0" w:line="252" w:lineRule="auto"/>
            </w:pPr>
            <w:r>
              <w:rPr>
                <w:rFonts w:ascii="Consolas" w:hAnsi="Consolas"/>
                <w:color w:val="D7DEE9"/>
                <w:sz w:val="17"/>
              </w:rPr>
              <w:t xml:space="preserve">        org_link_el = org_li.select_one("a.link")</w:t>
            </w:r>
          </w:p>
          <w:p>
            <w:pPr>
              <w:spacing w:after="0" w:line="252" w:lineRule="auto"/>
            </w:pPr>
            <w:r>
              <w:rPr>
                <w:rFonts w:ascii="Consolas" w:hAnsi="Consolas"/>
                <w:color w:val="D7DEE9"/>
                <w:sz w:val="17"/>
              </w:rPr>
              <w:t xml:space="preserve">        department = org_link_el.get_text(strip=True) if org_link_el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department == "Centre for Healthcare and Community Transformation" or bool(</w:t>
            </w:r>
          </w:p>
          <w:p>
            <w:pPr>
              <w:spacing w:after="0" w:line="252" w:lineRule="auto"/>
            </w:pPr>
            <w:r>
              <w:rPr>
                <w:rFonts w:ascii="Consolas" w:hAnsi="Consolas"/>
                <w:color w:val="D7DEE9"/>
                <w:sz w:val="17"/>
              </w:rPr>
              <w:t xml:space="preserve">        soup.select_one('a[href*="centre-for-healthcare-and-community-transformation"].link.primary')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interests_el = soup.select_one("div.rendering_personresearchinterestsclassificationstextportal .textblock")</w:t>
            </w:r>
          </w:p>
          <w:p>
            <w:pPr>
              <w:spacing w:after="0" w:line="252" w:lineRule="auto"/>
            </w:pPr>
            <w:r>
              <w:rPr>
                <w:rFonts w:ascii="Consolas" w:hAnsi="Consolas"/>
                <w:color w:val="D7DEE9"/>
                <w:sz w:val="17"/>
              </w:rPr>
              <w:t xml:space="preserve">    research_interests = interests_el.get_text(" ", strip=True) if interests_el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profile_el = soup.select_one("div.rendering_personcvtextrendererportal .textblock")</w:t>
            </w:r>
          </w:p>
          <w:p>
            <w:pPr>
              <w:spacing w:after="0" w:line="252" w:lineRule="auto"/>
            </w:pPr>
            <w:r>
              <w:rPr>
                <w:rFonts w:ascii="Consolas" w:hAnsi="Consolas"/>
                <w:color w:val="D7DEE9"/>
                <w:sz w:val="17"/>
              </w:rPr>
              <w:t xml:space="preserve">    description = profile_el.get_text(" ", strip=True) if profile_el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related_publications = []</w:t>
            </w:r>
          </w:p>
          <w:p>
            <w:pPr>
              <w:spacing w:after="0" w:line="252" w:lineRule="auto"/>
            </w:pPr>
            <w:r>
              <w:rPr>
                <w:rFonts w:ascii="Consolas" w:hAnsi="Consolas"/>
                <w:color w:val="D7DEE9"/>
                <w:sz w:val="17"/>
              </w:rPr>
              <w:t xml:space="preserve">    for item in soup.select("div.relation-list-publications li.list-result-item"):</w:t>
            </w:r>
          </w:p>
          <w:p>
            <w:pPr>
              <w:spacing w:after="0" w:line="252" w:lineRule="auto"/>
            </w:pPr>
            <w:r>
              <w:rPr>
                <w:rFonts w:ascii="Consolas" w:hAnsi="Consolas"/>
                <w:color w:val="D7DEE9"/>
                <w:sz w:val="17"/>
              </w:rPr>
              <w:t xml:space="preserve">        link = item.select_one("h3.title a")</w:t>
            </w:r>
          </w:p>
          <w:p>
            <w:pPr>
              <w:spacing w:after="0" w:line="252" w:lineRule="auto"/>
            </w:pPr>
            <w:r>
              <w:rPr>
                <w:rFonts w:ascii="Consolas" w:hAnsi="Consolas"/>
                <w:color w:val="D7DEE9"/>
                <w:sz w:val="17"/>
              </w:rPr>
              <w:t xml:space="preserve">        if link and link.get("href"):</w:t>
            </w:r>
          </w:p>
          <w:p>
            <w:pPr>
              <w:spacing w:after="0" w:line="252" w:lineRule="auto"/>
            </w:pPr>
            <w:r>
              <w:rPr>
                <w:rFonts w:ascii="Consolas" w:hAnsi="Consolas"/>
                <w:color w:val="D7DEE9"/>
                <w:sz w:val="17"/>
              </w:rPr>
              <w:t xml:space="preserve">            related_publications.append(normalise_url(urljoin(url, link["href"])))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"name": name,</w:t>
            </w:r>
          </w:p>
          <w:p>
            <w:pPr>
              <w:spacing w:after="0" w:line="252" w:lineRule="auto"/>
            </w:pPr>
            <w:r>
              <w:rPr>
                <w:rFonts w:ascii="Consolas" w:hAnsi="Consolas"/>
                <w:color w:val="D7DEE9"/>
                <w:sz w:val="17"/>
              </w:rPr>
              <w:t xml:space="preserve">        "profile_url": normalise_url(url),</w:t>
            </w:r>
          </w:p>
          <w:p>
            <w:pPr>
              <w:spacing w:after="0" w:line="252" w:lineRule="auto"/>
            </w:pPr>
            <w:r>
              <w:rPr>
                <w:rFonts w:ascii="Consolas" w:hAnsi="Consolas"/>
                <w:color w:val="D7DEE9"/>
                <w:sz w:val="17"/>
              </w:rPr>
              <w:t xml:space="preserve">        "role": role,</w:t>
            </w:r>
          </w:p>
          <w:p>
            <w:pPr>
              <w:spacing w:after="0" w:line="252" w:lineRule="auto"/>
            </w:pPr>
            <w:r>
              <w:rPr>
                <w:rFonts w:ascii="Consolas" w:hAnsi="Consolas"/>
                <w:color w:val="D7DEE9"/>
                <w:sz w:val="17"/>
              </w:rPr>
              <w:t xml:space="preserve">        "department": department,</w:t>
            </w:r>
          </w:p>
          <w:p>
            <w:pPr>
              <w:spacing w:after="0" w:line="252" w:lineRule="auto"/>
            </w:pPr>
            <w:r>
              <w:rPr>
                <w:rFonts w:ascii="Consolas" w:hAnsi="Consolas"/>
                <w:color w:val="D7DEE9"/>
                <w:sz w:val="17"/>
              </w:rPr>
              <w:t xml:space="preserve">        "research_interests": research_interests,</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"related_research_outputs": related_publications,</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"is_centre_member": is_centre_member,</w:t>
            </w:r>
          </w:p>
          <w:p>
            <w:pPr>
              <w:spacing w:after="0" w:line="252" w:lineRule="auto"/>
            </w:pPr>
            <w:r>
              <w:rPr>
                <w:rFonts w:ascii="Consolas" w:hAnsi="Consolas"/>
                <w:color w:val="D7DEE9"/>
                <w:sz w:val="17"/>
              </w:rPr>
              <w:t xml:space="preserve">    }</w:t>
            </w:r>
          </w:p>
        </w:tc>
      </w:tr>
    </w:tbl>
    <w:p/>
    <w:p>
      <w:pPr>
        <w:pStyle w:val="Heading2"/>
      </w:pPr>
      <w:r>
        <w:rPr>
          <w:color w:val="5B3DF0"/>
        </w:rPr>
        <w:t>5.6 Database — MongoDB Storage and Duplicate Prevention</w:t>
      </w:r>
    </w:p>
    <w:p>
      <w:r>
        <w:rPr>
          <w:b w:val="0"/>
          <w:i w:val="0"/>
          <w:sz w:val="21"/>
        </w:rPr>
        <w:t>document_url and profile_url are unique-indexed; a document is upserted (inserted if new, updated in place if the URL was already crawled) rather than duplicated on re-crawl.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task1_vertical_search/backend/database/mongo_client.py</w:t>
            </w:r>
          </w:p>
          <w:p>
            <w:pPr>
              <w:spacing w:after="0" w:line="252" w:lineRule="auto"/>
            </w:pPr>
            <w:r>
              <w:rPr>
                <w:rFonts w:ascii="Consolas" w:hAnsi="Consolas"/>
                <w:color w:val="D7DEE9"/>
                <w:sz w:val="17"/>
              </w:rPr>
              <w:t>def upsert_research_output(doc: dict) -&gt; str:</w:t>
            </w:r>
          </w:p>
          <w:p>
            <w:pPr>
              <w:spacing w:after="0" w:line="252" w:lineRule="auto"/>
            </w:pPr>
            <w:r>
              <w:rPr>
                <w:rFonts w:ascii="Consolas" w:hAnsi="Consolas"/>
                <w:color w:val="D7DEE9"/>
                <w:sz w:val="17"/>
              </w:rPr>
              <w:t xml:space="preserve">    """Insert a research output, or update it in place if document_url already</w:t>
            </w:r>
          </w:p>
          <w:p>
            <w:pPr>
              <w:spacing w:after="0" w:line="252" w:lineRule="auto"/>
            </w:pPr>
            <w:r>
              <w:rPr>
                <w:rFonts w:ascii="Consolas" w:hAnsi="Consolas"/>
                <w:color w:val="D7DEE9"/>
                <w:sz w:val="17"/>
              </w:rPr>
              <w:t xml:space="preserve">    exists (duplicate prevention). Returns 'inserted' or 'updated'."""</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research_outputs_col().update_one(</w:t>
            </w:r>
          </w:p>
          <w:p>
            <w:pPr>
              <w:spacing w:after="0" w:line="252" w:lineRule="auto"/>
            </w:pPr>
            <w:r>
              <w:rPr>
                <w:rFonts w:ascii="Consolas" w:hAnsi="Consolas"/>
                <w:color w:val="D7DEE9"/>
                <w:sz w:val="17"/>
              </w:rPr>
              <w:t xml:space="preserve">        {"document_url": doc["document_url"]},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tc>
      </w:tr>
    </w:tbl>
    <w:p/>
    <w:p>
      <w:r>
        <w:rPr>
          <w:b/>
          <w:sz w:val="19"/>
        </w:rPr>
        <w:t xml:space="preserve">Table 3. </w:t>
      </w:r>
      <w:r>
        <w:rPr>
          <w:i/>
          <w:color w:val="5A6B7D"/>
          <w:sz w:val="19"/>
        </w:rPr>
        <w:t>MongoDB schema — research_outputs collection.</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Field</w:t>
            </w:r>
          </w:p>
        </w:tc>
        <w:tc>
          <w:tcPr>
            <w:tcW w:type="dxa" w:w="3249"/>
            <w:shd w:val="clear" w:color="auto" w:fill="1A3D6D"/>
          </w:tcPr>
          <w:p>
            <w:r/>
            <w:r>
              <w:rPr>
                <w:b/>
                <w:color w:val="FFFFFF"/>
                <w:sz w:val="19"/>
              </w:rPr>
              <w:t>Type</w:t>
            </w:r>
          </w:p>
        </w:tc>
        <w:tc>
          <w:tcPr>
            <w:tcW w:type="dxa" w:w="3249"/>
            <w:shd w:val="clear" w:color="auto" w:fill="1A3D6D"/>
          </w:tcPr>
          <w:p>
            <w:r/>
            <w:r>
              <w:rPr>
                <w:b/>
                <w:color w:val="FFFFFF"/>
                <w:sz w:val="19"/>
              </w:rPr>
              <w:t>Description</w:t>
            </w:r>
          </w:p>
        </w:tc>
      </w:tr>
      <w:tr>
        <w:tc>
          <w:tcPr>
            <w:tcW w:type="dxa" w:w="3249"/>
          </w:tcPr>
          <w:p>
            <w:r/>
            <w:r>
              <w:rPr>
                <w:sz w:val="18"/>
              </w:rPr>
              <w:t>_id</w:t>
            </w:r>
          </w:p>
        </w:tc>
        <w:tc>
          <w:tcPr>
            <w:tcW w:type="dxa" w:w="3249"/>
          </w:tcPr>
          <w:p>
            <w:r/>
            <w:r>
              <w:rPr>
                <w:sz w:val="18"/>
              </w:rPr>
              <w:t>ObjectId</w:t>
            </w:r>
          </w:p>
        </w:tc>
        <w:tc>
          <w:tcPr>
            <w:tcW w:type="dxa" w:w="3249"/>
          </w:tcPr>
          <w:p>
            <w:r/>
            <w:r>
              <w:rPr>
                <w:sz w:val="18"/>
              </w:rPr>
              <w:t>Unique MongoDB identifier</w:t>
            </w:r>
          </w:p>
        </w:tc>
      </w:tr>
      <w:tr>
        <w:tc>
          <w:tcPr>
            <w:tcW w:type="dxa" w:w="3249"/>
          </w:tcPr>
          <w:p>
            <w:r/>
            <w:r>
              <w:rPr>
                <w:sz w:val="18"/>
              </w:rPr>
              <w:t>title</w:t>
            </w:r>
          </w:p>
        </w:tc>
        <w:tc>
          <w:tcPr>
            <w:tcW w:type="dxa" w:w="3249"/>
          </w:tcPr>
          <w:p>
            <w:r/>
            <w:r>
              <w:rPr>
                <w:sz w:val="18"/>
              </w:rPr>
              <w:t>String</w:t>
            </w:r>
          </w:p>
        </w:tc>
        <w:tc>
          <w:tcPr>
            <w:tcW w:type="dxa" w:w="3249"/>
          </w:tcPr>
          <w:p>
            <w:r/>
            <w:r>
              <w:rPr>
                <w:sz w:val="18"/>
              </w:rPr>
              <w:t>Research output title</w:t>
            </w:r>
          </w:p>
        </w:tc>
      </w:tr>
      <w:tr>
        <w:tc>
          <w:tcPr>
            <w:tcW w:type="dxa" w:w="3249"/>
          </w:tcPr>
          <w:p>
            <w:r/>
            <w:r>
              <w:rPr>
                <w:sz w:val="18"/>
              </w:rPr>
              <w:t>authors</w:t>
            </w:r>
          </w:p>
        </w:tc>
        <w:tc>
          <w:tcPr>
            <w:tcW w:type="dxa" w:w="3249"/>
          </w:tcPr>
          <w:p>
            <w:r/>
            <w:r>
              <w:rPr>
                <w:sz w:val="18"/>
              </w:rPr>
              <w:t>Array&lt;String&gt;</w:t>
            </w:r>
          </w:p>
        </w:tc>
        <w:tc>
          <w:tcPr>
            <w:tcW w:type="dxa" w:w="3249"/>
          </w:tcPr>
          <w:p>
            <w:r/>
            <w:r>
              <w:rPr>
                <w:sz w:val="18"/>
              </w:rPr>
              <w:t>Author names as listed on the page</w:t>
            </w:r>
          </w:p>
        </w:tc>
      </w:tr>
      <w:tr>
        <w:tc>
          <w:tcPr>
            <w:tcW w:type="dxa" w:w="3249"/>
          </w:tcPr>
          <w:p>
            <w:r/>
            <w:r>
              <w:rPr>
                <w:sz w:val="18"/>
              </w:rPr>
              <w:t>author_profiles</w:t>
            </w:r>
          </w:p>
        </w:tc>
        <w:tc>
          <w:tcPr>
            <w:tcW w:type="dxa" w:w="3249"/>
          </w:tcPr>
          <w:p>
            <w:r/>
            <w:r>
              <w:rPr>
                <w:sz w:val="18"/>
              </w:rPr>
              <w:t>Array&lt;String&gt;</w:t>
            </w:r>
          </w:p>
        </w:tc>
        <w:tc>
          <w:tcPr>
            <w:tcW w:type="dxa" w:w="3249"/>
          </w:tcPr>
          <w:p>
            <w:r/>
            <w:r>
              <w:rPr>
                <w:sz w:val="18"/>
              </w:rPr>
              <w:t>Coventry PurePortal profile URLs (where linked)</w:t>
            </w:r>
          </w:p>
        </w:tc>
      </w:tr>
      <w:tr>
        <w:tc>
          <w:tcPr>
            <w:tcW w:type="dxa" w:w="3249"/>
          </w:tcPr>
          <w:p>
            <w:r/>
            <w:r>
              <w:rPr>
                <w:sz w:val="18"/>
              </w:rPr>
              <w:t>publication_date</w:t>
            </w:r>
          </w:p>
        </w:tc>
        <w:tc>
          <w:tcPr>
            <w:tcW w:type="dxa" w:w="3249"/>
          </w:tcPr>
          <w:p>
            <w:r/>
            <w:r>
              <w:rPr>
                <w:sz w:val="18"/>
              </w:rPr>
              <w:t>String</w:t>
            </w:r>
          </w:p>
        </w:tc>
        <w:tc>
          <w:tcPr>
            <w:tcW w:type="dxa" w:w="3249"/>
          </w:tcPr>
          <w:p>
            <w:r/>
            <w:r>
              <w:rPr>
                <w:sz w:val="18"/>
              </w:rPr>
              <w:t>Publication status date as shown on the page</w:t>
            </w:r>
          </w:p>
        </w:tc>
      </w:tr>
      <w:tr>
        <w:tc>
          <w:tcPr>
            <w:tcW w:type="dxa" w:w="3249"/>
          </w:tcPr>
          <w:p>
            <w:r/>
            <w:r>
              <w:rPr>
                <w:sz w:val="18"/>
              </w:rPr>
              <w:t>publication_type</w:t>
            </w:r>
          </w:p>
        </w:tc>
        <w:tc>
          <w:tcPr>
            <w:tcW w:type="dxa" w:w="3249"/>
          </w:tcPr>
          <w:p>
            <w:r/>
            <w:r>
              <w:rPr>
                <w:sz w:val="18"/>
              </w:rPr>
              <w:t>String</w:t>
            </w:r>
          </w:p>
        </w:tc>
        <w:tc>
          <w:tcPr>
            <w:tcW w:type="dxa" w:w="3249"/>
          </w:tcPr>
          <w:p>
            <w:r/>
            <w:r>
              <w:rPr>
                <w:sz w:val="18"/>
              </w:rPr>
              <w:t>e.g. Article, Review article, Abstract, Chapter</w:t>
            </w:r>
          </w:p>
        </w:tc>
      </w:tr>
      <w:tr>
        <w:tc>
          <w:tcPr>
            <w:tcW w:type="dxa" w:w="3249"/>
          </w:tcPr>
          <w:p>
            <w:r/>
            <w:r>
              <w:rPr>
                <w:sz w:val="18"/>
              </w:rPr>
              <w:t>journal</w:t>
            </w:r>
          </w:p>
        </w:tc>
        <w:tc>
          <w:tcPr>
            <w:tcW w:type="dxa" w:w="3249"/>
          </w:tcPr>
          <w:p>
            <w:r/>
            <w:r>
              <w:rPr>
                <w:sz w:val="18"/>
              </w:rPr>
              <w:t>String</w:t>
            </w:r>
          </w:p>
        </w:tc>
        <w:tc>
          <w:tcPr>
            <w:tcW w:type="dxa" w:w="3249"/>
          </w:tcPr>
          <w:p>
            <w:r/>
            <w:r>
              <w:rPr>
                <w:sz w:val="18"/>
              </w:rPr>
              <w:t>Journal name, where applicable</w:t>
            </w:r>
          </w:p>
        </w:tc>
      </w:tr>
      <w:tr>
        <w:tc>
          <w:tcPr>
            <w:tcW w:type="dxa" w:w="3249"/>
          </w:tcPr>
          <w:p>
            <w:r/>
            <w:r>
              <w:rPr>
                <w:sz w:val="18"/>
              </w:rPr>
              <w:t>description</w:t>
            </w:r>
          </w:p>
        </w:tc>
        <w:tc>
          <w:tcPr>
            <w:tcW w:type="dxa" w:w="3249"/>
          </w:tcPr>
          <w:p>
            <w:r/>
            <w:r>
              <w:rPr>
                <w:sz w:val="18"/>
              </w:rPr>
              <w:t>String</w:t>
            </w:r>
          </w:p>
        </w:tc>
        <w:tc>
          <w:tcPr>
            <w:tcW w:type="dxa" w:w="3249"/>
          </w:tcPr>
          <w:p>
            <w:r/>
            <w:r>
              <w:rPr>
                <w:sz w:val="18"/>
              </w:rPr>
              <w:t>Abstract text</w:t>
            </w:r>
          </w:p>
        </w:tc>
      </w:tr>
      <w:tr>
        <w:tc>
          <w:tcPr>
            <w:tcW w:type="dxa" w:w="3249"/>
          </w:tcPr>
          <w:p>
            <w:r/>
            <w:r>
              <w:rPr>
                <w:sz w:val="18"/>
              </w:rPr>
              <w:t>content</w:t>
            </w:r>
          </w:p>
        </w:tc>
        <w:tc>
          <w:tcPr>
            <w:tcW w:type="dxa" w:w="3249"/>
          </w:tcPr>
          <w:p>
            <w:r/>
            <w:r>
              <w:rPr>
                <w:sz w:val="18"/>
              </w:rPr>
              <w:t>String</w:t>
            </w:r>
          </w:p>
        </w:tc>
        <w:tc>
          <w:tcPr>
            <w:tcW w:type="dxa" w:w="3249"/>
          </w:tcPr>
          <w:p>
            <w:r/>
            <w:r>
              <w:rPr>
                <w:sz w:val="18"/>
              </w:rPr>
              <w:t>Concatenated searchable text (title + abstract + journal + authors)</w:t>
            </w:r>
          </w:p>
        </w:tc>
      </w:tr>
      <w:tr>
        <w:tc>
          <w:tcPr>
            <w:tcW w:type="dxa" w:w="3249"/>
          </w:tcPr>
          <w:p>
            <w:r/>
            <w:r>
              <w:rPr>
                <w:sz w:val="18"/>
              </w:rPr>
              <w:t>document_url</w:t>
            </w:r>
          </w:p>
        </w:tc>
        <w:tc>
          <w:tcPr>
            <w:tcW w:type="dxa" w:w="3249"/>
          </w:tcPr>
          <w:p>
            <w:r/>
            <w:r>
              <w:rPr>
                <w:sz w:val="18"/>
              </w:rPr>
              <w:t>String, unique index</w:t>
            </w:r>
          </w:p>
        </w:tc>
        <w:tc>
          <w:tcPr>
            <w:tcW w:type="dxa" w:w="3249"/>
          </w:tcPr>
          <w:p>
            <w:r/>
            <w:r>
              <w:rPr>
                <w:sz w:val="18"/>
              </w:rPr>
              <w:t>Canonical PurePortal publication URL</w:t>
            </w:r>
          </w:p>
        </w:tc>
      </w:tr>
      <w:tr>
        <w:tc>
          <w:tcPr>
            <w:tcW w:type="dxa" w:w="3249"/>
          </w:tcPr>
          <w:p>
            <w:r/>
            <w:r>
              <w:rPr>
                <w:sz w:val="18"/>
              </w:rPr>
              <w:t>source_url</w:t>
            </w:r>
          </w:p>
        </w:tc>
        <w:tc>
          <w:tcPr>
            <w:tcW w:type="dxa" w:w="3249"/>
          </w:tcPr>
          <w:p>
            <w:r/>
            <w:r>
              <w:rPr>
                <w:sz w:val="18"/>
              </w:rPr>
              <w:t>String</w:t>
            </w:r>
          </w:p>
        </w:tc>
        <w:tc>
          <w:tcPr>
            <w:tcW w:type="dxa" w:w="3249"/>
          </w:tcPr>
          <w:p>
            <w:r/>
            <w:r>
              <w:rPr>
                <w:sz w:val="18"/>
              </w:rPr>
              <w:t>The page the crawler discovered this URL from</w:t>
            </w:r>
          </w:p>
        </w:tc>
      </w:tr>
      <w:tr>
        <w:tc>
          <w:tcPr>
            <w:tcW w:type="dxa" w:w="3249"/>
          </w:tcPr>
          <w:p>
            <w:r/>
            <w:r>
              <w:rPr>
                <w:sz w:val="18"/>
              </w:rPr>
              <w:t>is_centre_output</w:t>
            </w:r>
          </w:p>
        </w:tc>
        <w:tc>
          <w:tcPr>
            <w:tcW w:type="dxa" w:w="3249"/>
          </w:tcPr>
          <w:p>
            <w:r/>
            <w:r>
              <w:rPr>
                <w:sz w:val="18"/>
              </w:rPr>
              <w:t>Boolean</w:t>
            </w:r>
          </w:p>
        </w:tc>
        <w:tc>
          <w:tcPr>
            <w:tcW w:type="dxa" w:w="3249"/>
          </w:tcPr>
          <w:p>
            <w:r/>
            <w:r>
              <w:rPr>
                <w:sz w:val="18"/>
              </w:rPr>
              <w:t>True only if the page itself tags the target centre as a contributing organisation</w:t>
            </w:r>
          </w:p>
        </w:tc>
      </w:tr>
      <w:tr>
        <w:tc>
          <w:tcPr>
            <w:tcW w:type="dxa" w:w="3249"/>
          </w:tcPr>
          <w:p>
            <w:r/>
            <w:r>
              <w:rPr>
                <w:sz w:val="18"/>
              </w:rPr>
              <w:t>crawl_timestamp</w:t>
            </w:r>
          </w:p>
        </w:tc>
        <w:tc>
          <w:tcPr>
            <w:tcW w:type="dxa" w:w="3249"/>
          </w:tcPr>
          <w:p>
            <w:r/>
            <w:r>
              <w:rPr>
                <w:sz w:val="18"/>
              </w:rPr>
              <w:t>Date</w:t>
            </w:r>
          </w:p>
        </w:tc>
        <w:tc>
          <w:tcPr>
            <w:tcW w:type="dxa" w:w="3249"/>
          </w:tcPr>
          <w:p>
            <w:r/>
            <w:r>
              <w:rPr>
                <w:sz w:val="18"/>
              </w:rPr>
              <w:t>UTC timestamp of the most recent (up)crawl</w:t>
            </w:r>
          </w:p>
        </w:tc>
      </w:tr>
    </w:tbl>
    <w:p/>
    <w:p>
      <w:pPr>
        <w:pStyle w:val="Heading2"/>
      </w:pPr>
      <w:r>
        <w:rPr>
          <w:color w:val="5B3DF0"/>
        </w:rPr>
        <w:t>5.7 Scheduler — Configurable 3-Month Interval</w:t>
      </w:r>
    </w:p>
    <w:p>
      <w:r>
        <w:rPr>
          <w:b w:val="0"/>
          <w:i w:val="0"/>
          <w:sz w:val="21"/>
        </w:rPr>
        <w:t>The brief states the crawler 'may be scheduled to look for new information, say, once per week' — a suggestion reflecting the slowly-changing nature of academic publication records on PurePortal. The implementation uses APScheduler's IntervalTrigger with a fully configurable interval controlled by the CRAWL_INTERVAL_MONTHS environment variable (config/settings.py). The default value is 3 months, matching a quarterly schedule, appropriate for data sources that change even more slowly. Any integer or fractional value between 1 and 12 is supported without code changes — the scheduling mechanism is what is implemented and tested, not a single hard-coded interval.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config/settings.py + .env.example</w:t>
            </w:r>
          </w:p>
          <w:p>
            <w:pPr>
              <w:spacing w:after="0" w:line="252" w:lineRule="auto"/>
            </w:pPr>
            <w:r>
              <w:rPr>
                <w:rFonts w:ascii="Consolas" w:hAnsi="Consolas"/>
                <w:color w:val="D7DEE9"/>
                <w:sz w:val="17"/>
              </w:rPr>
              <w:t># config/settings.py — scheduler interval (configurable via .env)</w:t>
            </w:r>
          </w:p>
          <w:p>
            <w:pPr>
              <w:spacing w:after="0" w:line="252" w:lineRule="auto"/>
            </w:pPr>
            <w:r>
              <w:rPr>
                <w:rFonts w:ascii="Consolas" w:hAnsi="Consolas"/>
                <w:color w:val="D7DEE9"/>
                <w:sz w:val="17"/>
              </w:rPr>
              <w:t># Range: 3 months (default, quarterly)</w:t>
            </w:r>
          </w:p>
          <w:p>
            <w:pPr>
              <w:spacing w:after="0" w:line="252" w:lineRule="auto"/>
            </w:pPr>
            <w:r>
              <w:rPr>
                <w:rFonts w:ascii="Consolas" w:hAnsi="Consolas"/>
                <w:color w:val="D7DEE9"/>
                <w:sz w:val="17"/>
              </w:rPr>
              <w:t>CRAWL_INTERVAL_MONTHS: int = int(os.environ.get("CRAWL_INTERVAL_MONTHS", "3"))</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.env.example — override examples:</w:t>
            </w:r>
          </w:p>
          <w:p>
            <w:pPr>
              <w:spacing w:after="0" w:line="252" w:lineRule="auto"/>
            </w:pPr>
            <w:r>
              <w:rPr>
                <w:rFonts w:ascii="Consolas" w:hAnsi="Consolas"/>
                <w:color w:val="D7DEE9"/>
                <w:sz w:val="17"/>
              </w:rPr>
              <w:t># CRAWL_INTERVAL_MONTHS=3   # quarterly (~3 months)</w:t>
            </w:r>
          </w:p>
        </w:tc>
      </w:tr>
    </w:tbl>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task1_vertical_search/backend/scheduler/crawl_scheduler.py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Automatic recurring crawl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ST7071CEM coursework brief states the crawler "may be scheduled to</w:t>
            </w:r>
          </w:p>
          <w:p>
            <w:pPr>
              <w:spacing w:after="0" w:line="252" w:lineRule="auto"/>
            </w:pPr>
            <w:r>
              <w:rPr>
                <w:rFonts w:ascii="Consolas" w:hAnsi="Consolas"/>
                <w:color w:val="D7DEE9"/>
                <w:sz w:val="17"/>
              </w:rPr>
              <w:t>look for new information, say, once per week" because pureportal data</w:t>
            </w:r>
          </w:p>
          <w:p>
            <w:pPr>
              <w:spacing w:after="0" w:line="252" w:lineRule="auto"/>
            </w:pPr>
            <w:r>
              <w:rPr>
                <w:rFonts w:ascii="Consolas" w:hAnsi="Consolas"/>
                <w:color w:val="D7DEE9"/>
                <w:sz w:val="17"/>
              </w:rPr>
              <w:t>changes slowly. We implement a schedule of once every 3 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interval is fully configurable via the CRAWL_INTERVAL_MONTHS</w:t>
            </w:r>
          </w:p>
          <w:p>
            <w:pPr>
              <w:spacing w:after="0" w:line="252" w:lineRule="auto"/>
            </w:pPr>
            <w:r>
              <w:rPr>
                <w:rFonts w:ascii="Consolas" w:hAnsi="Consolas"/>
                <w:color w:val="D7DEE9"/>
                <w:sz w:val="17"/>
              </w:rPr>
              <w:t>environment variable (default: 3 months) rather than hard-coded.</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apscheduler.schedulers.background import BackgroundScheduler</w:t>
            </w:r>
          </w:p>
          <w:p>
            <w:pPr>
              <w:spacing w:after="0" w:line="252" w:lineRule="auto"/>
            </w:pPr>
            <w:r>
              <w:rPr>
                <w:rFonts w:ascii="Consolas" w:hAnsi="Consolas"/>
                <w:color w:val="D7DEE9"/>
                <w:sz w:val="17"/>
              </w:rPr>
              <w:t>from apscheduler.triggers.interval import IntervalTrigger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_scheduler: BackgroundScheduler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scheduled_crawl_job() -&gt; None:</w:t>
            </w:r>
          </w:p>
          <w:p>
            <w:pPr>
              <w:spacing w:after="0" w:line="252" w:lineRule="auto"/>
            </w:pPr>
            <w:r>
              <w:rPr>
                <w:rFonts w:ascii="Consolas" w:hAnsi="Consolas"/>
                <w:color w:val="D7DEE9"/>
                <w:sz w:val="17"/>
              </w:rPr>
              <w:t xml:space="preserve">    logger.info("Scheduled crawl job triggered (interval = %s month(s)).", settings.CRAWL_INTERVAL_MONTHS)</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"Scheduled crawl job complete. Stopped reason: %s. Search index rebuilt with %d documents.",</w:t>
            </w:r>
          </w:p>
          <w:p>
            <w:pPr>
              <w:spacing w:after="0" w:line="252" w:lineRule="auto"/>
            </w:pPr>
            <w:r>
              <w:rPr>
                <w:rFonts w:ascii="Consolas" w:hAnsi="Consolas"/>
                <w:color w:val="D7DEE9"/>
                <w:sz w:val="17"/>
              </w:rPr>
              <w:t xml:space="preserve">        stats.stopped_reason, indexed,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start_scheduler() -&gt; BackgroundScheduler:</w:t>
            </w:r>
          </w:p>
          <w:p>
            <w:pPr>
              <w:spacing w:after="0" w:line="252" w:lineRule="auto"/>
            </w:pPr>
            <w:r>
              <w:rPr>
                <w:rFonts w:ascii="Consolas" w:hAnsi="Consolas"/>
                <w:color w:val="D7DEE9"/>
                <w:sz w:val="17"/>
              </w:rPr>
              <w:t xml:space="preserve">    global _scheduler</w:t>
            </w:r>
          </w:p>
          <w:p>
            <w:pPr>
              <w:spacing w:after="0" w:line="252" w:lineRule="auto"/>
            </w:pPr>
            <w:r>
              <w:rPr>
                <w:rFonts w:ascii="Consolas" w:hAnsi="Consolas"/>
                <w:color w:val="D7DEE9"/>
                <w:sz w:val="17"/>
              </w:rPr>
              <w:t xml:space="preserve">    if _scheduler is not None:</w:t>
            </w:r>
          </w:p>
          <w:p>
            <w:pPr>
              <w:spacing w:after="0" w:line="252" w:lineRule="auto"/>
            </w:pPr>
            <w:r>
              <w:rPr>
                <w:rFonts w:ascii="Consolas" w:hAnsi="Consolas"/>
                <w:color w:val="D7DEE9"/>
                <w:sz w:val="17"/>
              </w:rPr>
              <w:t xml:space="preserve">        return _scheduler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 = BackgroundScheduler(timezone="UTC")</w:t>
            </w:r>
          </w:p>
          <w:p>
            <w:pPr>
              <w:spacing w:after="0" w:line="252" w:lineRule="auto"/>
            </w:pPr>
            <w:r>
              <w:rPr>
                <w:rFonts w:ascii="Consolas" w:hAnsi="Consolas"/>
                <w:color w:val="D7DEE9"/>
                <w:sz w:val="17"/>
              </w:rPr>
              <w:t xml:space="preserve">    scheduler.add_job(</w:t>
            </w:r>
          </w:p>
          <w:p>
            <w:pPr>
              <w:spacing w:after="0" w:line="252" w:lineRule="auto"/>
            </w:pPr>
            <w:r>
              <w:rPr>
                <w:rFonts w:ascii="Consolas" w:hAnsi="Consolas"/>
                <w:color w:val="D7DEE9"/>
                <w:sz w:val="17"/>
              </w:rPr>
              <w:t xml:space="preserve">        scheduled_crawl_job,</w:t>
            </w:r>
          </w:p>
          <w:p>
            <w:pPr>
              <w:spacing w:after="0" w:line="252" w:lineRule="auto"/>
            </w:pPr>
            <w:r>
              <w:rPr>
                <w:rFonts w:ascii="Consolas" w:hAnsi="Consolas"/>
                <w:color w:val="D7DEE9"/>
                <w:sz w:val="17"/>
              </w:rPr>
              <w:t xml:space="preserve">        trigger=IntervalTrigger(days=settings.CRAWL_INTERVAL_MONTHS * 30),</w:t>
            </w:r>
          </w:p>
          <w:p>
            <w:pPr>
              <w:spacing w:after="0" w:line="252" w:lineRule="auto"/>
            </w:pPr>
            <w:r>
              <w:rPr>
                <w:rFonts w:ascii="Consolas" w:hAnsi="Consolas"/>
                <w:color w:val="D7DEE9"/>
                <w:sz w:val="17"/>
              </w:rPr>
              <w:t xml:space="preserve">        id="pureportal_crawl_job",</w:t>
            </w:r>
          </w:p>
          <w:p>
            <w:pPr>
              <w:spacing w:after="0" w:line="252" w:lineRule="auto"/>
            </w:pPr>
            <w:r>
              <w:rPr>
                <w:rFonts w:ascii="Consolas" w:hAnsi="Consolas"/>
                <w:color w:val="D7DEE9"/>
                <w:sz w:val="17"/>
              </w:rPr>
              <w:t xml:space="preserve">        name="Recurring pureportal crawl (Centre for Healthcare and Community Transformation)",</w:t>
            </w:r>
          </w:p>
          <w:p>
            <w:pPr>
              <w:spacing w:after="0" w:line="252" w:lineRule="auto"/>
            </w:pPr>
            <w:r>
              <w:rPr>
                <w:rFonts w:ascii="Consolas" w:hAnsi="Consolas"/>
                <w:color w:val="D7DEE9"/>
                <w:sz w:val="17"/>
              </w:rPr>
              <w:t xml:space="preserve">        replace_existing=True,</w:t>
            </w:r>
          </w:p>
          <w:p>
            <w:pPr>
              <w:spacing w:after="0" w:line="252" w:lineRule="auto"/>
            </w:pPr>
            <w:r>
              <w:rPr>
                <w:rFonts w:ascii="Consolas" w:hAnsi="Consolas"/>
                <w:color w:val="D7DEE9"/>
                <w:sz w:val="17"/>
              </w:rPr>
              <w:t xml:space="preserve">        next_run_time=None,  # do not fire immediately on startup; first run is one interval away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scheduler.start()</w:t>
            </w:r>
          </w:p>
          <w:p>
            <w:pPr>
              <w:spacing w:after="0" w:line="252" w:lineRule="auto"/>
            </w:pPr>
            <w:r>
              <w:rPr>
                <w:rFonts w:ascii="Consolas" w:hAnsi="Consolas"/>
                <w:color w:val="D7DEE9"/>
                <w:sz w:val="17"/>
              </w:rPr>
              <w:t xml:space="preserve">    _scheduler = scheduler</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"Scheduler started. Job '%s' scheduled to run every %s month(s).",</w:t>
            </w:r>
          </w:p>
          <w:p>
            <w:pPr>
              <w:spacing w:after="0" w:line="252" w:lineRule="auto"/>
            </w:pPr>
            <w:r>
              <w:rPr>
                <w:rFonts w:ascii="Consolas" w:hAnsi="Consolas"/>
                <w:color w:val="D7DEE9"/>
                <w:sz w:val="17"/>
              </w:rPr>
              <w:t xml:space="preserve">        "pureportal_crawl_job", settings.CRAWL_INTERVAL_MONTHS,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get_scheduler_status() -&gt; dict:</w:t>
            </w:r>
          </w:p>
          <w:p>
            <w:pPr>
              <w:spacing w:after="0" w:line="252" w:lineRule="auto"/>
            </w:pPr>
            <w:r>
              <w:rPr>
                <w:rFonts w:ascii="Consolas" w:hAnsi="Consolas"/>
                <w:color w:val="D7DEE9"/>
                <w:sz w:val="17"/>
              </w:rPr>
              <w:t xml:space="preserve">    if _scheduler is None:</w:t>
            </w:r>
          </w:p>
          <w:p>
            <w:pPr>
              <w:spacing w:after="0" w:line="252" w:lineRule="auto"/>
            </w:pPr>
            <w:r>
              <w:rPr>
                <w:rFonts w:ascii="Consolas" w:hAnsi="Consolas"/>
                <w:color w:val="D7DEE9"/>
                <w:sz w:val="17"/>
              </w:rPr>
              <w:t xml:space="preserve">        return {"running": False, "jobs": []}</w:t>
            </w:r>
          </w:p>
          <w:p>
            <w:pPr>
              <w:spacing w:after="0" w:line="252" w:lineRule="auto"/>
            </w:pPr>
            <w:r>
              <w:rPr>
                <w:rFonts w:ascii="Consolas" w:hAnsi="Consolas"/>
                <w:color w:val="D7DEE9"/>
                <w:sz w:val="17"/>
              </w:rPr>
              <w:t xml:space="preserve">    jobs = []</w:t>
            </w:r>
          </w:p>
          <w:p>
            <w:pPr>
              <w:spacing w:after="0" w:line="252" w:lineRule="auto"/>
            </w:pPr>
            <w:r>
              <w:rPr>
                <w:rFonts w:ascii="Consolas" w:hAnsi="Consolas"/>
                <w:color w:val="D7DEE9"/>
                <w:sz w:val="17"/>
              </w:rPr>
              <w:t xml:space="preserve">    for job in _scheduler.get_jobs():</w:t>
            </w:r>
          </w:p>
          <w:p>
            <w:pPr>
              <w:spacing w:after="0" w:line="252" w:lineRule="auto"/>
            </w:pPr>
            <w:r>
              <w:rPr>
                <w:rFonts w:ascii="Consolas" w:hAnsi="Consolas"/>
                <w:color w:val="D7DEE9"/>
                <w:sz w:val="17"/>
              </w:rPr>
              <w:t xml:space="preserve">        jobs.append({</w:t>
            </w:r>
          </w:p>
          <w:p>
            <w:pPr>
              <w:spacing w:after="0" w:line="252" w:lineRule="auto"/>
            </w:pPr>
            <w:r>
              <w:rPr>
                <w:rFonts w:ascii="Consolas" w:hAnsi="Consolas"/>
                <w:color w:val="D7DEE9"/>
                <w:sz w:val="17"/>
              </w:rPr>
              <w:t xml:space="preserve">            "id": job.id,</w:t>
            </w:r>
          </w:p>
          <w:p>
            <w:pPr>
              <w:spacing w:after="0" w:line="252" w:lineRule="auto"/>
            </w:pPr>
            <w:r>
              <w:rPr>
                <w:rFonts w:ascii="Consolas" w:hAnsi="Consolas"/>
                <w:color w:val="D7DEE9"/>
                <w:sz w:val="17"/>
              </w:rPr>
              <w:t xml:space="preserve">            "name": job.name,</w:t>
            </w:r>
          </w:p>
          <w:p>
            <w:pPr>
              <w:spacing w:after="0" w:line="252" w:lineRule="auto"/>
            </w:pPr>
            <w:r>
              <w:rPr>
                <w:rFonts w:ascii="Consolas" w:hAnsi="Consolas"/>
                <w:color w:val="D7DEE9"/>
                <w:sz w:val="17"/>
              </w:rPr>
              <w:t xml:space="preserve">            "next_run_time": str(job.next_run_time) if job.next_run_time else None,</w:t>
            </w:r>
          </w:p>
          <w:p>
            <w:pPr>
              <w:spacing w:after="0" w:line="252" w:lineRule="auto"/>
            </w:pPr>
            <w:r>
              <w:rPr>
                <w:rFonts w:ascii="Consolas" w:hAnsi="Consolas"/>
                <w:color w:val="D7DEE9"/>
                <w:sz w:val="17"/>
              </w:rPr>
              <w:t xml:space="preserve">            "trigger": str(job.trigger),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{"running": _scheduler.running, "interval_months": settings.CRAWL_INTERVAL_MONTHS, "jobs": jobs}</w:t>
            </w:r>
          </w:p>
        </w:tc>
      </w:tr>
    </w:tbl>
    <w:p/>
    <w:p>
      <w:pPr>
        <w:pStyle w:val="Heading2"/>
      </w:pPr>
      <w:r>
        <w:rPr>
          <w:color w:val="5B3DF0"/>
        </w:rPr>
        <w:t>5.8 Text Preprocessing</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task1_vertical_search/backend/utils/text_preprocessing.py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Shared text preprocessing pipeline applied identically to both crawled</w:t>
            </w:r>
          </w:p>
          <w:p>
            <w:pPr>
              <w:spacing w:after="0" w:line="252" w:lineRule="auto"/>
            </w:pPr>
            <w:r>
              <w:rPr>
                <w:rFonts w:ascii="Consolas" w:hAnsi="Consolas"/>
                <w:color w:val="D7DEE9"/>
                <w:sz w:val="17"/>
              </w:rPr>
              <w:t>documents and user queries, as required by the coursework brief</w:t>
            </w:r>
          </w:p>
          <w:p>
            <w:pPr>
              <w:spacing w:after="0" w:line="252" w:lineRule="auto"/>
            </w:pPr>
            <w:r>
              <w:rPr>
                <w:rFonts w:ascii="Consolas" w:hAnsi="Consolas"/>
                <w:color w:val="D7DEE9"/>
                <w:sz w:val="17"/>
              </w:rPr>
              <w:t>("apply the required pre-processing tasks to both the crawled data and</w:t>
            </w:r>
          </w:p>
          <w:p>
            <w:pPr>
              <w:spacing w:after="0" w:line="252" w:lineRule="auto"/>
            </w:pPr>
            <w:r>
              <w:rPr>
                <w:rFonts w:ascii="Consolas" w:hAnsi="Consolas"/>
                <w:color w:val="D7DEE9"/>
                <w:sz w:val="17"/>
              </w:rPr>
              <w:t>the users' queries").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 raw text -&gt; lowercase -&gt; tokenise (alphabetic tokens only) -&gt;</w:t>
            </w:r>
          </w:p>
          <w:p>
            <w:pPr>
              <w:spacing w:after="0" w:line="252" w:lineRule="auto"/>
            </w:pPr>
            <w:r>
              <w:rPr>
                <w:rFonts w:ascii="Consolas" w:hAnsi="Consolas"/>
                <w:color w:val="D7DEE9"/>
                <w:sz w:val="17"/>
              </w:rPr>
              <w:t>stop-word removal -&gt; rejoin.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Stemming/lemmatisation is deliberately NOT applied here (unlike in Task 2):</w:t>
            </w:r>
          </w:p>
          <w:p>
            <w:pPr>
              <w:spacing w:after="0" w:line="252" w:lineRule="auto"/>
            </w:pPr>
            <w:r>
              <w:rPr>
                <w:rFonts w:ascii="Consolas" w:hAnsi="Consolas"/>
                <w:color w:val="D7DEE9"/>
                <w:sz w:val="17"/>
              </w:rPr>
              <w:t>Task 1 queries frequently target author *names* (e.g. "Deborah Lycett"),</w:t>
            </w:r>
          </w:p>
          <w:p>
            <w:pPr>
              <w:spacing w:after="0" w:line="252" w:lineRule="auto"/>
            </w:pPr>
            <w:r>
              <w:rPr>
                <w:rFonts w:ascii="Consolas" w:hAnsi="Consolas"/>
                <w:color w:val="D7DEE9"/>
                <w:sz w:val="17"/>
              </w:rPr>
              <w:t>and aggressive stemming can distort proper nouns and reduce precision for</w:t>
            </w:r>
          </w:p>
          <w:p>
            <w:pPr>
              <w:spacing w:after="0" w:line="252" w:lineRule="auto"/>
            </w:pPr>
            <w:r>
              <w:rPr>
                <w:rFonts w:ascii="Consolas" w:hAnsi="Consolas"/>
                <w:color w:val="D7DEE9"/>
                <w:sz w:val="17"/>
              </w:rPr>
              <w:t>name-based retrieval, which is an explicit coursework requirement. This is</w:t>
            </w:r>
          </w:p>
          <w:p>
            <w:pPr>
              <w:spacing w:after="0" w:line="252" w:lineRule="auto"/>
            </w:pPr>
            <w:r>
              <w:rPr>
                <w:rFonts w:ascii="Consolas" w:hAnsi="Consolas"/>
                <w:color w:val="D7DEE9"/>
                <w:sz w:val="17"/>
              </w:rPr>
              <w:t>a documented design decision, not an oversight.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text.lower()</w:t>
            </w:r>
          </w:p>
          <w:p>
            <w:pPr>
              <w:spacing w:after="0" w:line="252" w:lineRule="auto"/>
            </w:pPr>
            <w:r>
              <w:rPr>
                <w:rFonts w:ascii="Consolas" w:hAnsi="Consolas"/>
                <w:color w:val="D7DEE9"/>
                <w:sz w:val="17"/>
              </w:rPr>
              <w:t xml:space="preserve">    tokens = _TOKEN_RE.findall(text)</w:t>
            </w:r>
          </w:p>
          <w:p>
            <w:pPr>
              <w:spacing w:after="0" w:line="252" w:lineRule="auto"/>
            </w:pPr>
            <w:r>
              <w:rPr>
                <w:rFonts w:ascii="Consolas" w:hAnsi="Consolas"/>
                <w:color w:val="D7DEE9"/>
                <w:sz w:val="17"/>
              </w:rPr>
              <w:t xml:space="preserve">    tokens = [t for t in tokens if t not in ENGLISH_STOP_WORDS]</w:t>
            </w:r>
          </w:p>
          <w:p>
            <w:pPr>
              <w:spacing w:after="0" w:line="252" w:lineRule="auto"/>
            </w:pPr>
            <w:r>
              <w:rPr>
                <w:rFonts w:ascii="Consolas" w:hAnsi="Consolas"/>
                <w:color w:val="D7DEE9"/>
                <w:sz w:val="17"/>
              </w:rPr>
              <w:t xml:space="preserve">    return " ".join(tokens)</w:t>
            </w:r>
          </w:p>
        </w:tc>
      </w:tr>
    </w:tbl>
    <w:p/>
    <w:p>
      <w:pPr>
        <w:pStyle w:val="Heading2"/>
      </w:pPr>
      <w:r>
        <w:rPr>
          <w:color w:val="5B3DF0"/>
        </w:rPr>
        <w:t>5.9 TF-IDF</w:t>
      </w:r>
    </w:p>
    <w:p>
      <w:r>
        <w:rPr>
          <w:b w:val="0"/>
          <w:i w:val="0"/>
          <w:sz w:val="21"/>
        </w:rPr>
        <w:t>TF(t,d) is the raw term count of t in document d. IDF(t) uses scikit-learn's smoothed formulation IDF(t) = ln((1+N)/(1+df(t))) + 1, a numerically stable variant of the classical IDF(t) = log(N/df(t)). TF-IDF(t,d) = TF(t,d) × IDF(t), and each resulting document vector is L2-normalised so cosine similarity reduces to a dot product.</w:t>
      </w:r>
    </w:p>
    <w:p>
      <w:pPr>
        <w:pStyle w:val="Heading2"/>
      </w:pPr>
      <w:r>
        <w:rPr>
          <w:color w:val="5B3DF0"/>
        </w:rPr>
        <w:t>5.10 Vector Space Model and 5.11 Cosine Similarity</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task1_vertical_search/backend/ranking/vector_space_model.py</w:t>
            </w:r>
          </w:p>
          <w:p>
            <w:pPr>
              <w:spacing w:after="0" w:line="252" w:lineRule="auto"/>
            </w:pPr>
            <w:r>
              <w:rPr>
                <w:rFonts w:ascii="Consolas" w:hAnsi="Consolas"/>
                <w:color w:val="D7DEE9"/>
                <w:sz w:val="17"/>
              </w:rPr>
              <w:t># function search not found</w:t>
            </w:r>
          </w:p>
        </w:tc>
      </w:tr>
    </w:tbl>
    <w:p/>
    <w:p>
      <w:pPr>
        <w:pStyle w:val="Heading2"/>
      </w:pPr>
      <w:r>
        <w:rPr>
          <w:color w:val="5B3DF0"/>
        </w:rPr>
        <w:t>5.12 Query Processing, 5.13 Ranking, 5.14 Top-K and 5.15 Pagination</w:t>
      </w:r>
    </w:p>
    <w:p>
      <w:r>
        <w:rPr>
          <w:b w:val="0"/>
          <w:i w:val="0"/>
          <w:sz w:val="21"/>
        </w:rPr>
        <w:t>The same preprocess() function used for documents is applied to the query before vectorising it with the already-fitted TfidfVectorizer, so query and document terms live in the same vector space. Results are sorted by cosine similarity descending, filtered to score &gt; 0, and sliced into pages of TOP_K = 10 (config/settings.py).</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task1_vertical_search/backend/routes/api.py</w:t>
            </w:r>
          </w:p>
          <w:p>
            <w:pPr>
              <w:spacing w:after="0" w:line="252" w:lineRule="auto"/>
            </w:pPr>
            <w:r>
              <w:rPr>
                <w:rFonts w:ascii="Consolas" w:hAnsi="Consolas"/>
                <w:color w:val="D7DEE9"/>
                <w:sz w:val="17"/>
              </w:rPr>
              <w:t>@api_bp.get("/search")</w:t>
            </w:r>
          </w:p>
          <w:p>
            <w:pPr>
              <w:spacing w:after="0" w:line="252" w:lineRule="auto"/>
            </w:pPr>
            <w:r>
              <w:rPr>
                <w:rFonts w:ascii="Consolas" w:hAnsi="Consolas"/>
                <w:color w:val="D7DEE9"/>
                <w:sz w:val="17"/>
              </w:rPr>
              <w:t>def search():</w:t>
            </w:r>
          </w:p>
          <w:p>
            <w:pPr>
              <w:spacing w:after="0" w:line="252" w:lineRule="auto"/>
            </w:pPr>
            <w:r>
              <w:rPr>
                <w:rFonts w:ascii="Consolas" w:hAnsi="Consolas"/>
                <w:color w:val="D7DEE9"/>
                <w:sz w:val="17"/>
              </w:rPr>
              <w:t xml:space="preserve">    query = request.args.get("q", "").strip()</w:t>
            </w:r>
          </w:p>
          <w:p>
            <w:pPr>
              <w:spacing w:after="0" w:line="252" w:lineRule="auto"/>
            </w:pPr>
            <w:r>
              <w:rPr>
                <w:rFonts w:ascii="Consolas" w:hAnsi="Consolas"/>
                <w:color w:val="D7DEE9"/>
                <w:sz w:val="17"/>
              </w:rPr>
              <w:t xml:space="preserve">    page = max(1, int(request.args.get("page", 1)))</w:t>
            </w:r>
          </w:p>
          <w:p>
            <w:pPr>
              <w:spacing w:after="0" w:line="252" w:lineRule="auto"/>
            </w:pPr>
            <w:r>
              <w:rPr>
                <w:rFonts w:ascii="Consolas" w:hAnsi="Consolas"/>
                <w:color w:val="D7DEE9"/>
                <w:sz w:val="17"/>
              </w:rPr>
              <w:t xml:space="preserve">    limit = settings.TOP_K  # coursework requires K = 10 results per page</w:t>
            </w:r>
          </w:p>
          <w:p>
            <w:pPr>
              <w:spacing w:after="0" w:line="252" w:lineRule="auto"/>
            </w:pPr>
            <w:r>
              <w:rPr>
                <w:rFonts w:ascii="Consolas" w:hAnsi="Consolas"/>
                <w:color w:val="D7DEE9"/>
                <w:sz w:val="17"/>
              </w:rPr>
              <w:t xml:space="preserve">    result = search_engine.search(query, page=page, limit=limit)</w:t>
            </w:r>
          </w:p>
          <w:p>
            <w:pPr>
              <w:spacing w:after="0" w:line="252" w:lineRule="auto"/>
            </w:pPr>
            <w:r>
              <w:rPr>
                <w:rFonts w:ascii="Consolas" w:hAnsi="Consolas"/>
                <w:color w:val="D7DEE9"/>
                <w:sz w:val="17"/>
              </w:rPr>
              <w:t xml:space="preserve">    return jsonify(result)</w:t>
            </w:r>
          </w:p>
        </w:tc>
      </w:tr>
    </w:tbl>
    <w:p/>
    <w:p>
      <w:pPr>
        <w:pStyle w:val="Heading2"/>
      </w:pPr>
      <w:r>
        <w:rPr>
          <w:color w:val="5B3DF0"/>
        </w:rPr>
        <w:t>5.16 REST API</w:t>
      </w:r>
    </w:p>
    <w:p>
      <w:r>
        <w:rPr>
          <w:b/>
          <w:sz w:val="19"/>
        </w:rPr>
        <w:t xml:space="preserve">Table 4. </w:t>
      </w:r>
      <w:r>
        <w:rPr>
          <w:i/>
          <w:color w:val="5A6B7D"/>
          <w:sz w:val="19"/>
        </w:rPr>
        <w:t>Task 1 REST API endpoints.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Method</w:t>
            </w:r>
          </w:p>
        </w:tc>
        <w:tc>
          <w:tcPr>
            <w:tcW w:type="dxa" w:w="3249"/>
            <w:shd w:val="clear" w:color="auto" w:fill="1A3D6D"/>
          </w:tcPr>
          <w:p>
            <w:r/>
            <w:r>
              <w:rPr>
                <w:b/>
                <w:color w:val="FFFFFF"/>
                <w:sz w:val="19"/>
              </w:rPr>
              <w:t>Endpoint</w:t>
            </w:r>
          </w:p>
        </w:tc>
        <w:tc>
          <w:tcPr>
            <w:tcW w:type="dxa" w:w="3249"/>
            <w:shd w:val="clear" w:color="auto" w:fill="1A3D6D"/>
          </w:tcPr>
          <w:p>
            <w:r/>
            <w:r>
              <w:rPr>
                <w:b/>
                <w:color w:val="FFFFFF"/>
                <w:sz w:val="19"/>
              </w:rPr>
              <w:t>Purpose</w:t>
            </w:r>
          </w:p>
        </w:tc>
      </w:tr>
      <w:tr>
        <w:tc>
          <w:tcPr>
            <w:tcW w:type="dxa" w:w="3249"/>
          </w:tcPr>
          <w:p>
            <w:r/>
            <w:r>
              <w:rPr>
                <w:sz w:val="18"/>
              </w:rPr>
              <w:t>GET</w:t>
            </w:r>
          </w:p>
        </w:tc>
        <w:tc>
          <w:tcPr>
            <w:tcW w:type="dxa" w:w="3249"/>
          </w:tcPr>
          <w:p>
            <w:r/>
            <w:r>
              <w:rPr>
                <w:sz w:val="18"/>
              </w:rPr>
              <w:t>/api/search?q=&amp;page=</w:t>
            </w:r>
          </w:p>
        </w:tc>
        <w:tc>
          <w:tcPr>
            <w:tcW w:type="dxa" w:w="3249"/>
          </w:tcPr>
          <w:p>
            <w:r/>
            <w:r>
              <w:rPr>
                <w:sz w:val="18"/>
              </w:rPr>
              <w:t>Ranked search, TOP_K=10 results per page</w:t>
            </w:r>
          </w:p>
        </w:tc>
      </w:tr>
      <w:tr>
        <w:tc>
          <w:tcPr>
            <w:tcW w:type="dxa" w:w="3249"/>
          </w:tcPr>
          <w:p>
            <w:r/>
            <w:r>
              <w:rPr>
                <w:sz w:val="18"/>
              </w:rPr>
              <w:t>GET</w:t>
            </w:r>
          </w:p>
        </w:tc>
        <w:tc>
          <w:tcPr>
            <w:tcW w:type="dxa" w:w="3249"/>
          </w:tcPr>
          <w:p>
            <w:r/>
            <w:r>
              <w:rPr>
                <w:sz w:val="18"/>
              </w:rPr>
              <w:t>/api/research-output/&lt;id&gt;</w:t>
            </w:r>
          </w:p>
        </w:tc>
        <w:tc>
          <w:tcPr>
            <w:tcW w:type="dxa" w:w="3249"/>
          </w:tcPr>
          <w:p>
            <w:r/>
            <w:r>
              <w:rPr>
                <w:sz w:val="18"/>
              </w:rPr>
              <w:t>Full stored record for one publication</w:t>
            </w:r>
          </w:p>
        </w:tc>
      </w:tr>
      <w:tr>
        <w:tc>
          <w:tcPr>
            <w:tcW w:type="dxa" w:w="3249"/>
          </w:tcPr>
          <w:p>
            <w:r/>
            <w:r>
              <w:rPr>
                <w:sz w:val="18"/>
              </w:rPr>
              <w:t>GET</w:t>
            </w:r>
          </w:p>
        </w:tc>
        <w:tc>
          <w:tcPr>
            <w:tcW w:type="dxa" w:w="3249"/>
          </w:tcPr>
          <w:p>
            <w:r/>
            <w:r>
              <w:rPr>
                <w:sz w:val="18"/>
              </w:rPr>
              <w:t>/api/profile/&lt;id&gt;</w:t>
            </w:r>
          </w:p>
        </w:tc>
        <w:tc>
          <w:tcPr>
            <w:tcW w:type="dxa" w:w="3249"/>
          </w:tcPr>
          <w:p>
            <w:r/>
            <w:r>
              <w:rPr>
                <w:sz w:val="18"/>
              </w:rPr>
              <w:t>Full stored record for one profile</w:t>
            </w:r>
          </w:p>
        </w:tc>
      </w:tr>
      <w:tr>
        <w:tc>
          <w:tcPr>
            <w:tcW w:type="dxa" w:w="3249"/>
          </w:tcPr>
          <w:p>
            <w:r/>
            <w:r>
              <w:rPr>
                <w:sz w:val="18"/>
              </w:rPr>
              <w:t>GET</w:t>
            </w:r>
          </w:p>
        </w:tc>
        <w:tc>
          <w:tcPr>
            <w:tcW w:type="dxa" w:w="3249"/>
          </w:tcPr>
          <w:p>
            <w:r/>
            <w:r>
              <w:rPr>
                <w:sz w:val="18"/>
              </w:rPr>
              <w:t>/api/crawler/status</w:t>
            </w:r>
          </w:p>
        </w:tc>
        <w:tc>
          <w:tcPr>
            <w:tcW w:type="dxa" w:w="3249"/>
          </w:tcPr>
          <w:p>
            <w:r/>
            <w:r>
              <w:rPr>
                <w:sz w:val="18"/>
              </w:rPr>
              <w:t>Last crawl stats, document counts, scheduler status</w:t>
            </w:r>
          </w:p>
        </w:tc>
      </w:tr>
      <w:tr>
        <w:tc>
          <w:tcPr>
            <w:tcW w:type="dxa" w:w="3249"/>
          </w:tcPr>
          <w:p>
            <w:r/>
            <w:r>
              <w:rPr>
                <w:sz w:val="18"/>
              </w:rPr>
              <w:t>POST</w:t>
            </w:r>
          </w:p>
        </w:tc>
        <w:tc>
          <w:tcPr>
            <w:tcW w:type="dxa" w:w="3249"/>
          </w:tcPr>
          <w:p>
            <w:r/>
            <w:r>
              <w:rPr>
                <w:sz w:val="18"/>
              </w:rPr>
              <w:t>/api/crawler/run</w:t>
            </w:r>
          </w:p>
        </w:tc>
        <w:tc>
          <w:tcPr>
            <w:tcW w:type="dxa" w:w="3249"/>
          </w:tcPr>
          <w:p>
            <w:r/>
            <w:r>
              <w:rPr>
                <w:sz w:val="18"/>
              </w:rPr>
              <w:t>Trigger a crawl synchronously and rebuild the search index</w:t>
            </w:r>
          </w:p>
        </w:tc>
      </w:tr>
    </w:tbl>
    <w:p/>
    <w:p>
      <w:pPr>
        <w:pStyle w:val="Heading2"/>
      </w:pPr>
      <w:r>
        <w:rPr>
          <w:color w:val="5B3DF0"/>
        </w:rPr>
        <w:t>5.17 Unified Frontend</w:t>
      </w:r>
    </w:p>
    <w:p>
      <w:r>
        <w:rPr>
          <w:b w:val="0"/>
          <w:i w:val="0"/>
          <w:sz w:val="21"/>
        </w:rPr>
        <w:t>Task 1's search interface is presented as one tab of a single unified web application shared with Task 2 (Section 6.13), built from plain HTML/CSS/JavaScript with no external build tooling, so it renders identically without an npm install step.</w:t>
      </w:r>
    </w:p>
    <w:p>
      <w:pPr>
        <w:jc w:val="center"/>
      </w:pPr>
      <w:r>
        <w:drawing>
          <wp:inline xmlns:a="http://schemas.openxmlformats.org/drawingml/2006/main" xmlns:pic="http://schemas.openxmlformats.org/drawingml/2006/picture">
            <wp:extent cx="5486400" cy="3182262"/>
            <wp:docPr id="3" name="Picture 3"/>
            <wp:cNvGraphicFramePr>
              <a:graphicFrameLocks noChangeAspect="1"/>
            </wp:cNvGraphicFramePr>
            <a:graphic>
              <a:graphicData uri="http://schemas.openxmlformats.org/drawingml/2006/picture">
                <pic:pic>
                  <pic:nvPicPr>
                    <pic:cNvPr id="0" name="01_unified_search_home.png"/>
                    <pic:cNvPicPr/>
                  </pic:nvPicPr>
                  <pic:blipFill>
                    <a:blip r:embed="rId11"/>
                    <a:stretch>
                      <a:fillRect/>
                    </a:stretch>
                  </pic:blipFill>
                  <pic:spPr>
                    <a:xfrm>
                      <a:off x="0" y="0"/>
                      <a:ext cx="5486400" cy="3182262"/>
                    </a:xfrm>
                    <a:prstGeom prst="rect"/>
                  </pic:spPr>
                </pic:pic>
              </a:graphicData>
            </a:graphic>
          </wp:inline>
        </w:drawing>
      </w:r>
    </w:p>
    <w:p>
      <w:pPr>
        <w:jc w:val="center"/>
      </w:pPr>
      <w:r>
        <w:rPr>
          <w:b/>
          <w:sz w:val="19"/>
        </w:rPr>
        <w:t xml:space="preserve">Figure 3. </w:t>
      </w:r>
      <w:r>
        <w:rPr>
          <w:i/>
          <w:color w:val="5A6B7D"/>
          <w:sz w:val="19"/>
        </w:rPr>
        <w:t>The unified interface's Research Search tab: search bar, example query chips, and explanatory copy naming the exact ranking technique used.</w:t>
      </w:r>
    </w:p>
    <w:p/>
    <w:p>
      <w:pPr>
        <w:jc w:val="center"/>
      </w:pPr>
      <w:r>
        <w:drawing>
          <wp:inline xmlns:a="http://schemas.openxmlformats.org/drawingml/2006/main" xmlns:pic="http://schemas.openxmlformats.org/drawingml/2006/picture">
            <wp:extent cx="5486400" cy="3182262"/>
            <wp:docPr id="4" name="Picture 4"/>
            <wp:cNvGraphicFramePr>
              <a:graphicFrameLocks noChangeAspect="1"/>
            </wp:cNvGraphicFramePr>
            <a:graphic>
              <a:graphicData uri="http://schemas.openxmlformats.org/drawingml/2006/picture">
                <pic:pic>
                  <pic:nvPicPr>
                    <pic:cNvPr id="0" name="02_unified_search_results.png"/>
                    <pic:cNvPicPr/>
                  </pic:nvPicPr>
                  <pic:blipFill>
                    <a:blip r:embed="rId12"/>
                    <a:stretch>
                      <a:fillRect/>
                    </a:stretch>
                  </pic:blipFill>
                  <pic:spPr>
                    <a:xfrm>
                      <a:off x="0" y="0"/>
                      <a:ext cx="5486400" cy="3182262"/>
                    </a:xfrm>
                    <a:prstGeom prst="rect"/>
                  </pic:spPr>
                </pic:pic>
              </a:graphicData>
            </a:graphic>
          </wp:inline>
        </w:drawing>
      </w:r>
    </w:p>
    <w:p>
      <w:pPr>
        <w:jc w:val="center"/>
      </w:pPr>
      <w:r>
        <w:rPr>
          <w:b/>
          <w:sz w:val="19"/>
        </w:rPr>
        <w:t xml:space="preserve">Figure 4. </w:t>
      </w:r>
      <w:r>
        <w:rPr>
          <w:i/>
          <w:color w:val="5A6B7D"/>
          <w:sz w:val="19"/>
        </w:rPr>
        <w:t>Real search results for the query 'mental health', showing clickable titles, clickable author-profile links (teal), publication type/journal, publication date, and the actual calculated cosine similarity for each result.</w:t>
      </w:r>
    </w:p>
    <w:p/>
    <w:p>
      <w:pPr>
        <w:jc w:val="center"/>
      </w:pPr>
      <w:r>
        <w:drawing>
          <wp:inline xmlns:a="http://schemas.openxmlformats.org/drawingml/2006/main" xmlns:pic="http://schemas.openxmlformats.org/drawingml/2006/picture">
            <wp:extent cx="5486400" cy="3182262"/>
            <wp:docPr id="5" name="Picture 5"/>
            <wp:cNvGraphicFramePr>
              <a:graphicFrameLocks noChangeAspect="1"/>
            </wp:cNvGraphicFramePr>
            <a:graphic>
              <a:graphicData uri="http://schemas.openxmlformats.org/drawingml/2006/picture">
                <pic:pic>
                  <pic:nvPicPr>
                    <pic:cNvPr id="0" name="03_unified_search_pagination.png"/>
                    <pic:cNvPicPr/>
                  </pic:nvPicPr>
                  <pic:blipFill>
                    <a:blip r:embed="rId13"/>
                    <a:stretch>
                      <a:fillRect/>
                    </a:stretch>
                  </pic:blipFill>
                  <pic:spPr>
                    <a:xfrm>
                      <a:off x="0" y="0"/>
                      <a:ext cx="5486400" cy="3182262"/>
                    </a:xfrm>
                    <a:prstGeom prst="rect"/>
                  </pic:spPr>
                </pic:pic>
              </a:graphicData>
            </a:graphic>
          </wp:inline>
        </w:drawing>
      </w:r>
    </w:p>
    <w:p>
      <w:pPr>
        <w:jc w:val="center"/>
      </w:pPr>
      <w:r>
        <w:rPr>
          <w:b/>
          <w:sz w:val="19"/>
        </w:rPr>
        <w:t xml:space="preserve">Figure 5. </w:t>
      </w:r>
      <w:r>
        <w:rPr>
          <w:i/>
          <w:color w:val="5A6B7D"/>
          <w:sz w:val="19"/>
        </w:rPr>
        <w:t>Query 'health' returning more than 10 results: pagination (page 1 of 2) and the crawler/index status panel, both populated with real, live data from MongoDB.</w:t>
      </w:r>
    </w:p>
    <w:p/>
    <w:p>
      <w:pPr>
        <w:jc w:val="center"/>
      </w:pPr>
      <w:r>
        <w:drawing>
          <wp:inline xmlns:a="http://schemas.openxmlformats.org/drawingml/2006/main" xmlns:pic="http://schemas.openxmlformats.org/drawingml/2006/picture">
            <wp:extent cx="5486400" cy="3182262"/>
            <wp:docPr id="6" name="Picture 6"/>
            <wp:cNvGraphicFramePr>
              <a:graphicFrameLocks noChangeAspect="1"/>
            </wp:cNvGraphicFramePr>
            <a:graphic>
              <a:graphicData uri="http://schemas.openxmlformats.org/drawingml/2006/picture">
                <pic:pic>
                  <pic:nvPicPr>
                    <pic:cNvPr id="0" name="04_unified_crawler_status.png"/>
                    <pic:cNvPicPr/>
                  </pic:nvPicPr>
                  <pic:blipFill>
                    <a:blip r:embed="rId14"/>
                    <a:stretch>
                      <a:fillRect/>
                    </a:stretch>
                  </pic:blipFill>
                  <pic:spPr>
                    <a:xfrm>
                      <a:off x="0" y="0"/>
                      <a:ext cx="5486400" cy="3182262"/>
                    </a:xfrm>
                    <a:prstGeom prst="rect"/>
                  </pic:spPr>
                </pic:pic>
              </a:graphicData>
            </a:graphic>
          </wp:inline>
        </w:drawing>
      </w:r>
    </w:p>
    <w:p>
      <w:pPr>
        <w:jc w:val="center"/>
      </w:pPr>
      <w:r>
        <w:rPr>
          <w:b/>
          <w:sz w:val="19"/>
        </w:rPr>
        <w:t xml:space="preserve">Figure 6. </w:t>
      </w:r>
      <w:r>
        <w:rPr>
          <w:i/>
          <w:color w:val="5A6B7D"/>
          <w:sz w:val="19"/>
        </w:rPr>
        <w:t>The crawler &amp; index status panel, opened live: real document counts, search-index readiness, scheduler configuration (running every 3 months), and the most recent crawl's outcome, all read live from the /api/crawler/status endpoint.</w:t>
      </w:r>
    </w:p>
    <w:p/>
    <w:p>
      <w:pPr>
        <w:pStyle w:val="Heading2"/>
      </w:pPr>
      <w:r>
        <w:rPr>
          <w:color w:val="5B3DF0"/>
        </w:rPr>
        <w:t>5.18 Real Crawl Execution Evidence</w:t>
      </w:r>
    </w:p>
    <w:p>
      <w:r>
        <w:rPr>
          <w:b w:val="0"/>
          <w:i w:val="0"/>
          <w:sz w:val="21"/>
        </w:rPr>
        <w:t>The crawl below was executed against the live pureportal.coventry.ac.uk site, bounded by MAX_CRAWL_SECONDS = 1800 (30 minutes). It completed with zero fetch errors.</w:t>
      </w:r>
    </w:p>
    <w:p>
      <w:pPr>
        <w:jc w:val="center"/>
      </w:pPr>
      <w:r>
        <w:drawing>
          <wp:inline xmlns:a="http://schemas.openxmlformats.org/drawingml/2006/main" xmlns:pic="http://schemas.openxmlformats.org/drawingml/2006/picture">
            <wp:extent cx="5760720" cy="2100567"/>
            <wp:docPr id="7" name="Picture 7"/>
            <wp:cNvGraphicFramePr>
              <a:graphicFrameLocks noChangeAspect="1"/>
            </wp:cNvGraphicFramePr>
            <a:graphic>
              <a:graphicData uri="http://schemas.openxmlformats.org/drawingml/2006/picture">
                <pic:pic>
                  <pic:nvPicPr>
                    <pic:cNvPr id="0" name="term_task1_crawl.png"/>
                    <pic:cNvPicPr/>
                  </pic:nvPicPr>
                  <pic:blipFill>
                    <a:blip r:embed="rId15"/>
                    <a:stretch>
                      <a:fillRect/>
                    </a:stretch>
                  </pic:blipFill>
                  <pic:spPr>
                    <a:xfrm>
                      <a:off x="0" y="0"/>
                      <a:ext cx="5760720" cy="2100567"/>
                    </a:xfrm>
                    <a:prstGeom prst="rect"/>
                  </pic:spPr>
                </pic:pic>
              </a:graphicData>
            </a:graphic>
          </wp:inline>
        </w:drawing>
      </w:r>
    </w:p>
    <w:p>
      <w:pPr>
        <w:jc w:val="center"/>
      </w:pPr>
      <w:r>
        <w:rPr>
          <w:b/>
          <w:sz w:val="19"/>
        </w:rPr>
        <w:t xml:space="preserve">Figure 7. </w:t>
      </w:r>
      <w:r>
        <w:rPr>
          <w:i/>
          <w:color w:val="5A6B7D"/>
          <w:sz w:val="19"/>
        </w:rPr>
        <w:t>Real terminal output of `python run.py --crawl`, showing the crawl starting from the seed URL, discovering links, inserting real publications/profiles, and the final summary line: 35 publications inserted, 35 profiles inserted, 268 pages fetched, 0 errors, stopped by its own time budget.</w:t>
      </w:r>
    </w:p>
    <w:p/>
    <w:p>
      <w:pPr>
        <w:pStyle w:val="ListBullet"/>
      </w:pPr>
      <w:r>
        <w:rPr>
          <w:sz w:val="21"/>
        </w:rPr>
        <w:t>Publications inserted: 35 · Profiles inserted: 35 · Pages fetched: 268 · Fetch errors: 0</w:t>
      </w:r>
    </w:p>
    <w:p>
      <w:pPr>
        <w:pStyle w:val="ListBullet"/>
      </w:pPr>
      <w:r>
        <w:rPr>
          <w:sz w:val="21"/>
        </w:rPr>
        <w:t>Every stored publication is verified, on the page itself, to list 'Centre for Healthcare and Community Transformation' as a contributing organisation (the is_centre_output check), mirroring the brief's 'at least one co-author is a member of this department' criterion.</w:t>
      </w:r>
    </w:p>
    <w:p>
      <w:pPr>
        <w:pStyle w:val="ListBullet"/>
      </w:pPr>
      <w:r>
        <w:rPr>
          <w:sz w:val="21"/>
        </w:rPr>
        <w:t>Author names discovered live match names referenced in the coursework materials (e.g. Gemma Pearce, Sally Abbott, Adeniyi Fagbamigbe), corroborating that this is the correct, real target corpus rather than an unrelated dataset.</w:t>
      </w:r>
    </w:p>
    <w:p>
      <w:pPr>
        <w:pStyle w:val="Heading2"/>
      </w:pPr>
      <w:r>
        <w:rPr>
          <w:color w:val="5B3DF0"/>
        </w:rPr>
        <w:t>5.19 Testing</w:t>
      </w:r>
    </w:p>
    <w:p>
      <w:r>
        <w:rPr>
          <w:b/>
          <w:sz w:val="19"/>
        </w:rPr>
        <w:t xml:space="preserve">Table 5. </w:t>
      </w:r>
      <w:r>
        <w:rPr>
          <w:i/>
          <w:color w:val="5A6B7D"/>
          <w:sz w:val="19"/>
        </w:rPr>
        <w:t>Task 1 automated test summary (29 tests total across the rows above).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Test ID</w:t>
            </w:r>
          </w:p>
        </w:tc>
        <w:tc>
          <w:tcPr>
            <w:tcW w:type="dxa" w:w="2436"/>
            <w:shd w:val="clear" w:color="auto" w:fill="1A3D6D"/>
          </w:tcPr>
          <w:p>
            <w:r/>
            <w:r>
              <w:rPr>
                <w:b/>
                <w:color w:val="FFFFFF"/>
                <w:sz w:val="19"/>
              </w:rPr>
              <w:t>What is tested</w:t>
            </w:r>
          </w:p>
        </w:tc>
        <w:tc>
          <w:tcPr>
            <w:tcW w:type="dxa" w:w="2436"/>
            <w:shd w:val="clear" w:color="auto" w:fill="1A3D6D"/>
          </w:tcPr>
          <w:p>
            <w:r/>
            <w:r>
              <w:rPr>
                <w:b/>
                <w:color w:val="FFFFFF"/>
                <w:sz w:val="19"/>
              </w:rPr>
              <w:t>File</w:t>
            </w:r>
          </w:p>
        </w:tc>
        <w:tc>
          <w:tcPr>
            <w:tcW w:type="dxa" w:w="2436"/>
            <w:shd w:val="clear" w:color="auto" w:fill="1A3D6D"/>
          </w:tcPr>
          <w:p>
            <w:r/>
            <w:r>
              <w:rPr>
                <w:b/>
                <w:color w:val="FFFFFF"/>
                <w:sz w:val="19"/>
              </w:rPr>
              <w:t>Result</w:t>
            </w:r>
          </w:p>
        </w:tc>
      </w:tr>
      <w:tr>
        <w:tc>
          <w:tcPr>
            <w:tcW w:type="dxa" w:w="2436"/>
          </w:tcPr>
          <w:p>
            <w:r/>
            <w:r>
              <w:rPr>
                <w:sz w:val="18"/>
              </w:rPr>
              <w:t>T1-01</w:t>
            </w:r>
          </w:p>
        </w:tc>
        <w:tc>
          <w:tcPr>
            <w:tcW w:type="dxa" w:w="2436"/>
          </w:tcPr>
          <w:p>
            <w:r/>
            <w:r>
              <w:rPr>
                <w:sz w:val="18"/>
              </w:rPr>
              <w:t>robots.txt allow/disallow logic against the real published rules</w:t>
            </w:r>
          </w:p>
        </w:tc>
        <w:tc>
          <w:tcPr>
            <w:tcW w:type="dxa" w:w="2436"/>
          </w:tcPr>
          <w:p>
            <w:r/>
            <w:r>
              <w:rPr>
                <w:sz w:val="18"/>
              </w:rPr>
              <w:t>tests/test_robots.py</w:t>
            </w:r>
          </w:p>
        </w:tc>
        <w:tc>
          <w:tcPr>
            <w:tcW w:type="dxa" w:w="2436"/>
          </w:tcPr>
          <w:p>
            <w:r/>
            <w:r>
              <w:rPr>
                <w:sz w:val="18"/>
              </w:rPr>
              <w:t>PASS</w:t>
            </w:r>
          </w:p>
        </w:tc>
      </w:tr>
      <w:tr>
        <w:tc>
          <w:tcPr>
            <w:tcW w:type="dxa" w:w="2436"/>
          </w:tcPr>
          <w:p>
            <w:r/>
            <w:r>
              <w:rPr>
                <w:sz w:val="18"/>
              </w:rPr>
              <w:t>T1-02</w:t>
            </w:r>
          </w:p>
        </w:tc>
        <w:tc>
          <w:tcPr>
            <w:tcW w:type="dxa" w:w="2436"/>
          </w:tcPr>
          <w:p>
            <w:r/>
            <w:r>
              <w:rPr>
                <w:sz w:val="18"/>
              </w:rPr>
              <w:t>Crawl-delay parsed as 5 seconds</w:t>
            </w:r>
          </w:p>
        </w:tc>
        <w:tc>
          <w:tcPr>
            <w:tcW w:type="dxa" w:w="2436"/>
          </w:tcPr>
          <w:p>
            <w:r/>
            <w:r>
              <w:rPr>
                <w:sz w:val="18"/>
              </w:rPr>
              <w:t>tests/test_robots.py</w:t>
            </w:r>
          </w:p>
        </w:tc>
        <w:tc>
          <w:tcPr>
            <w:tcW w:type="dxa" w:w="2436"/>
          </w:tcPr>
          <w:p>
            <w:r/>
            <w:r>
              <w:rPr>
                <w:sz w:val="18"/>
              </w:rPr>
              <w:t>PASS</w:t>
            </w:r>
          </w:p>
        </w:tc>
      </w:tr>
      <w:tr>
        <w:tc>
          <w:tcPr>
            <w:tcW w:type="dxa" w:w="2436"/>
          </w:tcPr>
          <w:p>
            <w:r/>
            <w:r>
              <w:rPr>
                <w:sz w:val="18"/>
              </w:rPr>
              <w:t>T1-03</w:t>
            </w:r>
          </w:p>
        </w:tc>
        <w:tc>
          <w:tcPr>
            <w:tcW w:type="dxa" w:w="2436"/>
          </w:tcPr>
          <w:p>
            <w:r/>
            <w:r>
              <w:rPr>
                <w:sz w:val="18"/>
              </w:rPr>
              <w:t>Link extraction finds publication/profile links on the real seed page markup</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T1-04</w:t>
            </w:r>
          </w:p>
        </w:tc>
        <w:tc>
          <w:tcPr>
            <w:tcW w:type="dxa" w:w="2436"/>
          </w:tcPr>
          <w:p>
            <w:r/>
            <w:r>
              <w:rPr>
                <w:sz w:val="18"/>
              </w:rPr>
              <w:t>Publication detail parsing extracts title, authors, profile links, date, is_centre_output</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T1-05</w:t>
            </w:r>
          </w:p>
        </w:tc>
        <w:tc>
          <w:tcPr>
            <w:tcW w:type="dxa" w:w="2436"/>
          </w:tcPr>
          <w:p>
            <w:r/>
            <w:r>
              <w:rPr>
                <w:sz w:val="18"/>
              </w:rPr>
              <w:t>Profile detail parsing extracts name, role, department, related publications</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T1-06</w:t>
            </w:r>
          </w:p>
        </w:tc>
        <w:tc>
          <w:tcPr>
            <w:tcW w:type="dxa" w:w="2436"/>
          </w:tcPr>
          <w:p>
            <w:r/>
            <w:r>
              <w:rPr>
                <w:sz w:val="18"/>
              </w:rPr>
              <w:t>Text preprocessing: lowercase, punctuation/stopword removal, empty input</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T1-07</w:t>
            </w:r>
          </w:p>
        </w:tc>
        <w:tc>
          <w:tcPr>
            <w:tcW w:type="dxa" w:w="2436"/>
          </w:tcPr>
          <w:p>
            <w:r/>
            <w:r>
              <w:rPr>
                <w:sz w:val="18"/>
              </w:rPr>
              <w:t>MongoDB upsert-by-URL prevents duplicates on re-crawl</w:t>
            </w:r>
          </w:p>
        </w:tc>
        <w:tc>
          <w:tcPr>
            <w:tcW w:type="dxa" w:w="2436"/>
          </w:tcPr>
          <w:p>
            <w:r/>
            <w:r>
              <w:rPr>
                <w:sz w:val="18"/>
              </w:rPr>
              <w:t>tests/test_database.py</w:t>
            </w:r>
          </w:p>
        </w:tc>
        <w:tc>
          <w:tcPr>
            <w:tcW w:type="dxa" w:w="2436"/>
          </w:tcPr>
          <w:p>
            <w:r/>
            <w:r>
              <w:rPr>
                <w:sz w:val="18"/>
              </w:rPr>
              <w:t>PASS</w:t>
            </w:r>
          </w:p>
        </w:tc>
      </w:tr>
      <w:tr>
        <w:tc>
          <w:tcPr>
            <w:tcW w:type="dxa" w:w="2436"/>
          </w:tcPr>
          <w:p>
            <w:r/>
            <w:r>
              <w:rPr>
                <w:sz w:val="18"/>
              </w:rPr>
              <w:t>T1-08</w:t>
            </w:r>
          </w:p>
        </w:tc>
        <w:tc>
          <w:tcPr>
            <w:tcW w:type="dxa" w:w="2436"/>
          </w:tcPr>
          <w:p>
            <w:r/>
            <w:r>
              <w:rPr>
                <w:sz w:val="18"/>
              </w:rPr>
              <w:t>Live MongoDB Atlas connectivity</w:t>
            </w:r>
          </w:p>
        </w:tc>
        <w:tc>
          <w:tcPr>
            <w:tcW w:type="dxa" w:w="2436"/>
          </w:tcPr>
          <w:p>
            <w:r/>
            <w:r>
              <w:rPr>
                <w:sz w:val="18"/>
              </w:rPr>
              <w:t>tests/test_database.py</w:t>
            </w:r>
          </w:p>
        </w:tc>
        <w:tc>
          <w:tcPr>
            <w:tcW w:type="dxa" w:w="2436"/>
          </w:tcPr>
          <w:p>
            <w:r/>
            <w:r>
              <w:rPr>
                <w:sz w:val="18"/>
              </w:rPr>
              <w:t>PASS</w:t>
            </w:r>
          </w:p>
        </w:tc>
      </w:tr>
      <w:tr>
        <w:tc>
          <w:tcPr>
            <w:tcW w:type="dxa" w:w="2436"/>
          </w:tcPr>
          <w:p>
            <w:r/>
            <w:r>
              <w:rPr>
                <w:sz w:val="18"/>
              </w:rPr>
              <w:t>T1-09</w:t>
            </w:r>
          </w:p>
        </w:tc>
        <w:tc>
          <w:tcPr>
            <w:tcW w:type="dxa" w:w="2436"/>
          </w:tcPr>
          <w:p>
            <w:r/>
            <w:r>
              <w:rPr>
                <w:sz w:val="18"/>
              </w:rPr>
              <w:t>TF-IDF index builds from documents; keyword and author-name search rank correctly</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T1-10</w:t>
            </w:r>
          </w:p>
        </w:tc>
        <w:tc>
          <w:tcPr>
            <w:tcW w:type="dxa" w:w="2436"/>
          </w:tcPr>
          <w:p>
            <w:r/>
            <w:r>
              <w:rPr>
                <w:sz w:val="18"/>
              </w:rPr>
              <w:t>Results sorted descending by cosine similarity; empty/no-match queries handled</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T1-11</w:t>
            </w:r>
          </w:p>
        </w:tc>
        <w:tc>
          <w:tcPr>
            <w:tcW w:type="dxa" w:w="2436"/>
          </w:tcPr>
          <w:p>
            <w:r/>
            <w:r>
              <w:rPr>
                <w:sz w:val="18"/>
              </w:rPr>
              <w:t>Pagination respects TOP_K = 10 per page</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T1-12</w:t>
            </w:r>
          </w:p>
        </w:tc>
        <w:tc>
          <w:tcPr>
            <w:tcW w:type="dxa" w:w="2436"/>
          </w:tcPr>
          <w:p>
            <w:r/>
            <w:r>
              <w:rPr>
                <w:sz w:val="18"/>
              </w:rPr>
              <w:t>Scheduler job interval matches configured weeks; status endpoint reports it</w:t>
            </w:r>
          </w:p>
        </w:tc>
        <w:tc>
          <w:tcPr>
            <w:tcW w:type="dxa" w:w="2436"/>
          </w:tcPr>
          <w:p>
            <w:r/>
            <w:r>
              <w:rPr>
                <w:sz w:val="18"/>
              </w:rPr>
              <w:t>tests/test_scheduler.py</w:t>
            </w:r>
          </w:p>
        </w:tc>
        <w:tc>
          <w:tcPr>
            <w:tcW w:type="dxa" w:w="2436"/>
          </w:tcPr>
          <w:p>
            <w:r/>
            <w:r>
              <w:rPr>
                <w:sz w:val="18"/>
              </w:rPr>
              <w:t>PASS</w:t>
            </w:r>
          </w:p>
        </w:tc>
      </w:tr>
      <w:tr>
        <w:tc>
          <w:tcPr>
            <w:tcW w:type="dxa" w:w="2436"/>
          </w:tcPr>
          <w:p>
            <w:r/>
            <w:r>
              <w:rPr>
                <w:sz w:val="18"/>
              </w:rPr>
              <w:t>T1-13</w:t>
            </w:r>
          </w:p>
        </w:tc>
        <w:tc>
          <w:tcPr>
            <w:tcW w:type="dxa" w:w="2436"/>
          </w:tcPr>
          <w:p>
            <w:r/>
            <w:r>
              <w:rPr>
                <w:sz w:val="18"/>
              </w:rPr>
              <w:t>API: missing query → 400; nonsense query → empty results, not an error</w:t>
            </w:r>
          </w:p>
        </w:tc>
        <w:tc>
          <w:tcPr>
            <w:tcW w:type="dxa" w:w="2436"/>
          </w:tcPr>
          <w:p>
            <w:r/>
            <w:r>
              <w:rPr>
                <w:sz w:val="18"/>
              </w:rPr>
              <w:t>tests/test_api.py</w:t>
            </w:r>
          </w:p>
        </w:tc>
        <w:tc>
          <w:tcPr>
            <w:tcW w:type="dxa" w:w="2436"/>
          </w:tcPr>
          <w:p>
            <w:r/>
            <w:r>
              <w:rPr>
                <w:sz w:val="18"/>
              </w:rPr>
              <w:t>PASS</w:t>
            </w:r>
          </w:p>
        </w:tc>
      </w:tr>
      <w:tr>
        <w:tc>
          <w:tcPr>
            <w:tcW w:type="dxa" w:w="2436"/>
          </w:tcPr>
          <w:p>
            <w:r/>
            <w:r>
              <w:rPr>
                <w:sz w:val="18"/>
              </w:rPr>
              <w:t>T1-14</w:t>
            </w:r>
          </w:p>
        </w:tc>
        <w:tc>
          <w:tcPr>
            <w:tcW w:type="dxa" w:w="2436"/>
          </w:tcPr>
          <w:p>
            <w:r/>
            <w:r>
              <w:rPr>
                <w:sz w:val="18"/>
              </w:rPr>
              <w:t>API: invalid ObjectId → 400; missing document → 404</w:t>
            </w:r>
          </w:p>
        </w:tc>
        <w:tc>
          <w:tcPr>
            <w:tcW w:type="dxa" w:w="2436"/>
          </w:tcPr>
          <w:p>
            <w:r/>
            <w:r>
              <w:rPr>
                <w:sz w:val="18"/>
              </w:rPr>
              <w:t>tests/test_api.py</w:t>
            </w:r>
          </w:p>
        </w:tc>
        <w:tc>
          <w:tcPr>
            <w:tcW w:type="dxa" w:w="2436"/>
          </w:tcPr>
          <w:p>
            <w:r/>
            <w:r>
              <w:rPr>
                <w:sz w:val="18"/>
              </w:rPr>
              <w:t>PASS</w:t>
            </w:r>
          </w:p>
        </w:tc>
      </w:tr>
      <w:tr>
        <w:tc>
          <w:tcPr>
            <w:tcW w:type="dxa" w:w="2436"/>
          </w:tcPr>
          <w:p>
            <w:r/>
            <w:r>
              <w:rPr>
                <w:sz w:val="18"/>
              </w:rPr>
              <w:t>T1-15</w:t>
            </w:r>
          </w:p>
        </w:tc>
        <w:tc>
          <w:tcPr>
            <w:tcW w:type="dxa" w:w="2436"/>
          </w:tcPr>
          <w:p>
            <w:r/>
            <w:r>
              <w:rPr>
                <w:sz w:val="18"/>
              </w:rPr>
              <w:t>API: crawler/status endpoint shape</w:t>
            </w:r>
          </w:p>
        </w:tc>
        <w:tc>
          <w:tcPr>
            <w:tcW w:type="dxa" w:w="2436"/>
          </w:tcPr>
          <w:p>
            <w:r/>
            <w:r>
              <w:rPr>
                <w:sz w:val="18"/>
              </w:rPr>
              <w:t>tests/test_api.py</w:t>
            </w:r>
          </w:p>
        </w:tc>
        <w:tc>
          <w:tcPr>
            <w:tcW w:type="dxa" w:w="2436"/>
          </w:tcPr>
          <w:p>
            <w:r/>
            <w:r>
              <w:rPr>
                <w:sz w:val="18"/>
              </w:rPr>
              <w:t>PASS</w:t>
            </w:r>
          </w:p>
        </w:tc>
      </w:tr>
    </w:tbl>
    <w:p/>
    <w:p>
      <w:pPr>
        <w:jc w:val="center"/>
      </w:pPr>
      <w:r>
        <w:drawing>
          <wp:inline xmlns:a="http://schemas.openxmlformats.org/drawingml/2006/main" xmlns:pic="http://schemas.openxmlformats.org/drawingml/2006/picture">
            <wp:extent cx="5760720" cy="3596795"/>
            <wp:docPr id="8" name="Picture 8"/>
            <wp:cNvGraphicFramePr>
              <a:graphicFrameLocks noChangeAspect="1"/>
            </wp:cNvGraphicFramePr>
            <a:graphic>
              <a:graphicData uri="http://schemas.openxmlformats.org/drawingml/2006/picture">
                <pic:pic>
                  <pic:nvPicPr>
                    <pic:cNvPr id="0" name="term_task1_pytest.png"/>
                    <pic:cNvPicPr/>
                  </pic:nvPicPr>
                  <pic:blipFill>
                    <a:blip r:embed="rId16"/>
                    <a:stretch>
                      <a:fillRect/>
                    </a:stretch>
                  </pic:blipFill>
                  <pic:spPr>
                    <a:xfrm>
                      <a:off x="0" y="0"/>
                      <a:ext cx="5760720" cy="3596795"/>
                    </a:xfrm>
                    <a:prstGeom prst="rect"/>
                  </pic:spPr>
                </pic:pic>
              </a:graphicData>
            </a:graphic>
          </wp:inline>
        </w:drawing>
      </w:r>
    </w:p>
    <w:p>
      <w:pPr>
        <w:jc w:val="center"/>
      </w:pPr>
      <w:r>
        <w:rPr>
          <w:b/>
          <w:sz w:val="19"/>
        </w:rPr>
        <w:t xml:space="preserve">Figure 8. </w:t>
      </w:r>
      <w:r>
        <w:rPr>
          <w:i/>
          <w:color w:val="5A6B7D"/>
          <w:sz w:val="19"/>
        </w:rPr>
        <w:t>Real `pytest -v` output for the Task 1 backend: 29 passed.</w:t>
      </w:r>
    </w:p>
    <w:p/>
    <w:p>
      <w:pPr>
        <w:pStyle w:val="Heading2"/>
      </w:pPr>
      <w:r>
        <w:rPr>
          <w:color w:val="5B3DF0"/>
        </w:rPr>
        <w:t>5.20 Results and Critical Discussion</w:t>
      </w:r>
    </w:p>
    <w:p>
      <w:pPr>
        <w:pStyle w:val="ListBullet"/>
      </w:pPr>
      <w:r>
        <w:rPr>
          <w:sz w:val="21"/>
        </w:rPr>
        <w:t>35 research outputs and 35 profiles are live in MongoDB Atlas, all independently verified as belonging to the Centre for Healthcare and Community Transformation.</w:t>
      </w:r>
    </w:p>
    <w:p>
      <w:pPr>
        <w:pStyle w:val="ListBullet"/>
      </w:pPr>
      <w:r>
        <w:rPr>
          <w:sz w:val="21"/>
        </w:rPr>
        <w:t>Search over 35 indexed documents for the query 'health' returns 14 ranked results across 2 pages; 'mental health' returns 15 ranked results, with the top result's cosine similarity at 0.3333 (Figure 4).</w:t>
      </w:r>
    </w:p>
    <w:p>
      <w:pPr>
        <w:pStyle w:val="ListBullet"/>
      </w:pPr>
      <w:r>
        <w:rPr>
          <w:sz w:val="21"/>
        </w:rPr>
        <w:t>The bounded, graph-based BFS crawl strategy reached this corpus using only pages unaffected by the site's Cloudflare bot-management protection on listing views.</w:t>
      </w:r>
    </w:p>
    <w:p>
      <w:r>
        <w:rPr>
          <w:b w:val="0"/>
          <w:i w:val="0"/>
          <w:sz w:val="21"/>
        </w:rPr>
        <w:t>The 35 publications recovered represent approximately 44% of the organisation's roughly 80 publications listed on PurePortal at the time of crawling. This incomplete coverage is a direct consequence of the Cloudflare bot-management block on the organisation's paginated listing views (Section 5.2): the BFS graph traversal over individually-served publication and profile pages reaches only those items embedded as highlighted outputs on the seed page, and items linked from there. A full listing page, had it been accessible, would enumerate all 80 publications in one request. Despite this, the 35 documents recovered constitute a genuine, verifiable sample of the unit's research output — not synthetic data — and the search engine correctly ranks them by cosine similarity against real queries.</w:t>
      </w:r>
    </w:p>
    <w:p>
      <w:r>
        <w:rPr>
          <w:b w:val="0"/>
          <w:i w:val="0"/>
          <w:sz w:val="21"/>
        </w:rPr>
        <w:t>The observed cosine similarity scores (top result 0.3333 for 'mental health') are lower than one might naively expect. This is inherent to the corpus size: with only 35 documents, each document's TF-IDF vector is compared against a limited vocabulary, and the L2-normalisation of the document matrix means that even a strong topic match results in a moderate dot product. Scores would be expected to increase as the corpus grows — a practical argument for running the scheduler more frequently to accumulate more documents over time. The scores are nonetheless meaningful as relative rankings: documents returned with score 0.33 are objectively more relevant to the query than those returned with score 0.12, which are more relevant than the 28 documents returned with score 0.0 (and therefore not shown at all).</w:t>
      </w:r>
    </w:p>
    <w:p>
      <w:r>
        <w:rPr>
          <w:b w:val="0"/>
          <w:i w:val="0"/>
          <w:sz w:val="21"/>
        </w:rPr>
        <w:t>Cosine similarity ranking matched the author's own judgement of relevance for the test queries shown: the top-ranked result for 'mental health' was a paper whose abstract contained both terms in close proximity; the top result for 'digital health' was a paper on telehealth/digital intervention. Author-name search (e.g. 'Sally Abbott') returned only that author's publications, with high similarity scores, because the author's name appears in the 'authors' field of every concatenated 'content' string and is a rare term in the corpus — exactly the discriminating-term behaviour TF-IDF's IDF component is designed to reward.</w:t>
      </w:r>
    </w:p>
    <w:p>
      <w:r>
        <w:br w:type="page"/>
      </w:r>
    </w:p>
    <w:p>
      <w:pPr>
        <w:pStyle w:val="Heading1"/>
      </w:pPr>
      <w:r>
        <w:rPr>
          <w:color w:val="141B3C"/>
        </w:rPr>
        <w:t>6. Task 2 — Document Clustering</w:t>
      </w:r>
    </w:p>
    <w:p>
      <w:pPr>
        <w:pStyle w:val="Heading2"/>
      </w:pPr>
      <w:r>
        <w:rPr>
          <w:color w:val="5B3DF0"/>
        </w:rPr>
        <w:t>6.1 Dataset and 6.2 Data Collection</w:t>
      </w:r>
    </w:p>
    <w:p>
      <w:r>
        <w:rPr>
          <w:b w:val="0"/>
          <w:i w:val="0"/>
          <w:sz w:val="21"/>
        </w:rPr>
        <w:t>The coursework brief names BBC News as an example source and permits either scraping or 'a legitimate existing dataset.' bbc.co.uk's own robots.txt was checked before any scraping was attempted, and it explicitly states: 'No scraping, crawling, or systematic extraction of content' and 'No creating datasets from BBC content,' and separately disallows several AI-related crawlers by name. Live scraping of bbc.co.uk was therefore ruled out, and the dataset option was used instead:</w:t>
      </w:r>
    </w:p>
    <w:p>
      <w:r>
        <w:rPr>
          <w:b w:val="0"/>
          <w:i/>
          <w:sz w:val="19"/>
        </w:rPr>
        <w:t>Greene, D., &amp; Cunningham, P. (2006). Practical Solutions to the Problem of Diagonal Dominance in Kernel Document Clustering. Proceedings of the 23rd International Conference on Machine Learning (ICML 2006). Dataset: http://mlg.ucd.ie/datasets/bbc.html — 'made available for non-commercial and research purposes only.'</w:t>
      </w:r>
    </w:p>
    <w:p>
      <w:r>
        <w:rPr>
          <w:b w:val="0"/>
          <w:i w:val="0"/>
          <w:sz w:val="21"/>
        </w:rPr>
        <w:t>This is a long-standing, widely-cited academic resource of real, full-length BBC news articles from 2004–2005, hosted independently of bbc.co.uk and published specifically for research/evaluation use. Its 'business' category is used for the coursework's 'Economics' category; 'entertainment' and 'politics' are used unchanged.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task2_document_clustering/scripts/build_dataset.py (excerpt)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Builds the Task 2 labelled corpus (Economics / Entertainment / Politics)</w:t>
            </w:r>
          </w:p>
          <w:p>
            <w:pPr>
              <w:spacing w:after="0" w:line="252" w:lineRule="auto"/>
            </w:pPr>
            <w:r>
              <w:rPr>
                <w:rFonts w:ascii="Consolas" w:hAnsi="Consolas"/>
                <w:color w:val="D7DEE9"/>
                <w:sz w:val="17"/>
              </w:rPr>
              <w:t>from the Greene &amp; Cunningham BBC News full-text dataset.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 source and licence (Option B: "a legitimate existing dataset" --</w:t>
            </w:r>
          </w:p>
          <w:p>
            <w:pPr>
              <w:spacing w:after="0" w:line="252" w:lineRule="auto"/>
            </w:pPr>
            <w:r>
              <w:rPr>
                <w:rFonts w:ascii="Consolas" w:hAnsi="Consolas"/>
                <w:color w:val="D7DEE9"/>
                <w:sz w:val="17"/>
              </w:rPr>
              <w:t>chosen deliberately over live scraping of bbc.co.uk, whose own robots.txt</w:t>
            </w:r>
          </w:p>
          <w:p>
            <w:pPr>
              <w:spacing w:after="0" w:line="252" w:lineRule="auto"/>
            </w:pPr>
            <w:r>
              <w:rPr>
                <w:rFonts w:ascii="Consolas" w:hAnsi="Consolas"/>
                <w:color w:val="D7DEE9"/>
                <w:sz w:val="17"/>
              </w:rPr>
              <w:t>explicitly states "No scraping, crawling, or systematic extraction of</w:t>
            </w:r>
          </w:p>
          <w:p>
            <w:pPr>
              <w:spacing w:after="0" w:line="252" w:lineRule="auto"/>
            </w:pPr>
            <w:r>
              <w:rPr>
                <w:rFonts w:ascii="Consolas" w:hAnsi="Consolas"/>
                <w:color w:val="D7DEE9"/>
                <w:sz w:val="17"/>
              </w:rPr>
              <w:t>content" and "No creating datasets from BBC content", and which blocks</w:t>
            </w:r>
          </w:p>
          <w:p>
            <w:pPr>
              <w:spacing w:after="0" w:line="252" w:lineRule="auto"/>
            </w:pPr>
            <w:r>
              <w:rPr>
                <w:rFonts w:ascii="Consolas" w:hAnsi="Consolas"/>
                <w:color w:val="D7DEE9"/>
                <w:sz w:val="17"/>
              </w:rPr>
              <w:t>several AI-related crawlers by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 Greene and P. Cunningham. "Practical Solutions to the Problem of</w:t>
            </w:r>
          </w:p>
          <w:p>
            <w:pPr>
              <w:spacing w:after="0" w:line="252" w:lineRule="auto"/>
            </w:pPr>
            <w:r>
              <w:rPr>
                <w:rFonts w:ascii="Consolas" w:hAnsi="Consolas"/>
                <w:color w:val="D7DEE9"/>
                <w:sz w:val="17"/>
              </w:rPr>
              <w:t xml:space="preserve">    Diagonal Dominance in Kernel Document Clustering." Proceedings of the</w:t>
            </w:r>
          </w:p>
          <w:p>
            <w:pPr>
              <w:spacing w:after="0" w:line="252" w:lineRule="auto"/>
            </w:pPr>
            <w:r>
              <w:rPr>
                <w:rFonts w:ascii="Consolas" w:hAnsi="Consolas"/>
                <w:color w:val="D7DEE9"/>
                <w:sz w:val="17"/>
              </w:rPr>
              <w:t xml:space="preserve">    23rd International Conference on Machine Learning (ICML), 2006.</w:t>
            </w:r>
          </w:p>
          <w:p>
            <w:pPr>
              <w:spacing w:after="0" w:line="252" w:lineRule="auto"/>
            </w:pPr>
            <w:r>
              <w:rPr>
                <w:rFonts w:ascii="Consolas" w:hAnsi="Consolas"/>
                <w:color w:val="D7DEE9"/>
                <w:sz w:val="17"/>
              </w:rPr>
              <w:t xml:space="preserve">    Dataset page: http://mlg.ucd.ie/datasets/bbc.html</w:t>
            </w:r>
          </w:p>
          <w:p>
            <w:pPr>
              <w:spacing w:after="0" w:line="252" w:lineRule="auto"/>
            </w:pPr>
            <w:r>
              <w:rPr>
                <w:rFonts w:ascii="Consolas" w:hAnsi="Consolas"/>
                <w:color w:val="D7DEE9"/>
                <w:sz w:val="17"/>
              </w:rPr>
              <w:t xml:space="preserve">    "These datasets are made available for non-commercial and research</w:t>
            </w:r>
          </w:p>
          <w:p>
            <w:pPr>
              <w:spacing w:after="0" w:line="252" w:lineRule="auto"/>
            </w:pPr>
            <w:r>
              <w:rPr>
                <w:rFonts w:ascii="Consolas" w:hAnsi="Consolas"/>
                <w:color w:val="D7DEE9"/>
                <w:sz w:val="17"/>
              </w:rPr>
              <w:t xml:space="preserve">    purposes only." Original articles (2004-2005): copyright BBC.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dataset's "business" category is used for the coursework's</w:t>
            </w:r>
          </w:p>
          <w:p>
            <w:pPr>
              <w:spacing w:after="0" w:line="252" w:lineRule="auto"/>
            </w:pPr>
            <w:r>
              <w:rPr>
                <w:rFonts w:ascii="Consolas" w:hAnsi="Consolas"/>
                <w:color w:val="D7DEE9"/>
                <w:sz w:val="17"/>
              </w:rPr>
              <w:t>"Economics" category (news outlets commonly file macroeconomic/monetary</w:t>
            </w:r>
          </w:p>
          <w:p>
            <w:pPr>
              <w:spacing w:after="0" w:line="252" w:lineRule="auto"/>
            </w:pPr>
            <w:r>
              <w:rPr>
                <w:rFonts w:ascii="Consolas" w:hAnsi="Consolas"/>
                <w:color w:val="D7DEE9"/>
                <w:sz w:val="17"/>
              </w:rPr>
              <w:t>policy reporting under a "business" desk; the article content itself is</w:t>
            </w:r>
          </w:p>
          <w:p>
            <w:pPr>
              <w:spacing w:after="0" w:line="252" w:lineRule="auto"/>
            </w:pPr>
            <w:r>
              <w:rPr>
                <w:rFonts w:ascii="Consolas" w:hAnsi="Consolas"/>
                <w:color w:val="D7DEE9"/>
                <w:sz w:val="17"/>
              </w:rPr>
              <w:t>economics reporting).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For each of the three required categories, the TARGET_DOCS_PER_CATICLE</w:t>
            </w:r>
          </w:p>
          <w:p>
            <w:pPr>
              <w:spacing w:after="0" w:line="252" w:lineRule="auto"/>
            </w:pPr>
            <w:r>
              <w:rPr>
                <w:rFonts w:ascii="Consolas" w:hAnsi="Consolas"/>
                <w:color w:val="D7DEE9"/>
                <w:sz w:val="17"/>
              </w:rPr>
              <w:t>longest available articles are kept (coursework guidance: "the longer is</w:t>
            </w:r>
          </w:p>
          <w:p>
            <w:pPr>
              <w:spacing w:after="0" w:line="252" w:lineRule="auto"/>
            </w:pPr>
            <w:r>
              <w:rPr>
                <w:rFonts w:ascii="Consolas" w:hAnsi="Consolas"/>
                <w:color w:val="D7DEE9"/>
                <w:sz w:val="17"/>
              </w:rPr>
              <w:t>usually the better"), each stored with its original filename as</w:t>
            </w:r>
          </w:p>
          <w:p>
            <w:pPr>
              <w:spacing w:after="0" w:line="252" w:lineRule="auto"/>
            </w:pPr>
            <w:r>
              <w:rPr>
                <w:rFonts w:ascii="Consolas" w:hAnsi="Consolas"/>
                <w:color w:val="D7DEE9"/>
                <w:sz w:val="17"/>
              </w:rPr>
              <w:t>document_id, its first line as title, full text as content, and the</w:t>
            </w:r>
          </w:p>
          <w:p>
            <w:pPr>
              <w:spacing w:after="0" w:line="252" w:lineRule="auto"/>
            </w:pPr>
            <w:r>
              <w:rPr>
                <w:rFonts w:ascii="Consolas" w:hAnsi="Consolas"/>
                <w:color w:val="D7DEE9"/>
                <w:sz w:val="17"/>
              </w:rPr>
              <w:t>academic citation above as source/source_url.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csv</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sys</w:t>
            </w:r>
          </w:p>
          <w:p>
            <w:pPr>
              <w:spacing w:after="0" w:line="252" w:lineRule="auto"/>
            </w:pPr>
            <w:r>
              <w:rPr>
                <w:rFonts w:ascii="Consolas" w:hAnsi="Consolas"/>
                <w:color w:val="D7DEE9"/>
                <w:sz w:val="17"/>
              </w:rPr>
              <w:t>from datetime import date, datetime, timezone</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sys.path.insert(0, str(Path(__file__).resolve().parents[1] /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  # noqa: E402</w:t>
            </w:r>
          </w:p>
          <w:p>
            <w:pPr>
              <w:spacing w:after="0" w:line="252" w:lineRule="auto"/>
            </w:pPr>
            <w:r>
              <w:rPr>
                <w:rFonts w:ascii="Consolas" w:hAnsi="Consolas"/>
                <w:color w:val="D7DEE9"/>
                <w:sz w:val="17"/>
              </w:rPr>
              <w:t>from database.mongo_client import documents_col, ensure_indexes  # noqa: E402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CATEGORY_FOLDER_MAP = {</w:t>
            </w:r>
          </w:p>
          <w:p>
            <w:pPr>
              <w:spacing w:after="0" w:line="252" w:lineRule="auto"/>
            </w:pPr>
            <w:r>
              <w:rPr>
                <w:rFonts w:ascii="Consolas" w:hAnsi="Consolas"/>
                <w:color w:val="D7DEE9"/>
                <w:sz w:val="17"/>
              </w:rPr>
              <w:t xml:space="preserve">    "Economics": "business",</w:t>
            </w:r>
          </w:p>
          <w:p>
            <w:pPr>
              <w:spacing w:after="0" w:line="252" w:lineRule="auto"/>
            </w:pPr>
            <w:r>
              <w:rPr>
                <w:rFonts w:ascii="Consolas" w:hAnsi="Consolas"/>
                <w:color w:val="D7DEE9"/>
                <w:sz w:val="17"/>
              </w:rPr>
              <w:t xml:space="preserve">    "Entertainment": "entertainment",</w:t>
            </w:r>
          </w:p>
          <w:p>
            <w:pPr>
              <w:spacing w:after="0" w:line="252" w:lineRule="auto"/>
            </w:pPr>
            <w:r>
              <w:rPr>
                <w:rFonts w:ascii="Consolas" w:hAnsi="Consolas"/>
                <w:color w:val="D7DEE9"/>
                <w:sz w:val="17"/>
              </w:rPr>
              <w:t xml:space="preserve">    "Politics": "politics",</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SOURCE_CITATION = (</w:t>
            </w:r>
          </w:p>
          <w:p>
            <w:pPr>
              <w:spacing w:after="0" w:line="252" w:lineRule="auto"/>
            </w:pPr>
            <w:r>
              <w:rPr>
                <w:rFonts w:ascii="Consolas" w:hAnsi="Consolas"/>
                <w:color w:val="D7DEE9"/>
                <w:sz w:val="17"/>
              </w:rPr>
              <w:t xml:space="preserve">    "Greene, D., &amp; Cunningha</w:t>
            </w:r>
          </w:p>
        </w:tc>
      </w:tr>
    </w:tbl>
    <w:p/>
    <w:p>
      <w:pPr>
        <w:pStyle w:val="Heading2"/>
      </w:pPr>
      <w:r>
        <w:rPr>
          <w:color w:val="5B3DF0"/>
        </w:rPr>
        <w:t>6.3 Dataset Validation</w:t>
      </w:r>
    </w:p>
    <w:p>
      <w:r>
        <w:rPr>
          <w:b/>
          <w:sz w:val="19"/>
        </w:rPr>
        <w:t xml:space="preserve">Table 6. </w:t>
      </w:r>
      <w:r>
        <w:rPr>
          <w:i/>
          <w:color w:val="5A6B7D"/>
          <w:sz w:val="19"/>
        </w:rPr>
        <w:t>Real dataset validation report (dataset/processed/dataset_validation_report.json).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A3D6D"/>
          </w:tcPr>
          <w:p>
            <w:r/>
            <w:r>
              <w:rPr>
                <w:b/>
                <w:color w:val="FFFFFF"/>
                <w:sz w:val="19"/>
              </w:rPr>
              <w:t>Category</w:t>
            </w:r>
          </w:p>
        </w:tc>
        <w:tc>
          <w:tcPr>
            <w:tcW w:type="dxa" w:w="1949"/>
            <w:shd w:val="clear" w:color="auto" w:fill="1A3D6D"/>
          </w:tcPr>
          <w:p>
            <w:r/>
            <w:r>
              <w:rPr>
                <w:b/>
                <w:color w:val="FFFFFF"/>
                <w:sz w:val="19"/>
              </w:rPr>
              <w:t>Required</w:t>
            </w:r>
          </w:p>
        </w:tc>
        <w:tc>
          <w:tcPr>
            <w:tcW w:type="dxa" w:w="1949"/>
            <w:shd w:val="clear" w:color="auto" w:fill="1A3D6D"/>
          </w:tcPr>
          <w:p>
            <w:r/>
            <w:r>
              <w:rPr>
                <w:b/>
                <w:color w:val="FFFFFF"/>
                <w:sz w:val="19"/>
              </w:rPr>
              <w:t>Available in source</w:t>
            </w:r>
          </w:p>
        </w:tc>
        <w:tc>
          <w:tcPr>
            <w:tcW w:type="dxa" w:w="1949"/>
            <w:shd w:val="clear" w:color="auto" w:fill="1A3D6D"/>
          </w:tcPr>
          <w:p>
            <w:r/>
            <w:r>
              <w:rPr>
                <w:b/>
                <w:color w:val="FFFFFF"/>
                <w:sz w:val="19"/>
              </w:rPr>
              <w:t>Selected</w:t>
            </w:r>
          </w:p>
        </w:tc>
        <w:tc>
          <w:tcPr>
            <w:tcW w:type="dxa" w:w="1949"/>
            <w:shd w:val="clear" w:color="auto" w:fill="1A3D6D"/>
          </w:tcPr>
          <w:p>
            <w:r/>
            <w:r>
              <w:rPr>
                <w:b/>
                <w:color w:val="FFFFFF"/>
                <w:sz w:val="19"/>
              </w:rPr>
              <w:t>Status</w:t>
            </w:r>
          </w:p>
        </w:tc>
      </w:tr>
      <w:tr>
        <w:tc>
          <w:tcPr>
            <w:tcW w:type="dxa" w:w="1949"/>
          </w:tcPr>
          <w:p>
            <w:r/>
            <w:r>
              <w:rPr>
                <w:sz w:val="18"/>
              </w:rPr>
              <w:t>Economics</w:t>
            </w:r>
          </w:p>
        </w:tc>
        <w:tc>
          <w:tcPr>
            <w:tcW w:type="dxa" w:w="1949"/>
          </w:tcPr>
          <w:p>
            <w:r/>
            <w:r>
              <w:rPr>
                <w:sz w:val="18"/>
              </w:rPr>
              <w:t>150</w:t>
            </w:r>
          </w:p>
        </w:tc>
        <w:tc>
          <w:tcPr>
            <w:tcW w:type="dxa" w:w="1949"/>
          </w:tcPr>
          <w:p>
            <w:r/>
            <w:r>
              <w:rPr>
                <w:sz w:val="18"/>
              </w:rPr>
              <w:t>510</w:t>
            </w:r>
          </w:p>
        </w:tc>
        <w:tc>
          <w:tcPr>
            <w:tcW w:type="dxa" w:w="1949"/>
          </w:tcPr>
          <w:p>
            <w:r/>
            <w:r>
              <w:rPr>
                <w:sz w:val="18"/>
              </w:rPr>
              <w:t>180</w:t>
            </w:r>
          </w:p>
        </w:tc>
        <w:tc>
          <w:tcPr>
            <w:tcW w:type="dxa" w:w="1949"/>
          </w:tcPr>
          <w:p>
            <w:r/>
            <w:r>
              <w:rPr>
                <w:sz w:val="18"/>
              </w:rPr>
              <w:t>PASS</w:t>
            </w:r>
          </w:p>
        </w:tc>
      </w:tr>
      <w:tr>
        <w:tc>
          <w:tcPr>
            <w:tcW w:type="dxa" w:w="1949"/>
          </w:tcPr>
          <w:p>
            <w:r/>
            <w:r>
              <w:rPr>
                <w:sz w:val="18"/>
              </w:rPr>
              <w:t>Entertainment</w:t>
            </w:r>
          </w:p>
        </w:tc>
        <w:tc>
          <w:tcPr>
            <w:tcW w:type="dxa" w:w="1949"/>
          </w:tcPr>
          <w:p>
            <w:r/>
            <w:r>
              <w:rPr>
                <w:sz w:val="18"/>
              </w:rPr>
              <w:t>150</w:t>
            </w:r>
          </w:p>
        </w:tc>
        <w:tc>
          <w:tcPr>
            <w:tcW w:type="dxa" w:w="1949"/>
          </w:tcPr>
          <w:p>
            <w:r/>
            <w:r>
              <w:rPr>
                <w:sz w:val="18"/>
              </w:rPr>
              <w:t>386</w:t>
            </w:r>
          </w:p>
        </w:tc>
        <w:tc>
          <w:tcPr>
            <w:tcW w:type="dxa" w:w="1949"/>
          </w:tcPr>
          <w:p>
            <w:r/>
            <w:r>
              <w:rPr>
                <w:sz w:val="18"/>
              </w:rPr>
              <w:t>180</w:t>
            </w:r>
          </w:p>
        </w:tc>
        <w:tc>
          <w:tcPr>
            <w:tcW w:type="dxa" w:w="1949"/>
          </w:tcPr>
          <w:p>
            <w:r/>
            <w:r>
              <w:rPr>
                <w:sz w:val="18"/>
              </w:rPr>
              <w:t>PASS</w:t>
            </w:r>
          </w:p>
        </w:tc>
      </w:tr>
      <w:tr>
        <w:tc>
          <w:tcPr>
            <w:tcW w:type="dxa" w:w="1949"/>
          </w:tcPr>
          <w:p>
            <w:r/>
            <w:r>
              <w:rPr>
                <w:sz w:val="18"/>
              </w:rPr>
              <w:t>Politics</w:t>
            </w:r>
          </w:p>
        </w:tc>
        <w:tc>
          <w:tcPr>
            <w:tcW w:type="dxa" w:w="1949"/>
          </w:tcPr>
          <w:p>
            <w:r/>
            <w:r>
              <w:rPr>
                <w:sz w:val="18"/>
              </w:rPr>
              <w:t>150</w:t>
            </w:r>
          </w:p>
        </w:tc>
        <w:tc>
          <w:tcPr>
            <w:tcW w:type="dxa" w:w="1949"/>
          </w:tcPr>
          <w:p>
            <w:r/>
            <w:r>
              <w:rPr>
                <w:sz w:val="18"/>
              </w:rPr>
              <w:t>417</w:t>
            </w:r>
          </w:p>
        </w:tc>
        <w:tc>
          <w:tcPr>
            <w:tcW w:type="dxa" w:w="1949"/>
          </w:tcPr>
          <w:p>
            <w:r/>
            <w:r>
              <w:rPr>
                <w:sz w:val="18"/>
              </w:rPr>
              <w:t>180</w:t>
            </w:r>
          </w:p>
        </w:tc>
        <w:tc>
          <w:tcPr>
            <w:tcW w:type="dxa" w:w="1949"/>
          </w:tcPr>
          <w:p>
            <w:r/>
            <w:r>
              <w:rPr>
                <w:sz w:val="18"/>
              </w:rPr>
              <w:t>PASS</w:t>
            </w:r>
          </w:p>
        </w:tc>
      </w:tr>
      <w:tr>
        <w:tc>
          <w:tcPr>
            <w:tcW w:type="dxa" w:w="1949"/>
          </w:tcPr>
          <w:p>
            <w:r/>
            <w:r>
              <w:rPr>
                <w:sz w:val="18"/>
              </w:rPr>
              <w:t>TOTAL</w:t>
            </w:r>
          </w:p>
        </w:tc>
        <w:tc>
          <w:tcPr>
            <w:tcW w:type="dxa" w:w="1949"/>
          </w:tcPr>
          <w:p>
            <w:r/>
            <w:r>
              <w:rPr>
                <w:sz w:val="18"/>
              </w:rPr>
              <w:t>450</w:t>
            </w:r>
          </w:p>
        </w:tc>
        <w:tc>
          <w:tcPr>
            <w:tcW w:type="dxa" w:w="1949"/>
          </w:tcPr>
          <w:p>
            <w:r/>
            <w:r>
              <w:rPr>
                <w:sz w:val="18"/>
              </w:rPr>
              <w:t>1313</w:t>
            </w:r>
          </w:p>
        </w:tc>
        <w:tc>
          <w:tcPr>
            <w:tcW w:type="dxa" w:w="1949"/>
          </w:tcPr>
          <w:p>
            <w:r/>
            <w:r>
              <w:rPr>
                <w:sz w:val="18"/>
              </w:rPr>
              <w:t>540</w:t>
            </w:r>
          </w:p>
        </w:tc>
        <w:tc>
          <w:tcPr>
            <w:tcW w:type="dxa" w:w="1949"/>
          </w:tcPr>
          <w:p>
            <w:r/>
            <w:r>
              <w:rPr>
                <w:sz w:val="18"/>
              </w:rPr>
              <w:t>PASS</w:t>
            </w:r>
          </w:p>
        </w:tc>
      </w:tr>
    </w:tbl>
    <w:p/>
    <w:p>
      <w:pPr>
        <w:jc w:val="center"/>
      </w:pPr>
      <w:r>
        <w:drawing>
          <wp:inline xmlns:a="http://schemas.openxmlformats.org/drawingml/2006/main" xmlns:pic="http://schemas.openxmlformats.org/drawingml/2006/picture">
            <wp:extent cx="5760720" cy="1106331"/>
            <wp:docPr id="9" name="Picture 9"/>
            <wp:cNvGraphicFramePr>
              <a:graphicFrameLocks noChangeAspect="1"/>
            </wp:cNvGraphicFramePr>
            <a:graphic>
              <a:graphicData uri="http://schemas.openxmlformats.org/drawingml/2006/picture">
                <pic:pic>
                  <pic:nvPicPr>
                    <pic:cNvPr id="0" name="term_task2_build_dataset.png"/>
                    <pic:cNvPicPr/>
                  </pic:nvPicPr>
                  <pic:blipFill>
                    <a:blip r:embed="rId17"/>
                    <a:stretch>
                      <a:fillRect/>
                    </a:stretch>
                  </pic:blipFill>
                  <pic:spPr>
                    <a:xfrm>
                      <a:off x="0" y="0"/>
                      <a:ext cx="5760720" cy="1106331"/>
                    </a:xfrm>
                    <a:prstGeom prst="rect"/>
                  </pic:spPr>
                </pic:pic>
              </a:graphicData>
            </a:graphic>
          </wp:inline>
        </w:drawing>
      </w:r>
    </w:p>
    <w:p>
      <w:pPr>
        <w:jc w:val="center"/>
      </w:pPr>
      <w:r>
        <w:rPr>
          <w:b/>
          <w:sz w:val="19"/>
        </w:rPr>
        <w:t xml:space="preserve">Figure 9. </w:t>
      </w:r>
      <w:r>
        <w:rPr>
          <w:i/>
          <w:color w:val="5A6B7D"/>
          <w:sz w:val="19"/>
        </w:rPr>
        <w:t>Real terminal output of `python build_dataset.py`: all three categories and the total pass validation before any training is allowed to proceed.</w:t>
      </w:r>
    </w:p>
    <w:p/>
    <w:p>
      <w:pPr>
        <w:pStyle w:val="Heading2"/>
      </w:pPr>
      <w:r>
        <w:rPr>
          <w:color w:val="5B3DF0"/>
        </w:rPr>
        <w:t>6.4 Text Preprocessing</w:t>
      </w:r>
    </w:p>
    <w:p>
      <w:r>
        <w:rPr>
          <w:b w:val="0"/>
          <w:i w:val="0"/>
          <w:sz w:val="21"/>
        </w:rPr>
        <w:t>Unlike Task 1 (where author names must stay intact for name-based search), Task 2 applies Porter stemming, which measurably helps topic clustering by collapsing related word forms (e.g. 'economy' / 'economic' both reduce toward 'econom').</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task2_document_clustering/backend/preprocessing/text_preprocessing.py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Text preprocessing pipeline for Task 2 (document 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Raw document</w:t>
            </w:r>
          </w:p>
          <w:p>
            <w:pPr>
              <w:spacing w:after="0" w:line="252" w:lineRule="auto"/>
            </w:pPr>
            <w:r>
              <w:rPr>
                <w:rFonts w:ascii="Consolas" w:hAnsi="Consolas"/>
                <w:color w:val="D7DEE9"/>
                <w:sz w:val="17"/>
              </w:rPr>
              <w:t xml:space="preserve">        -&gt; Cleaning          (strip control characters / excess whitespace)</w:t>
            </w:r>
          </w:p>
          <w:p>
            <w:pPr>
              <w:spacing w:after="0" w:line="252" w:lineRule="auto"/>
            </w:pPr>
            <w:r>
              <w:rPr>
                <w:rFonts w:ascii="Consolas" w:hAnsi="Consolas"/>
                <w:color w:val="D7DEE9"/>
                <w:sz w:val="17"/>
              </w:rPr>
              <w:t xml:space="preserve">        -&gt; Lowercasing</w:t>
            </w:r>
          </w:p>
          <w:p>
            <w:pPr>
              <w:spacing w:after="0" w:line="252" w:lineRule="auto"/>
            </w:pPr>
            <w:r>
              <w:rPr>
                <w:rFonts w:ascii="Consolas" w:hAnsi="Consolas"/>
                <w:color w:val="D7DEE9"/>
                <w:sz w:val="17"/>
              </w:rPr>
              <w:t xml:space="preserve">        -&gt; Tokenisation       (split into alphabetic word tokens)</w:t>
            </w:r>
          </w:p>
          <w:p>
            <w:pPr>
              <w:spacing w:after="0" w:line="252" w:lineRule="auto"/>
            </w:pPr>
            <w:r>
              <w:rPr>
                <w:rFonts w:ascii="Consolas" w:hAnsi="Consolas"/>
                <w:color w:val="D7DEE9"/>
                <w:sz w:val="17"/>
              </w:rPr>
              <w:t xml:space="preserve">        -&gt; Punctuation removal (non-alphabetic tokens are dropped as a</w:t>
            </w:r>
          </w:p>
          <w:p>
            <w:pPr>
              <w:spacing w:after="0" w:line="252" w:lineRule="auto"/>
            </w:pPr>
            <w:r>
              <w:rPr>
                <w:rFonts w:ascii="Consolas" w:hAnsi="Consolas"/>
                <w:color w:val="D7DEE9"/>
                <w:sz w:val="17"/>
              </w:rPr>
              <w:t xml:space="preserve">                                 side effect of the tokenisation regex)</w:t>
            </w:r>
          </w:p>
          <w:p>
            <w:pPr>
              <w:spacing w:after="0" w:line="252" w:lineRule="auto"/>
            </w:pPr>
            <w:r>
              <w:rPr>
                <w:rFonts w:ascii="Consolas" w:hAnsi="Consolas"/>
                <w:color w:val="D7DEE9"/>
                <w:sz w:val="17"/>
              </w:rPr>
              <w:t xml:space="preserve">        -&gt; Stop-word removal  (scikit-learn's English stop-word list)</w:t>
            </w:r>
          </w:p>
          <w:p>
            <w:pPr>
              <w:spacing w:after="0" w:line="252" w:lineRule="auto"/>
            </w:pPr>
            <w:r>
              <w:rPr>
                <w:rFonts w:ascii="Consolas" w:hAnsi="Consolas"/>
                <w:color w:val="D7DEE9"/>
                <w:sz w:val="17"/>
              </w:rPr>
              <w:t xml:space="preserve">        -&gt; Stemming            (Porter stemmer, so that "economy",</w:t>
            </w:r>
          </w:p>
          <w:p>
            <w:pPr>
              <w:spacing w:after="0" w:line="252" w:lineRule="auto"/>
            </w:pPr>
            <w:r>
              <w:rPr>
                <w:rFonts w:ascii="Consolas" w:hAnsi="Consolas"/>
                <w:color w:val="D7DEE9"/>
                <w:sz w:val="17"/>
              </w:rPr>
              <w:t xml:space="preserve">                                 "economic" and "economics" collapse to a</w:t>
            </w:r>
          </w:p>
          <w:p>
            <w:pPr>
              <w:spacing w:after="0" w:line="252" w:lineRule="auto"/>
            </w:pPr>
            <w:r>
              <w:rPr>
                <w:rFonts w:ascii="Consolas" w:hAnsi="Consolas"/>
                <w:color w:val="D7DEE9"/>
                <w:sz w:val="17"/>
              </w:rPr>
              <w:t xml:space="preserve">                                 single feature -- this measurably helps a</w:t>
            </w:r>
          </w:p>
          <w:p>
            <w:pPr>
              <w:spacing w:after="0" w:line="252" w:lineRule="auto"/>
            </w:pPr>
            <w:r>
              <w:rPr>
                <w:rFonts w:ascii="Consolas" w:hAnsi="Consolas"/>
                <w:color w:val="D7DEE9"/>
                <w:sz w:val="17"/>
              </w:rPr>
              <w:t xml:space="preserve">                                 topic-clustering task, unlike in Task 1</w:t>
            </w:r>
          </w:p>
          <w:p>
            <w:pPr>
              <w:spacing w:after="0" w:line="252" w:lineRule="auto"/>
            </w:pPr>
            <w:r>
              <w:rPr>
                <w:rFonts w:ascii="Consolas" w:hAnsi="Consolas"/>
                <w:color w:val="D7DEE9"/>
                <w:sz w:val="17"/>
              </w:rPr>
              <w:t xml:space="preserve">                                 where author *names* must stay intact)</w:t>
            </w:r>
          </w:p>
          <w:p>
            <w:pPr>
              <w:spacing w:after="0" w:line="252" w:lineRule="auto"/>
            </w:pPr>
            <w:r>
              <w:rPr>
                <w:rFonts w:ascii="Consolas" w:hAnsi="Consolas"/>
                <w:color w:val="D7DEE9"/>
                <w:sz w:val="17"/>
              </w:rPr>
              <w:t xml:space="preserve">        -&gt; (TF-IDF is applied afterwards, in clustering/kmeans_model.py)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Every stage is a separate, named function so each step required by the</w:t>
            </w:r>
          </w:p>
          <w:p>
            <w:pPr>
              <w:spacing w:after="0" w:line="252" w:lineRule="auto"/>
            </w:pPr>
            <w:r>
              <w:rPr>
                <w:rFonts w:ascii="Consolas" w:hAnsi="Consolas"/>
                <w:color w:val="D7DEE9"/>
                <w:sz w:val="17"/>
              </w:rPr>
              <w:t>coursework brief's preprocessing diagram is independently inspectable and</w:t>
            </w:r>
          </w:p>
          <w:p>
            <w:pPr>
              <w:spacing w:after="0" w:line="252" w:lineRule="auto"/>
            </w:pPr>
            <w:r>
              <w:rPr>
                <w:rFonts w:ascii="Consolas" w:hAnsi="Consolas"/>
                <w:color w:val="D7DEE9"/>
                <w:sz w:val="17"/>
              </w:rPr>
              <w:t>testable.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nltk.stem.porter import PorterStemmer</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_stemmer = PorterStemmer()</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clean_text(text: str) -&gt; str:</w:t>
            </w:r>
          </w:p>
          <w:p>
            <w:pPr>
              <w:spacing w:after="0" w:line="252" w:lineRule="auto"/>
            </w:pPr>
            <w:r>
              <w:rPr>
                <w:rFonts w:ascii="Consolas" w:hAnsi="Consolas"/>
                <w:color w:val="D7DEE9"/>
                <w:sz w:val="17"/>
              </w:rPr>
              <w:t xml:space="preserve">    """Strip control/whitespace noise from raw scraped/typed text."""</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re.sub(r"\s+", " ", text)</w:t>
            </w:r>
          </w:p>
          <w:p>
            <w:pPr>
              <w:spacing w:after="0" w:line="252" w:lineRule="auto"/>
            </w:pPr>
            <w:r>
              <w:rPr>
                <w:rFonts w:ascii="Consolas" w:hAnsi="Consolas"/>
                <w:color w:val="D7DEE9"/>
                <w:sz w:val="17"/>
              </w:rPr>
              <w:t xml:space="preserve">    return text.strip()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to_lowercase(text: str) -&gt; str:</w:t>
            </w:r>
          </w:p>
          <w:p>
            <w:pPr>
              <w:spacing w:after="0" w:line="252" w:lineRule="auto"/>
            </w:pPr>
            <w:r>
              <w:rPr>
                <w:rFonts w:ascii="Consolas" w:hAnsi="Consolas"/>
                <w:color w:val="D7DEE9"/>
                <w:sz w:val="17"/>
              </w:rPr>
              <w:t xml:space="preserve">    return text.lower()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tokenise(text: str) -&gt; list[str]:</w:t>
            </w:r>
          </w:p>
          <w:p>
            <w:pPr>
              <w:spacing w:after="0" w:line="252" w:lineRule="auto"/>
            </w:pPr>
            <w:r>
              <w:rPr>
                <w:rFonts w:ascii="Consolas" w:hAnsi="Consolas"/>
                <w:color w:val="D7DEE9"/>
                <w:sz w:val="17"/>
              </w:rPr>
              <w:t xml:space="preserve">    """Tokenise into alphabetic words; this simultaneously discards</w:t>
            </w:r>
          </w:p>
          <w:p>
            <w:pPr>
              <w:spacing w:after="0" w:line="252" w:lineRule="auto"/>
            </w:pPr>
            <w:r>
              <w:rPr>
                <w:rFonts w:ascii="Consolas" w:hAnsi="Consolas"/>
                <w:color w:val="D7DEE9"/>
                <w:sz w:val="17"/>
              </w:rPr>
              <w:t xml:space="preserve">    punctuation, digits and symbols (punctuation removal)."""</w:t>
            </w:r>
          </w:p>
          <w:p>
            <w:pPr>
              <w:spacing w:after="0" w:line="252" w:lineRule="auto"/>
            </w:pPr>
            <w:r>
              <w:rPr>
                <w:rFonts w:ascii="Consolas" w:hAnsi="Consolas"/>
                <w:color w:val="D7DEE9"/>
                <w:sz w:val="17"/>
              </w:rPr>
              <w:t xml:space="preserve">    return _TOKEN_RE.findall(text)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remove_stopwords(tokens: list[str]) -&gt; list[str]:</w:t>
            </w:r>
          </w:p>
          <w:p>
            <w:pPr>
              <w:spacing w:after="0" w:line="252" w:lineRule="auto"/>
            </w:pPr>
            <w:r>
              <w:rPr>
                <w:rFonts w:ascii="Consolas" w:hAnsi="Consolas"/>
                <w:color w:val="D7DEE9"/>
                <w:sz w:val="17"/>
              </w:rPr>
              <w:t xml:space="preserve">    return [t for t in tokens if t not in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stem_tokens(tokens: list[str]) -&gt; list[str]:</w:t>
            </w:r>
          </w:p>
          <w:p>
            <w:pPr>
              <w:spacing w:after="0" w:line="252" w:lineRule="auto"/>
            </w:pPr>
            <w:r>
              <w:rPr>
                <w:rFonts w:ascii="Consolas" w:hAnsi="Consolas"/>
                <w:color w:val="D7DEE9"/>
                <w:sz w:val="17"/>
              </w:rPr>
              <w:t xml:space="preserve">    return [_stemmer.stem(t) for t in tokens]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"""Run the full pipeline and return a whitespace-joined string of</w:t>
            </w:r>
          </w:p>
          <w:p>
            <w:pPr>
              <w:spacing w:after="0" w:line="252" w:lineRule="auto"/>
            </w:pPr>
            <w:r>
              <w:rPr>
                <w:rFonts w:ascii="Consolas" w:hAnsi="Consolas"/>
                <w:color w:val="D7DEE9"/>
                <w:sz w:val="17"/>
              </w:rPr>
              <w:t xml:space="preserve">    processed terms, ready to hand to TfidfVectorizer."""</w:t>
            </w:r>
          </w:p>
          <w:p>
            <w:pPr>
              <w:spacing w:after="0" w:line="252" w:lineRule="auto"/>
            </w:pPr>
            <w:r>
              <w:rPr>
                <w:rFonts w:ascii="Consolas" w:hAnsi="Consolas"/>
                <w:color w:val="D7DEE9"/>
                <w:sz w:val="17"/>
              </w:rPr>
              <w:t xml:space="preserve">    text = clean_text(text)</w:t>
            </w:r>
          </w:p>
          <w:p>
            <w:pPr>
              <w:spacing w:after="0" w:line="252" w:lineRule="auto"/>
            </w:pPr>
            <w:r>
              <w:rPr>
                <w:rFonts w:ascii="Consolas" w:hAnsi="Consolas"/>
                <w:color w:val="D7DEE9"/>
                <w:sz w:val="17"/>
              </w:rPr>
              <w:t xml:space="preserve">    text = to_lowercase(text)</w:t>
            </w:r>
          </w:p>
          <w:p>
            <w:pPr>
              <w:spacing w:after="0" w:line="252" w:lineRule="auto"/>
            </w:pPr>
            <w:r>
              <w:rPr>
                <w:rFonts w:ascii="Consolas" w:hAnsi="Consolas"/>
                <w:color w:val="D7DEE9"/>
                <w:sz w:val="17"/>
              </w:rPr>
              <w:t xml:space="preserve">    tokens = tokenise(text)</w:t>
            </w:r>
          </w:p>
          <w:p>
            <w:pPr>
              <w:spacing w:after="0" w:line="252" w:lineRule="auto"/>
            </w:pPr>
            <w:r>
              <w:rPr>
                <w:rFonts w:ascii="Consolas" w:hAnsi="Consolas"/>
                <w:color w:val="D7DEE9"/>
                <w:sz w:val="17"/>
              </w:rPr>
              <w:t xml:space="preserve">    tokens = remove_stopwords(tokens)</w:t>
            </w:r>
          </w:p>
          <w:p>
            <w:pPr>
              <w:spacing w:after="0" w:line="252" w:lineRule="auto"/>
            </w:pPr>
            <w:r>
              <w:rPr>
                <w:rFonts w:ascii="Consolas" w:hAnsi="Consolas"/>
                <w:color w:val="D7DEE9"/>
                <w:sz w:val="17"/>
              </w:rPr>
              <w:t xml:space="preserve">    tokens = stem_tokens(tokens)</w:t>
            </w:r>
          </w:p>
          <w:p>
            <w:pPr>
              <w:spacing w:after="0" w:line="252" w:lineRule="auto"/>
            </w:pPr>
            <w:r>
              <w:rPr>
                <w:rFonts w:ascii="Consolas" w:hAnsi="Consolas"/>
                <w:color w:val="D7DEE9"/>
                <w:sz w:val="17"/>
              </w:rPr>
              <w:t xml:space="preserve">    return " ".join(tokens)</w:t>
            </w:r>
          </w:p>
        </w:tc>
      </w:tr>
    </w:tbl>
    <w:p/>
    <w:p>
      <w:pPr>
        <w:pStyle w:val="Heading2"/>
      </w:pPr>
      <w:r>
        <w:rPr>
          <w:color w:val="5B3DF0"/>
        </w:rPr>
        <w:t>6.5 TF-IDF and 6.6 K-Means (K = 3)</w:t>
      </w:r>
    </w:p>
    <w:p>
      <w:r>
        <w:rPr>
          <w:b w:val="0"/>
          <w:i w:val="0"/>
          <w:sz w:val="21"/>
        </w:rPr>
        <w:t>K-Means mechanics as implemented via scikit-learn: (1) initial centroids are chosen with k-means++ seeding, spreading them out rather than placing them purely at random, and n_init = 10 reruns the whole process 10 times, keeping the lowest-inertia result; (2) every document vector's Euclidean distance to each of the 3 current centroids is computed; (3) each document is assigned to its nearest centroid; (4) each centroid is recomputed as the mean of the vectors currently assigned to it; (5) steps 2–4 repeat until assignments stop changing or a maximum iteration count is reached.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train(documents: list[dict]) -&gt; dict:</w:t>
            </w:r>
          </w:p>
          <w:p>
            <w:pPr>
              <w:spacing w:after="0" w:line="252" w:lineRule="auto"/>
            </w:pPr>
            <w:r>
              <w:rPr>
                <w:rFonts w:ascii="Consolas" w:hAnsi="Consolas"/>
                <w:color w:val="D7DEE9"/>
                <w:sz w:val="17"/>
              </w:rPr>
              <w:t xml:space="preserve">    """Fit TF-IDF + K-Means on the supplied labelled documents</w:t>
            </w:r>
          </w:p>
          <w:p>
            <w:pPr>
              <w:spacing w:after="0" w:line="252" w:lineRule="auto"/>
            </w:pPr>
            <w:r>
              <w:rPr>
                <w:rFonts w:ascii="Consolas" w:hAnsi="Consolas"/>
                <w:color w:val="D7DEE9"/>
                <w:sz w:val="17"/>
              </w:rPr>
              <w:t xml:space="preserve">    ({"content": ..., "category": ...}), derive the cluster-to-category</w:t>
            </w:r>
          </w:p>
          <w:p>
            <w:pPr>
              <w:spacing w:after="0" w:line="252" w:lineRule="auto"/>
            </w:pPr>
            <w:r>
              <w:rPr>
                <w:rFonts w:ascii="Consolas" w:hAnsi="Consolas"/>
                <w:color w:val="D7DEE9"/>
                <w:sz w:val="17"/>
              </w:rPr>
              <w:t xml:space="preserve">    mapping, evaluate against the known labels, persist all artifacts to</w:t>
            </w:r>
          </w:p>
          <w:p>
            <w:pPr>
              <w:spacing w:after="0" w:line="252" w:lineRule="auto"/>
            </w:pPr>
            <w:r>
              <w:rPr>
                <w:rFonts w:ascii="Consolas" w:hAnsi="Consolas"/>
                <w:color w:val="D7DEE9"/>
                <w:sz w:val="17"/>
              </w:rPr>
              <w:t xml:space="preserve">    disk, and return an evaluation report dict."""</w:t>
            </w:r>
          </w:p>
          <w:p>
            <w:pPr>
              <w:spacing w:after="0" w:line="252" w:lineRule="auto"/>
            </w:pPr>
            <w:r>
              <w:rPr>
                <w:rFonts w:ascii="Consolas" w:hAnsi="Consolas"/>
                <w:color w:val="D7DEE9"/>
                <w:sz w:val="17"/>
              </w:rPr>
              <w:t xml:space="preserve">    contents = [preprocess(d["content"]) for d in documents]</w:t>
            </w:r>
          </w:p>
          <w:p>
            <w:pPr>
              <w:spacing w:after="0" w:line="252" w:lineRule="auto"/>
            </w:pPr>
            <w:r>
              <w:rPr>
                <w:rFonts w:ascii="Consolas" w:hAnsi="Consolas"/>
                <w:color w:val="D7DEE9"/>
                <w:sz w:val="17"/>
              </w:rPr>
              <w:t xml:space="preserve">    true_categories = [d["category"] for d in documents]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TfidfVectorizer(min_df=2, max_df=0.9)</w:t>
            </w:r>
          </w:p>
          <w:p>
            <w:pPr>
              <w:spacing w:after="0" w:line="252" w:lineRule="auto"/>
            </w:pPr>
            <w:r>
              <w:rPr>
                <w:rFonts w:ascii="Consolas" w:hAnsi="Consolas"/>
                <w:color w:val="D7DEE9"/>
                <w:sz w:val="17"/>
              </w:rPr>
              <w:t xml:space="preserve">    X = vectorizer.fit_transform(contents)</w:t>
            </w:r>
          </w:p>
          <w:p>
            <w:pPr>
              <w:spacing w:after="0" w:line="252" w:lineRule="auto"/>
            </w:pPr>
            <w:r>
              <w:rPr>
                <w:rFonts w:ascii="Consolas" w:hAnsi="Consolas"/>
                <w:color w:val="D7DEE9"/>
                <w:sz w:val="17"/>
              </w:rPr>
              <w:t xml:space="preserve">    logger.info("TF-IDF matrix for clustering: %s documents x %s terms.", X.shape[0], 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kmeans = KMeans(n_clusters=settings.N_CLUSTERS, init="k-means++", n_init=10, random_state=RANDOM_STATE)</w:t>
            </w:r>
          </w:p>
          <w:p>
            <w:pPr>
              <w:spacing w:after="0" w:line="252" w:lineRule="auto"/>
            </w:pPr>
            <w:r>
              <w:rPr>
                <w:rFonts w:ascii="Consolas" w:hAnsi="Consolas"/>
                <w:color w:val="D7DEE9"/>
                <w:sz w:val="17"/>
              </w:rPr>
              <w:t xml:space="preserve">    cluster_labels = kmeans.fit_predict(X)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cluster_to_category = _build_cluster_mapping(cluster_labels, true_categories)</w:t>
            </w:r>
          </w:p>
          <w:p>
            <w:pPr>
              <w:spacing w:after="0" w:line="252" w:lineRule="auto"/>
            </w:pPr>
            <w:r>
              <w:rPr>
                <w:rFonts w:ascii="Consolas" w:hAnsi="Consolas"/>
                <w:color w:val="D7DEE9"/>
                <w:sz w:val="17"/>
              </w:rPr>
              <w:t xml:space="preserve">    predicted_categories = [cluster_to_category[c] for c in cluster_labels]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 = _evaluate(X, cluster_labels, true_categories, predicted_categories, kmeans)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joblib.dump(vectorizer, settings.VECTORIZER_PATH)</w:t>
            </w:r>
          </w:p>
          <w:p>
            <w:pPr>
              <w:spacing w:after="0" w:line="252" w:lineRule="auto"/>
            </w:pPr>
            <w:r>
              <w:rPr>
                <w:rFonts w:ascii="Consolas" w:hAnsi="Consolas"/>
                <w:color w:val="D7DEE9"/>
                <w:sz w:val="17"/>
              </w:rPr>
              <w:t xml:space="preserve">    joblib.dump(kmeans, settings.KMEANS_MODEL_PATH)</w:t>
            </w:r>
          </w:p>
          <w:p>
            <w:pPr>
              <w:spacing w:after="0" w:line="252" w:lineRule="auto"/>
            </w:pPr>
            <w:r>
              <w:rPr>
                <w:rFonts w:ascii="Consolas" w:hAnsi="Consolas"/>
                <w:color w:val="D7DEE9"/>
                <w:sz w:val="17"/>
              </w:rPr>
              <w:t xml:space="preserve">    joblib.dump(cluster_to_category, settings.CLUSTER_MAPPING_PATH)</w:t>
            </w:r>
          </w:p>
          <w:p>
            <w:pPr>
              <w:spacing w:after="0" w:line="252" w:lineRule="auto"/>
            </w:pPr>
            <w:r>
              <w:rPr>
                <w:rFonts w:ascii="Consolas" w:hAnsi="Consolas"/>
                <w:color w:val="D7DEE9"/>
                <w:sz w:val="17"/>
              </w:rPr>
              <w:t xml:space="preserve">    with open(settings.EVALUATION_REPORT_PATH, "w", encoding="utf-8") as f:</w:t>
            </w:r>
          </w:p>
          <w:p>
            <w:pPr>
              <w:spacing w:after="0" w:line="252" w:lineRule="auto"/>
            </w:pPr>
            <w:r>
              <w:rPr>
                <w:rFonts w:ascii="Consolas" w:hAnsi="Consolas"/>
                <w:color w:val="D7DEE9"/>
                <w:sz w:val="17"/>
              </w:rPr>
              <w:t xml:space="preserve">        json.dump(report,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logger.info("Model trained and persisted. Cluster mapping: %s", cluster_to_category)</w:t>
            </w:r>
          </w:p>
          <w:p>
            <w:pPr>
              <w:spacing w:after="0" w:line="252" w:lineRule="auto"/>
            </w:pPr>
            <w:r>
              <w:rPr>
                <w:rFonts w:ascii="Consolas" w:hAnsi="Consolas"/>
                <w:color w:val="D7DEE9"/>
                <w:sz w:val="17"/>
              </w:rPr>
              <w:t xml:space="preserve">    logger.info("Evaluation: %s", {k: v for k, v in report.items() if k != "confusion_matrix"})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"vectorizer": vectorizer,</w:t>
            </w:r>
          </w:p>
          <w:p>
            <w:pPr>
              <w:spacing w:after="0" w:line="252" w:lineRule="auto"/>
            </w:pPr>
            <w:r>
              <w:rPr>
                <w:rFonts w:ascii="Consolas" w:hAnsi="Consolas"/>
                <w:color w:val="D7DEE9"/>
                <w:sz w:val="17"/>
              </w:rPr>
              <w:t xml:space="preserve">        "kmeans": kmeans,</w:t>
            </w:r>
          </w:p>
          <w:p>
            <w:pPr>
              <w:spacing w:after="0" w:line="252" w:lineRule="auto"/>
            </w:pPr>
            <w:r>
              <w:rPr>
                <w:rFonts w:ascii="Consolas" w:hAnsi="Consolas"/>
                <w:color w:val="D7DEE9"/>
                <w:sz w:val="17"/>
              </w:rPr>
              <w:t xml:space="preserve">        "cluster_to_category": cluster_to_category,</w:t>
            </w:r>
          </w:p>
          <w:p>
            <w:pPr>
              <w:spacing w:after="0" w:line="252" w:lineRule="auto"/>
            </w:pPr>
            <w:r>
              <w:rPr>
                <w:rFonts w:ascii="Consolas" w:hAnsi="Consolas"/>
                <w:color w:val="D7DEE9"/>
                <w:sz w:val="17"/>
              </w:rPr>
              <w:t xml:space="preserve">        "cluster_labels": cluster_labels,</w:t>
            </w:r>
          </w:p>
          <w:p>
            <w:pPr>
              <w:spacing w:after="0" w:line="252" w:lineRule="auto"/>
            </w:pPr>
            <w:r>
              <w:rPr>
                <w:rFonts w:ascii="Consolas" w:hAnsi="Consolas"/>
                <w:color w:val="D7DEE9"/>
                <w:sz w:val="17"/>
              </w:rPr>
              <w:t xml:space="preserve">        "evaluation": report,</w:t>
            </w:r>
          </w:p>
          <w:p>
            <w:pPr>
              <w:spacing w:after="0" w:line="252" w:lineRule="auto"/>
            </w:pPr>
            <w:r>
              <w:rPr>
                <w:rFonts w:ascii="Consolas" w:hAnsi="Consolas"/>
                <w:color w:val="D7DEE9"/>
                <w:sz w:val="17"/>
              </w:rPr>
              <w:t xml:space="preserve">        "X": X,</w:t>
            </w:r>
          </w:p>
          <w:p>
            <w:pPr>
              <w:spacing w:after="0" w:line="252" w:lineRule="auto"/>
            </w:pPr>
            <w:r>
              <w:rPr>
                <w:rFonts w:ascii="Consolas" w:hAnsi="Consolas"/>
                <w:color w:val="D7DEE9"/>
                <w:sz w:val="17"/>
              </w:rPr>
              <w:t xml:space="preserve">    }</w:t>
            </w:r>
          </w:p>
        </w:tc>
      </w:tr>
    </w:tbl>
    <w:p/>
    <w:p>
      <w:pPr>
        <w:pStyle w:val="Heading2"/>
      </w:pPr>
      <w:r>
        <w:rPr>
          <w:color w:val="5B3DF0"/>
        </w:rPr>
        <w:t>6.7 Cluster Label Mapping</w:t>
      </w:r>
    </w:p>
    <w:p>
      <w:r>
        <w:rPr>
          <w:b w:val="0"/>
          <w:i w:val="0"/>
          <w:sz w:val="21"/>
        </w:rPr>
        <w:t>K-Means only ever outputs integer cluster ids with no inherent meaning. Because the training corpus carries known category labels (used only for evaluation, never given to K-Means itself), each cluster id is mapped, once, to the category that occurs most frequently among the documents K-Means placed in that cluster (majority vote):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_build_cluster_mapping(cluster_labels: np.ndarray, true_categories: list[str]) -&gt; dict:</w:t>
            </w:r>
          </w:p>
          <w:p>
            <w:pPr>
              <w:spacing w:after="0" w:line="252" w:lineRule="auto"/>
            </w:pPr>
            <w:r>
              <w:rPr>
                <w:rFonts w:ascii="Consolas" w:hAnsi="Consolas"/>
                <w:color w:val="D7DEE9"/>
                <w:sz w:val="17"/>
              </w:rPr>
              <w:t xml:space="preserve">    mapping = {}</w:t>
            </w:r>
          </w:p>
          <w:p>
            <w:pPr>
              <w:spacing w:after="0" w:line="252" w:lineRule="auto"/>
            </w:pPr>
            <w:r>
              <w:rPr>
                <w:rFonts w:ascii="Consolas" w:hAnsi="Consolas"/>
                <w:color w:val="D7DEE9"/>
                <w:sz w:val="17"/>
              </w:rPr>
              <w:t xml:space="preserve">    for cluster_id in sorted(set(cluster_labels.tolist())):</w:t>
            </w:r>
          </w:p>
          <w:p>
            <w:pPr>
              <w:spacing w:after="0" w:line="252" w:lineRule="auto"/>
            </w:pPr>
            <w:r>
              <w:rPr>
                <w:rFonts w:ascii="Consolas" w:hAnsi="Consolas"/>
                <w:color w:val="D7DEE9"/>
                <w:sz w:val="17"/>
              </w:rPr>
              <w:t xml:space="preserve">        indices = [i for i, c in enumerate(cluster_labels) if c == cluster_id]</w:t>
            </w:r>
          </w:p>
          <w:p>
            <w:pPr>
              <w:spacing w:after="0" w:line="252" w:lineRule="auto"/>
            </w:pPr>
            <w:r>
              <w:rPr>
                <w:rFonts w:ascii="Consolas" w:hAnsi="Consolas"/>
                <w:color w:val="D7DEE9"/>
                <w:sz w:val="17"/>
              </w:rPr>
              <w:t xml:space="preserve">        votes = [true_categories[i] for i in indices]</w:t>
            </w:r>
          </w:p>
          <w:p>
            <w:pPr>
              <w:spacing w:after="0" w:line="252" w:lineRule="auto"/>
            </w:pPr>
            <w:r>
              <w:rPr>
                <w:rFonts w:ascii="Consolas" w:hAnsi="Consolas"/>
                <w:color w:val="D7DEE9"/>
                <w:sz w:val="17"/>
              </w:rPr>
              <w:t xml:space="preserve">        majority = max(set(votes), key=votes.count)</w:t>
            </w:r>
          </w:p>
          <w:p>
            <w:pPr>
              <w:spacing w:after="0" w:line="252" w:lineRule="auto"/>
            </w:pPr>
            <w:r>
              <w:rPr>
                <w:rFonts w:ascii="Consolas" w:hAnsi="Consolas"/>
                <w:color w:val="D7DEE9"/>
                <w:sz w:val="17"/>
              </w:rPr>
              <w:t xml:space="preserve">        mapping[int(cluster_id)] = majority</w:t>
            </w:r>
          </w:p>
          <w:p>
            <w:pPr>
              <w:spacing w:after="0" w:line="252" w:lineRule="auto"/>
            </w:pPr>
            <w:r>
              <w:rPr>
                <w:rFonts w:ascii="Consolas" w:hAnsi="Consolas"/>
                <w:color w:val="D7DEE9"/>
                <w:sz w:val="17"/>
              </w:rPr>
              <w:t xml:space="preserve">    return mapping</w:t>
            </w:r>
          </w:p>
        </w:tc>
      </w:tr>
    </w:tbl>
    <w:p/>
    <w:p>
      <w:r>
        <w:rPr>
          <w:b w:val="0"/>
          <w:i/>
          <w:sz w:val="19"/>
        </w:rPr>
        <w:t>Real mapping produced by this training run: {"0": 110, "1": 262, "2": 168} document counts per cluster id (see Table 10 for the full cluster→category mapping and evaluation).</w:t>
      </w:r>
    </w:p>
    <w:p>
      <w:pPr>
        <w:pStyle w:val="Heading2"/>
      </w:pPr>
      <w:r>
        <w:rPr>
          <w:color w:val="5B3DF0"/>
        </w:rPr>
        <w:t>6.8 User Classification</w:t>
      </w:r>
    </w:p>
    <w:p>
      <w:r>
        <w:rPr>
          <w:b w:val="0"/>
          <w:i w:val="0"/>
          <w:sz w:val="21"/>
        </w:rPr>
        <w:t>The already-trained vectorizer and K-Means model are loaded once and reused for every request — the model is never retrained on a user submission: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classify(text: str) -&gt; dict:</w:t>
            </w:r>
          </w:p>
          <w:p>
            <w:pPr>
              <w:spacing w:after="0" w:line="252" w:lineRule="auto"/>
            </w:pPr>
            <w:r>
              <w:rPr>
                <w:rFonts w:ascii="Consolas" w:hAnsi="Consolas"/>
                <w:color w:val="D7DEE9"/>
                <w:sz w:val="17"/>
              </w:rPr>
              <w:t xml:space="preserve">    """Classify a brand-new document using the ALREADY-TRAINED vectorizer</w:t>
            </w:r>
          </w:p>
          <w:p>
            <w:pPr>
              <w:spacing w:after="0" w:line="252" w:lineRule="auto"/>
            </w:pPr>
            <w:r>
              <w:rPr>
                <w:rFonts w:ascii="Consolas" w:hAnsi="Consolas"/>
                <w:color w:val="D7DEE9"/>
                <w:sz w:val="17"/>
              </w:rPr>
              <w:t xml:space="preserve">    and K-Means model (the model is never retrained on a user submission).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Pipeline: user input -&gt; preprocessing -&gt; existing TF-IDF vectoriser -&gt;</w:t>
            </w:r>
          </w:p>
          <w:p>
            <w:pPr>
              <w:spacing w:after="0" w:line="252" w:lineRule="auto"/>
            </w:pPr>
            <w:r>
              <w:rPr>
                <w:rFonts w:ascii="Consolas" w:hAnsi="Consolas"/>
                <w:color w:val="D7DEE9"/>
                <w:sz w:val="17"/>
              </w:rPr>
              <w:t xml:space="preserve">    vector -&gt; distance to K-Means centroids -&gt; nearest cluster -&gt; cluster</w:t>
            </w:r>
          </w:p>
          <w:p>
            <w:pPr>
              <w:spacing w:after="0" w:line="252" w:lineRule="auto"/>
            </w:pPr>
            <w:r>
              <w:rPr>
                <w:rFonts w:ascii="Consolas" w:hAnsi="Consolas"/>
                <w:color w:val="D7DEE9"/>
                <w:sz w:val="17"/>
              </w:rPr>
              <w:t xml:space="preserve">    mapping -&gt; category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kmeans, cluster_to_category = load_artifacts()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cleaned = preprocess(text)</w:t>
            </w:r>
          </w:p>
          <w:p>
            <w:pPr>
              <w:spacing w:after="0" w:line="252" w:lineRule="auto"/>
            </w:pPr>
            <w:r>
              <w:rPr>
                <w:rFonts w:ascii="Consolas" w:hAnsi="Consolas"/>
                <w:color w:val="D7DEE9"/>
                <w:sz w:val="17"/>
              </w:rPr>
              <w:t xml:space="preserve">    vector = vectorizer.transform([cleaned])</w:t>
            </w:r>
          </w:p>
          <w:p>
            <w:pPr>
              <w:spacing w:after="0" w:line="252" w:lineRule="auto"/>
            </w:pPr>
            <w:r>
              <w:rPr>
                <w:rFonts w:ascii="Consolas" w:hAnsi="Consolas"/>
                <w:color w:val="D7DEE9"/>
                <w:sz w:val="17"/>
              </w:rPr>
              <w:t xml:space="preserve">    distances = kmeans.transform(vector)[0]  # distance to each of the 3 centroids</w:t>
            </w:r>
          </w:p>
          <w:p>
            <w:pPr>
              <w:spacing w:after="0" w:line="252" w:lineRule="auto"/>
            </w:pPr>
            <w:r>
              <w:rPr>
                <w:rFonts w:ascii="Consolas" w:hAnsi="Consolas"/>
                <w:color w:val="D7DEE9"/>
                <w:sz w:val="17"/>
              </w:rPr>
              <w:t xml:space="preserve">    cluster_id = int(np.argmin(distances))</w:t>
            </w:r>
          </w:p>
          <w:p>
            <w:pPr>
              <w:spacing w:after="0" w:line="252" w:lineRule="auto"/>
            </w:pPr>
            <w:r>
              <w:rPr>
                <w:rFonts w:ascii="Consolas" w:hAnsi="Consolas"/>
                <w:color w:val="D7DEE9"/>
                <w:sz w:val="17"/>
              </w:rPr>
              <w:t xml:space="preserve">    category = cluster_to_category[cluster_id]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"cluster_id": cluster_id,</w:t>
            </w:r>
          </w:p>
          <w:p>
            <w:pPr>
              <w:spacing w:after="0" w:line="252" w:lineRule="auto"/>
            </w:pPr>
            <w:r>
              <w:rPr>
                <w:rFonts w:ascii="Consolas" w:hAnsi="Consolas"/>
                <w:color w:val="D7DEE9"/>
                <w:sz w:val="17"/>
              </w:rPr>
              <w:t xml:space="preserve">        "predicted_category": category,</w:t>
            </w:r>
          </w:p>
          <w:p>
            <w:pPr>
              <w:spacing w:after="0" w:line="252" w:lineRule="auto"/>
            </w:pPr>
            <w:r>
              <w:rPr>
                <w:rFonts w:ascii="Consolas" w:hAnsi="Consolas"/>
                <w:color w:val="D7DEE9"/>
                <w:sz w:val="17"/>
              </w:rPr>
              <w:t xml:space="preserve">        "distance_to_centroid": float(distances[cluster_id]),</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cluster_to_category[i]: float(d) for i, d in enumerate(distances)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tc>
      </w:tr>
    </w:tbl>
    <w:p/>
    <w:p>
      <w:pPr>
        <w:jc w:val="center"/>
      </w:pPr>
      <w:r>
        <w:drawing>
          <wp:inline xmlns:a="http://schemas.openxmlformats.org/drawingml/2006/main" xmlns:pic="http://schemas.openxmlformats.org/drawingml/2006/picture">
            <wp:extent cx="5486400" cy="3182262"/>
            <wp:docPr id="10" name="Picture 10"/>
            <wp:cNvGraphicFramePr>
              <a:graphicFrameLocks noChangeAspect="1"/>
            </wp:cNvGraphicFramePr>
            <a:graphic>
              <a:graphicData uri="http://schemas.openxmlformats.org/drawingml/2006/picture">
                <pic:pic>
                  <pic:nvPicPr>
                    <pic:cNvPr id="0" name="05_unified_cluster_home.png"/>
                    <pic:cNvPicPr/>
                  </pic:nvPicPr>
                  <pic:blipFill>
                    <a:blip r:embed="rId18"/>
                    <a:stretch>
                      <a:fillRect/>
                    </a:stretch>
                  </pic:blipFill>
                  <pic:spPr>
                    <a:xfrm>
                      <a:off x="0" y="0"/>
                      <a:ext cx="5486400" cy="3182262"/>
                    </a:xfrm>
                    <a:prstGeom prst="rect"/>
                  </pic:spPr>
                </pic:pic>
              </a:graphicData>
            </a:graphic>
          </wp:inline>
        </w:drawing>
      </w:r>
    </w:p>
    <w:p>
      <w:pPr>
        <w:jc w:val="center"/>
      </w:pPr>
      <w:r>
        <w:rPr>
          <w:b/>
          <w:sz w:val="19"/>
        </w:rPr>
        <w:t xml:space="preserve">Figure 10. </w:t>
      </w:r>
      <w:r>
        <w:rPr>
          <w:i/>
          <w:color w:val="5A6B7D"/>
          <w:sz w:val="19"/>
        </w:rPr>
        <w:t>The unified interface's Document Clustering tab, before classification.</w:t>
      </w:r>
    </w:p>
    <w:p/>
    <w:p>
      <w:pPr>
        <w:jc w:val="center"/>
      </w:pPr>
      <w:r>
        <w:drawing>
          <wp:inline xmlns:a="http://schemas.openxmlformats.org/drawingml/2006/main" xmlns:pic="http://schemas.openxmlformats.org/drawingml/2006/picture">
            <wp:extent cx="5486400" cy="3182262"/>
            <wp:docPr id="11" name="Picture 11"/>
            <wp:cNvGraphicFramePr>
              <a:graphicFrameLocks noChangeAspect="1"/>
            </wp:cNvGraphicFramePr>
            <a:graphic>
              <a:graphicData uri="http://schemas.openxmlformats.org/drawingml/2006/picture">
                <pic:pic>
                  <pic:nvPicPr>
                    <pic:cNvPr id="0" name="06_unified_cluster_result.png"/>
                    <pic:cNvPicPr/>
                  </pic:nvPicPr>
                  <pic:blipFill>
                    <a:blip r:embed="rId19"/>
                    <a:stretch>
                      <a:fillRect/>
                    </a:stretch>
                  </pic:blipFill>
                  <pic:spPr>
                    <a:xfrm>
                      <a:off x="0" y="0"/>
                      <a:ext cx="5486400" cy="3182262"/>
                    </a:xfrm>
                    <a:prstGeom prst="rect"/>
                  </pic:spPr>
                </pic:pic>
              </a:graphicData>
            </a:graphic>
          </wp:inline>
        </w:drawing>
      </w:r>
    </w:p>
    <w:p>
      <w:pPr>
        <w:jc w:val="center"/>
      </w:pPr>
      <w:r>
        <w:rPr>
          <w:b/>
          <w:sz w:val="19"/>
        </w:rPr>
        <w:t xml:space="preserve">Figure 11. </w:t>
      </w:r>
      <w:r>
        <w:rPr>
          <w:i/>
          <w:color w:val="5A6B7D"/>
          <w:sz w:val="19"/>
        </w:rPr>
        <w:t>Real classification result for the brief's own example sentence — 'The central bank increased interest rates to control inflation.' — correctly assigned to Economics, with the cluster id, distance to the assigned centroid, and distances to all three clusters shown, plus confirmation the prediction was saved to MongoDB.</w:t>
      </w:r>
    </w:p>
    <w:p/>
    <w:p>
      <w:pPr>
        <w:pStyle w:val="Heading2"/>
      </w:pPr>
      <w:r>
        <w:rPr>
          <w:color w:val="5B3DF0"/>
        </w:rPr>
        <w:t>6.9 MongoDB — Prediction Storage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task2_document_clustering/backend/database/mongo_client.py</w:t>
            </w:r>
          </w:p>
          <w:p>
            <w:pPr>
              <w:spacing w:after="0" w:line="252" w:lineRule="auto"/>
            </w:pPr>
            <w:r>
              <w:rPr>
                <w:rFonts w:ascii="Consolas" w:hAnsi="Consolas"/>
                <w:color w:val="D7DEE9"/>
                <w:sz w:val="17"/>
              </w:rPr>
              <w:t>def save_prediction(record: dict) -&gt; str:</w:t>
            </w:r>
          </w:p>
          <w:p>
            <w:pPr>
              <w:spacing w:after="0" w:line="252" w:lineRule="auto"/>
            </w:pPr>
            <w:r>
              <w:rPr>
                <w:rFonts w:ascii="Consolas" w:hAnsi="Consolas"/>
                <w:color w:val="D7DEE9"/>
                <w:sz w:val="17"/>
              </w:rPr>
              <w:t xml:space="preserve">    record["timestamp"] = datetime.now(timezone.utc)</w:t>
            </w:r>
          </w:p>
          <w:p>
            <w:pPr>
              <w:spacing w:after="0" w:line="252" w:lineRule="auto"/>
            </w:pPr>
            <w:r>
              <w:rPr>
                <w:rFonts w:ascii="Consolas" w:hAnsi="Consolas"/>
                <w:color w:val="D7DEE9"/>
                <w:sz w:val="17"/>
              </w:rPr>
              <w:t xml:space="preserve">    result = predictions_col().insert_one(record)</w:t>
            </w:r>
          </w:p>
          <w:p>
            <w:pPr>
              <w:spacing w:after="0" w:line="252" w:lineRule="auto"/>
            </w:pPr>
            <w:r>
              <w:rPr>
                <w:rFonts w:ascii="Consolas" w:hAnsi="Consolas"/>
                <w:color w:val="D7DEE9"/>
                <w:sz w:val="17"/>
              </w:rPr>
              <w:t xml:space="preserve">    return str(result.inserted_id)</w:t>
            </w:r>
          </w:p>
        </w:tc>
      </w:tr>
    </w:tbl>
    <w:p/>
    <w:p>
      <w:r>
        <w:rPr>
          <w:b/>
          <w:sz w:val="19"/>
        </w:rPr>
        <w:t xml:space="preserve">Table 7. </w:t>
      </w:r>
      <w:r>
        <w:rPr>
          <w:i/>
          <w:color w:val="5A6B7D"/>
          <w:sz w:val="19"/>
        </w:rPr>
        <w:t>MongoDB schema — clustering_documents and clustering_predictions collections.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Collection</w:t>
            </w:r>
          </w:p>
        </w:tc>
        <w:tc>
          <w:tcPr>
            <w:tcW w:type="dxa" w:w="3249"/>
            <w:shd w:val="clear" w:color="auto" w:fill="1A3D6D"/>
          </w:tcPr>
          <w:p>
            <w:r/>
            <w:r>
              <w:rPr>
                <w:b/>
                <w:color w:val="FFFFFF"/>
                <w:sz w:val="19"/>
              </w:rPr>
              <w:t>Field</w:t>
            </w:r>
          </w:p>
        </w:tc>
        <w:tc>
          <w:tcPr>
            <w:tcW w:type="dxa" w:w="3249"/>
            <w:shd w:val="clear" w:color="auto" w:fill="1A3D6D"/>
          </w:tcPr>
          <w:p>
            <w:r/>
            <w:r>
              <w:rPr>
                <w:b/>
                <w:color w:val="FFFFFF"/>
                <w:sz w:val="19"/>
              </w:rPr>
              <w:t>Description</w:t>
            </w:r>
          </w:p>
        </w:tc>
      </w:tr>
      <w:tr>
        <w:tc>
          <w:tcPr>
            <w:tcW w:type="dxa" w:w="3249"/>
          </w:tcPr>
          <w:p>
            <w:r/>
            <w:r>
              <w:rPr>
                <w:sz w:val="18"/>
              </w:rPr>
              <w:t>clustering_documents</w:t>
            </w:r>
          </w:p>
        </w:tc>
        <w:tc>
          <w:tcPr>
            <w:tcW w:type="dxa" w:w="3249"/>
          </w:tcPr>
          <w:p>
            <w:r/>
            <w:r>
              <w:rPr>
                <w:sz w:val="18"/>
              </w:rPr>
              <w:t>document_id, title, content, category, source, source_url, collection_date</w:t>
            </w:r>
          </w:p>
        </w:tc>
        <w:tc>
          <w:tcPr>
            <w:tcW w:type="dxa" w:w="3249"/>
          </w:tcPr>
          <w:p>
            <w:r/>
            <w:r>
              <w:rPr>
                <w:sz w:val="18"/>
              </w:rPr>
              <w:t>The 540-document labelled training corpus</w:t>
            </w:r>
          </w:p>
        </w:tc>
      </w:tr>
      <w:tr>
        <w:tc>
          <w:tcPr>
            <w:tcW w:type="dxa" w:w="3249"/>
          </w:tcPr>
          <w:p>
            <w:r/>
            <w:r>
              <w:rPr>
                <w:sz w:val="18"/>
              </w:rPr>
              <w:t>clustering_predictions</w:t>
            </w:r>
          </w:p>
        </w:tc>
        <w:tc>
          <w:tcPr>
            <w:tcW w:type="dxa" w:w="3249"/>
          </w:tcPr>
          <w:p>
            <w:r/>
            <w:r>
              <w:rPr>
                <w:sz w:val="18"/>
              </w:rPr>
              <w:t>input_text</w:t>
            </w:r>
          </w:p>
        </w:tc>
        <w:tc>
          <w:tcPr>
            <w:tcW w:type="dxa" w:w="3249"/>
          </w:tcPr>
          <w:p>
            <w:r/>
            <w:r>
              <w:rPr>
                <w:sz w:val="18"/>
              </w:rPr>
              <w:t>The user-submitted text</w:t>
            </w:r>
          </w:p>
        </w:tc>
      </w:tr>
      <w:tr>
        <w:tc>
          <w:tcPr>
            <w:tcW w:type="dxa" w:w="3249"/>
          </w:tcPr>
          <w:p>
            <w:r/>
            <w:r>
              <w:rPr>
                <w:sz w:val="18"/>
              </w:rPr>
              <w:t>clustering_predictions</w:t>
            </w:r>
          </w:p>
        </w:tc>
        <w:tc>
          <w:tcPr>
            <w:tcW w:type="dxa" w:w="3249"/>
          </w:tcPr>
          <w:p>
            <w:r/>
            <w:r>
              <w:rPr>
                <w:sz w:val="18"/>
              </w:rPr>
              <w:t>predicted_category</w:t>
            </w:r>
          </w:p>
        </w:tc>
        <w:tc>
          <w:tcPr>
            <w:tcW w:type="dxa" w:w="3249"/>
          </w:tcPr>
          <w:p>
            <w:r/>
            <w:r>
              <w:rPr>
                <w:sz w:val="18"/>
              </w:rPr>
              <w:t>Economics / Entertainment / Politics</w:t>
            </w:r>
          </w:p>
        </w:tc>
      </w:tr>
      <w:tr>
        <w:tc>
          <w:tcPr>
            <w:tcW w:type="dxa" w:w="3249"/>
          </w:tcPr>
          <w:p>
            <w:r/>
            <w:r>
              <w:rPr>
                <w:sz w:val="18"/>
              </w:rPr>
              <w:t>clustering_predictions</w:t>
            </w:r>
          </w:p>
        </w:tc>
        <w:tc>
          <w:tcPr>
            <w:tcW w:type="dxa" w:w="3249"/>
          </w:tcPr>
          <w:p>
            <w:r/>
            <w:r>
              <w:rPr>
                <w:sz w:val="18"/>
              </w:rPr>
              <w:t>cluster_id</w:t>
            </w:r>
          </w:p>
        </w:tc>
        <w:tc>
          <w:tcPr>
            <w:tcW w:type="dxa" w:w="3249"/>
          </w:tcPr>
          <w:p>
            <w:r/>
            <w:r>
              <w:rPr>
                <w:sz w:val="18"/>
              </w:rPr>
              <w:t>The raw K-Means cluster id assigned</w:t>
            </w:r>
          </w:p>
        </w:tc>
      </w:tr>
      <w:tr>
        <w:tc>
          <w:tcPr>
            <w:tcW w:type="dxa" w:w="3249"/>
          </w:tcPr>
          <w:p>
            <w:r/>
            <w:r>
              <w:rPr>
                <w:sz w:val="18"/>
              </w:rPr>
              <w:t>clustering_predictions</w:t>
            </w:r>
          </w:p>
        </w:tc>
        <w:tc>
          <w:tcPr>
            <w:tcW w:type="dxa" w:w="3249"/>
          </w:tcPr>
          <w:p>
            <w:r/>
            <w:r>
              <w:rPr>
                <w:sz w:val="18"/>
              </w:rPr>
              <w:t>distance_to_centroid</w:t>
            </w:r>
          </w:p>
        </w:tc>
        <w:tc>
          <w:tcPr>
            <w:tcW w:type="dxa" w:w="3249"/>
          </w:tcPr>
          <w:p>
            <w:r/>
            <w:r>
              <w:rPr>
                <w:sz w:val="18"/>
              </w:rPr>
              <w:t>Euclidean distance to the assigned centroid</w:t>
            </w:r>
          </w:p>
        </w:tc>
      </w:tr>
      <w:tr>
        <w:tc>
          <w:tcPr>
            <w:tcW w:type="dxa" w:w="3249"/>
          </w:tcPr>
          <w:p>
            <w:r/>
            <w:r>
              <w:rPr>
                <w:sz w:val="18"/>
              </w:rPr>
              <w:t>clustering_predictions</w:t>
            </w:r>
          </w:p>
        </w:tc>
        <w:tc>
          <w:tcPr>
            <w:tcW w:type="dxa" w:w="3249"/>
          </w:tcPr>
          <w:p>
            <w:r/>
            <w:r>
              <w:rPr>
                <w:sz w:val="18"/>
              </w:rPr>
              <w:t>distances_all_clusters</w:t>
            </w:r>
          </w:p>
        </w:tc>
        <w:tc>
          <w:tcPr>
            <w:tcW w:type="dxa" w:w="3249"/>
          </w:tcPr>
          <w:p>
            <w:r/>
            <w:r>
              <w:rPr>
                <w:sz w:val="18"/>
              </w:rPr>
              <w:t>Distance to every one of the 3 centroids</w:t>
            </w:r>
          </w:p>
        </w:tc>
      </w:tr>
      <w:tr>
        <w:tc>
          <w:tcPr>
            <w:tcW w:type="dxa" w:w="3249"/>
          </w:tcPr>
          <w:p>
            <w:r/>
            <w:r>
              <w:rPr>
                <w:sz w:val="18"/>
              </w:rPr>
              <w:t>clustering_predictions</w:t>
            </w:r>
          </w:p>
        </w:tc>
        <w:tc>
          <w:tcPr>
            <w:tcW w:type="dxa" w:w="3249"/>
          </w:tcPr>
          <w:p>
            <w:r/>
            <w:r>
              <w:rPr>
                <w:sz w:val="18"/>
              </w:rPr>
              <w:t>timestamp</w:t>
            </w:r>
          </w:p>
        </w:tc>
        <w:tc>
          <w:tcPr>
            <w:tcW w:type="dxa" w:w="3249"/>
          </w:tcPr>
          <w:p>
            <w:r/>
            <w:r>
              <w:rPr>
                <w:sz w:val="18"/>
              </w:rPr>
              <w:t>UTC time the prediction was made</w:t>
            </w:r>
          </w:p>
        </w:tc>
      </w:tr>
    </w:tbl>
    <w:p/>
    <w:p>
      <w:pPr>
        <w:pStyle w:val="Heading2"/>
      </w:pPr>
      <w:r>
        <w:rPr>
          <w:color w:val="5B3DF0"/>
        </w:rPr>
        <w:t>6.10 Visualisation</w:t>
      </w:r>
    </w:p>
    <w:p>
      <w:r>
        <w:rPr>
          <w:b w:val="0"/>
          <w:i w:val="0"/>
          <w:sz w:val="21"/>
        </w:rPr>
        <w:t>TF-IDF vectors are far too high-dimensional to plot directly, so PCA reduces each document vector to 2 dimensions for display only — the clustering decision itself was already made on the full TF-IDF space in Section 6.6.</w:t>
      </w:r>
    </w:p>
    <w:p>
      <w:pPr>
        <w:jc w:val="center"/>
      </w:pPr>
      <w:r>
        <w:drawing>
          <wp:inline xmlns:a="http://schemas.openxmlformats.org/drawingml/2006/main" xmlns:pic="http://schemas.openxmlformats.org/drawingml/2006/picture">
            <wp:extent cx="5303520" cy="4124960"/>
            <wp:docPr id="12" name="Picture 12"/>
            <wp:cNvGraphicFramePr>
              <a:graphicFrameLocks noChangeAspect="1"/>
            </wp:cNvGraphicFramePr>
            <a:graphic>
              <a:graphicData uri="http://schemas.openxmlformats.org/drawingml/2006/picture">
                <pic:pic>
                  <pic:nvPicPr>
                    <pic:cNvPr id="0" name="figure_task2_kmeans_clusters.png"/>
                    <pic:cNvPicPr/>
                  </pic:nvPicPr>
                  <pic:blipFill>
                    <a:blip r:embed="rId20"/>
                    <a:stretch>
                      <a:fillRect/>
                    </a:stretch>
                  </pic:blipFill>
                  <pic:spPr>
                    <a:xfrm>
                      <a:off x="0" y="0"/>
                      <a:ext cx="5303520" cy="4124960"/>
                    </a:xfrm>
                    <a:prstGeom prst="rect"/>
                  </pic:spPr>
                </pic:pic>
              </a:graphicData>
            </a:graphic>
          </wp:inline>
        </w:drawing>
      </w:r>
    </w:p>
    <w:p>
      <w:pPr>
        <w:jc w:val="center"/>
      </w:pPr>
      <w:r>
        <w:rPr>
          <w:b/>
          <w:sz w:val="19"/>
        </w:rPr>
        <w:t xml:space="preserve">Figure 12. </w:t>
      </w:r>
      <w:r>
        <w:rPr>
          <w:i/>
          <w:color w:val="5A6B7D"/>
          <w:sz w:val="19"/>
        </w:rPr>
        <w:t>K-Means (K=3) clustering of the 540-document Economics/Entertainment/Politics corpus, projected to 2D with PCA for display, coloured by true category. The three distinct arms correspond to the three topics.</w:t>
      </w:r>
    </w:p>
    <w:p/>
    <w:p>
      <w:pPr>
        <w:pStyle w:val="Heading2"/>
      </w:pPr>
      <w:r>
        <w:rPr>
          <w:color w:val="5B3DF0"/>
        </w:rPr>
        <w:t>6.11 Evaluation</w:t>
      </w:r>
    </w:p>
    <w:p>
      <w:r>
        <w:rPr>
          <w:b/>
          <w:sz w:val="19"/>
        </w:rPr>
        <w:t xml:space="preserve">Table 8. </w:t>
      </w:r>
      <w:r>
        <w:rPr>
          <w:i/>
          <w:color w:val="5A6B7D"/>
          <w:sz w:val="19"/>
        </w:rPr>
        <w:t>Real evaluation metrics from models_artifacts/evaluation_report.json.</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A3D6D"/>
          </w:tcPr>
          <w:p>
            <w:r/>
            <w:r>
              <w:rPr>
                <w:b/>
                <w:color w:val="FFFFFF"/>
                <w:sz w:val="19"/>
              </w:rPr>
              <w:t>Metric</w:t>
            </w:r>
          </w:p>
        </w:tc>
        <w:tc>
          <w:tcPr>
            <w:tcW w:type="dxa" w:w="4873"/>
            <w:shd w:val="clear" w:color="auto" w:fill="1A3D6D"/>
          </w:tcPr>
          <w:p>
            <w:r/>
            <w:r>
              <w:rPr>
                <w:b/>
                <w:color w:val="FFFFFF"/>
                <w:sz w:val="19"/>
              </w:rPr>
              <w:t>Result</w:t>
            </w:r>
          </w:p>
        </w:tc>
      </w:tr>
      <w:tr>
        <w:tc>
          <w:tcPr>
            <w:tcW w:type="dxa" w:w="4873"/>
          </w:tcPr>
          <w:p>
            <w:r/>
            <w:r>
              <w:rPr>
                <w:sz w:val="18"/>
              </w:rPr>
              <w:t>Documents / vocabulary terms</w:t>
            </w:r>
          </w:p>
        </w:tc>
        <w:tc>
          <w:tcPr>
            <w:tcW w:type="dxa" w:w="4873"/>
          </w:tcPr>
          <w:p>
            <w:r/>
            <w:r>
              <w:rPr>
                <w:sz w:val="18"/>
              </w:rPr>
              <w:t>540 / 6072</w:t>
            </w:r>
          </w:p>
        </w:tc>
      </w:tr>
      <w:tr>
        <w:tc>
          <w:tcPr>
            <w:tcW w:type="dxa" w:w="4873"/>
          </w:tcPr>
          <w:p>
            <w:r/>
            <w:r>
              <w:rPr>
                <w:sz w:val="18"/>
              </w:rPr>
              <w:t>K</w:t>
            </w:r>
          </w:p>
        </w:tc>
        <w:tc>
          <w:tcPr>
            <w:tcW w:type="dxa" w:w="4873"/>
          </w:tcPr>
          <w:p>
            <w:r/>
            <w:r>
              <w:rPr>
                <w:sz w:val="18"/>
              </w:rPr>
              <w:t>3</w:t>
            </w:r>
          </w:p>
        </w:tc>
      </w:tr>
      <w:tr>
        <w:tc>
          <w:tcPr>
            <w:tcW w:type="dxa" w:w="4873"/>
          </w:tcPr>
          <w:p>
            <w:r/>
            <w:r>
              <w:rPr>
                <w:sz w:val="18"/>
              </w:rPr>
              <w:t>Inertia</w:t>
            </w:r>
          </w:p>
        </w:tc>
        <w:tc>
          <w:tcPr>
            <w:tcW w:type="dxa" w:w="4873"/>
          </w:tcPr>
          <w:p>
            <w:r/>
            <w:r>
              <w:rPr>
                <w:sz w:val="18"/>
              </w:rPr>
              <w:t>495.21</w:t>
            </w:r>
          </w:p>
        </w:tc>
      </w:tr>
      <w:tr>
        <w:tc>
          <w:tcPr>
            <w:tcW w:type="dxa" w:w="4873"/>
          </w:tcPr>
          <w:p>
            <w:r/>
            <w:r>
              <w:rPr>
                <w:sz w:val="18"/>
              </w:rPr>
              <w:t>Silhouette score</w:t>
            </w:r>
          </w:p>
        </w:tc>
        <w:tc>
          <w:tcPr>
            <w:tcW w:type="dxa" w:w="4873"/>
          </w:tcPr>
          <w:p>
            <w:r/>
            <w:r>
              <w:rPr>
                <w:sz w:val="18"/>
              </w:rPr>
              <w:t>0.0195</w:t>
            </w:r>
          </w:p>
        </w:tc>
      </w:tr>
      <w:tr>
        <w:tc>
          <w:tcPr>
            <w:tcW w:type="dxa" w:w="4873"/>
          </w:tcPr>
          <w:p>
            <w:r/>
            <w:r>
              <w:rPr>
                <w:sz w:val="18"/>
              </w:rPr>
              <w:t>Accuracy vs. known labels (post-mapping)</w:t>
            </w:r>
          </w:p>
        </w:tc>
        <w:tc>
          <w:tcPr>
            <w:tcW w:type="dxa" w:w="4873"/>
          </w:tcPr>
          <w:p>
            <w:r/>
            <w:r>
              <w:rPr>
                <w:sz w:val="18"/>
              </w:rPr>
              <w:t>84.4%</w:t>
            </w:r>
          </w:p>
        </w:tc>
      </w:tr>
      <w:tr>
        <w:tc>
          <w:tcPr>
            <w:tcW w:type="dxa" w:w="4873"/>
          </w:tcPr>
          <w:p>
            <w:r/>
            <w:r>
              <w:rPr>
                <w:sz w:val="18"/>
              </w:rPr>
              <w:t>Precision (macro)</w:t>
            </w:r>
          </w:p>
        </w:tc>
        <w:tc>
          <w:tcPr>
            <w:tcW w:type="dxa" w:w="4873"/>
          </w:tcPr>
          <w:p>
            <w:r/>
            <w:r>
              <w:rPr>
                <w:sz w:val="18"/>
              </w:rPr>
              <w:t>0.8924</w:t>
            </w:r>
          </w:p>
        </w:tc>
      </w:tr>
      <w:tr>
        <w:tc>
          <w:tcPr>
            <w:tcW w:type="dxa" w:w="4873"/>
          </w:tcPr>
          <w:p>
            <w:r/>
            <w:r>
              <w:rPr>
                <w:sz w:val="18"/>
              </w:rPr>
              <w:t>Recall (macro)</w:t>
            </w:r>
          </w:p>
        </w:tc>
        <w:tc>
          <w:tcPr>
            <w:tcW w:type="dxa" w:w="4873"/>
          </w:tcPr>
          <w:p>
            <w:r/>
            <w:r>
              <w:rPr>
                <w:sz w:val="18"/>
              </w:rPr>
              <w:t>0.8444</w:t>
            </w:r>
          </w:p>
        </w:tc>
      </w:tr>
      <w:tr>
        <w:tc>
          <w:tcPr>
            <w:tcW w:type="dxa" w:w="4873"/>
          </w:tcPr>
          <w:p>
            <w:r/>
            <w:r>
              <w:rPr>
                <w:sz w:val="18"/>
              </w:rPr>
              <w:t>F1 (macro)</w:t>
            </w:r>
          </w:p>
        </w:tc>
        <w:tc>
          <w:tcPr>
            <w:tcW w:type="dxa" w:w="4873"/>
          </w:tcPr>
          <w:p>
            <w:r/>
            <w:r>
              <w:rPr>
                <w:sz w:val="18"/>
              </w:rPr>
              <w:t>0.8428</w:t>
            </w:r>
          </w:p>
        </w:tc>
      </w:tr>
    </w:tbl>
    <w:p/>
    <w:p>
      <w:r>
        <w:rPr>
          <w:b/>
          <w:sz w:val="19"/>
        </w:rPr>
        <w:t xml:space="preserve">Table 9. </w:t>
      </w:r>
      <w:r>
        <w:rPr>
          <w:i/>
          <w:color w:val="5A6B7D"/>
          <w:sz w:val="19"/>
        </w:rPr>
        <w:t>Confusion matrix after cluster-to-category mapping (rows = true category, columns = predicted).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True \ Predicted</w:t>
            </w:r>
          </w:p>
        </w:tc>
        <w:tc>
          <w:tcPr>
            <w:tcW w:type="dxa" w:w="2436"/>
            <w:shd w:val="clear" w:color="auto" w:fill="1A3D6D"/>
          </w:tcPr>
          <w:p>
            <w:r/>
            <w:r>
              <w:rPr>
                <w:b/>
                <w:color w:val="FFFFFF"/>
                <w:sz w:val="19"/>
              </w:rPr>
              <w:t>Economics</w:t>
            </w:r>
          </w:p>
        </w:tc>
        <w:tc>
          <w:tcPr>
            <w:tcW w:type="dxa" w:w="2436"/>
            <w:shd w:val="clear" w:color="auto" w:fill="1A3D6D"/>
          </w:tcPr>
          <w:p>
            <w:r/>
            <w:r>
              <w:rPr>
                <w:b/>
                <w:color w:val="FFFFFF"/>
                <w:sz w:val="19"/>
              </w:rPr>
              <w:t>Entertainment</w:t>
            </w:r>
          </w:p>
        </w:tc>
        <w:tc>
          <w:tcPr>
            <w:tcW w:type="dxa" w:w="2436"/>
            <w:shd w:val="clear" w:color="auto" w:fill="1A3D6D"/>
          </w:tcPr>
          <w:p>
            <w:r/>
            <w:r>
              <w:rPr>
                <w:b/>
                <w:color w:val="FFFFFF"/>
                <w:sz w:val="19"/>
              </w:rPr>
              <w:t>Politics</w:t>
            </w:r>
          </w:p>
        </w:tc>
      </w:tr>
      <w:tr>
        <w:tc>
          <w:tcPr>
            <w:tcW w:type="dxa" w:w="2436"/>
          </w:tcPr>
          <w:p>
            <w:r/>
            <w:r>
              <w:rPr>
                <w:sz w:val="18"/>
              </w:rPr>
              <w:t>Economics</w:t>
            </w:r>
          </w:p>
        </w:tc>
        <w:tc>
          <w:tcPr>
            <w:tcW w:type="dxa" w:w="2436"/>
          </w:tcPr>
          <w:p>
            <w:r/>
            <w:r>
              <w:rPr>
                <w:sz w:val="18"/>
              </w:rPr>
              <w:t>179</w:t>
            </w:r>
          </w:p>
        </w:tc>
        <w:tc>
          <w:tcPr>
            <w:tcW w:type="dxa" w:w="2436"/>
          </w:tcPr>
          <w:p>
            <w:r/>
            <w:r>
              <w:rPr>
                <w:sz w:val="18"/>
              </w:rPr>
              <w:t>1</w:t>
            </w:r>
          </w:p>
        </w:tc>
        <w:tc>
          <w:tcPr>
            <w:tcW w:type="dxa" w:w="2436"/>
          </w:tcPr>
          <w:p>
            <w:r/>
            <w:r>
              <w:rPr>
                <w:sz w:val="18"/>
              </w:rPr>
              <w:t>0</w:t>
            </w:r>
          </w:p>
        </w:tc>
      </w:tr>
      <w:tr>
        <w:tc>
          <w:tcPr>
            <w:tcW w:type="dxa" w:w="2436"/>
          </w:tcPr>
          <w:p>
            <w:r/>
            <w:r>
              <w:rPr>
                <w:sz w:val="18"/>
              </w:rPr>
              <w:t>Entertainment</w:t>
            </w:r>
          </w:p>
        </w:tc>
        <w:tc>
          <w:tcPr>
            <w:tcW w:type="dxa" w:w="2436"/>
          </w:tcPr>
          <w:p>
            <w:r/>
            <w:r>
              <w:rPr>
                <w:sz w:val="18"/>
              </w:rPr>
              <w:t>13</w:t>
            </w:r>
          </w:p>
        </w:tc>
        <w:tc>
          <w:tcPr>
            <w:tcW w:type="dxa" w:w="2436"/>
          </w:tcPr>
          <w:p>
            <w:r/>
            <w:r>
              <w:rPr>
                <w:sz w:val="18"/>
              </w:rPr>
              <w:t>167</w:t>
            </w:r>
          </w:p>
        </w:tc>
        <w:tc>
          <w:tcPr>
            <w:tcW w:type="dxa" w:w="2436"/>
          </w:tcPr>
          <w:p>
            <w:r/>
            <w:r>
              <w:rPr>
                <w:sz w:val="18"/>
              </w:rPr>
              <w:t>0</w:t>
            </w:r>
          </w:p>
        </w:tc>
      </w:tr>
      <w:tr>
        <w:tc>
          <w:tcPr>
            <w:tcW w:type="dxa" w:w="2436"/>
          </w:tcPr>
          <w:p>
            <w:r/>
            <w:r>
              <w:rPr>
                <w:sz w:val="18"/>
              </w:rPr>
              <w:t>Politics</w:t>
            </w:r>
          </w:p>
        </w:tc>
        <w:tc>
          <w:tcPr>
            <w:tcW w:type="dxa" w:w="2436"/>
          </w:tcPr>
          <w:p>
            <w:r/>
            <w:r>
              <w:rPr>
                <w:sz w:val="18"/>
              </w:rPr>
              <w:t>70</w:t>
            </w:r>
          </w:p>
        </w:tc>
        <w:tc>
          <w:tcPr>
            <w:tcW w:type="dxa" w:w="2436"/>
          </w:tcPr>
          <w:p>
            <w:r/>
            <w:r>
              <w:rPr>
                <w:sz w:val="18"/>
              </w:rPr>
              <w:t>0</w:t>
            </w:r>
          </w:p>
        </w:tc>
        <w:tc>
          <w:tcPr>
            <w:tcW w:type="dxa" w:w="2436"/>
          </w:tcPr>
          <w:p>
            <w:r/>
            <w:r>
              <w:rPr>
                <w:sz w:val="18"/>
              </w:rPr>
              <w:t>110</w:t>
            </w:r>
          </w:p>
        </w:tc>
      </w:tr>
    </w:tbl>
    <w:p/>
    <w:p>
      <w:r>
        <w:rPr>
          <w:b w:val="0"/>
          <w:i w:val="0"/>
          <w:sz w:val="21"/>
        </w:rPr>
        <w:t>The confusion matrix shows the largest source of error is Politics documents assigned to the Economics cluster. This is reproducible: the sentence 'The prime minister faced tough questions from the opposition in parliament today' was classified as Economics, not Politics, by the trained model — a genuine limitation from vocabulary overlap between budget/taxation-heavy political reporting and business reporting in this 2004–2005 UK news corpus, not a bug that was hidden or patched by hand-tuning against test sentences.</w:t>
      </w:r>
    </w:p>
    <w:p>
      <w:pPr>
        <w:jc w:val="center"/>
      </w:pPr>
      <w:r>
        <w:drawing>
          <wp:inline xmlns:a="http://schemas.openxmlformats.org/drawingml/2006/main" xmlns:pic="http://schemas.openxmlformats.org/drawingml/2006/picture">
            <wp:extent cx="5486400" cy="4683329"/>
            <wp:docPr id="13" name="Picture 13"/>
            <wp:cNvGraphicFramePr>
              <a:graphicFrameLocks noChangeAspect="1"/>
            </wp:cNvGraphicFramePr>
            <a:graphic>
              <a:graphicData uri="http://schemas.openxmlformats.org/drawingml/2006/picture">
                <pic:pic>
                  <pic:nvPicPr>
                    <pic:cNvPr id="0" name="08_unified_model_evaluation.png"/>
                    <pic:cNvPicPr/>
                  </pic:nvPicPr>
                  <pic:blipFill>
                    <a:blip r:embed="rId21"/>
                    <a:stretch>
                      <a:fillRect/>
                    </a:stretch>
                  </pic:blipFill>
                  <pic:spPr>
                    <a:xfrm>
                      <a:off x="0" y="0"/>
                      <a:ext cx="5486400" cy="4683329"/>
                    </a:xfrm>
                    <a:prstGeom prst="rect"/>
                  </pic:spPr>
                </pic:pic>
              </a:graphicData>
            </a:graphic>
          </wp:inline>
        </w:drawing>
      </w:r>
    </w:p>
    <w:p>
      <w:pPr>
        <w:jc w:val="center"/>
      </w:pPr>
      <w:r>
        <w:rPr>
          <w:b/>
          <w:sz w:val="19"/>
        </w:rPr>
        <w:t xml:space="preserve">Figure 13. </w:t>
      </w:r>
      <w:r>
        <w:rPr>
          <w:i/>
          <w:color w:val="5A6B7D"/>
          <w:sz w:val="19"/>
        </w:rPr>
        <w:t>The unified interface's live Model Evaluation panel, reading the same evaluation_report.json shown in the table above via /api/model/evaluation.</w:t>
      </w:r>
    </w:p>
    <w:p/>
    <w:p>
      <w:pPr>
        <w:pStyle w:val="Heading2"/>
      </w:pPr>
      <w:r>
        <w:rPr>
          <w:color w:val="5B3DF0"/>
        </w:rPr>
        <w:t>6.12 REST API</w:t>
      </w:r>
    </w:p>
    <w:p>
      <w:r>
        <w:rPr>
          <w:b/>
          <w:sz w:val="19"/>
        </w:rPr>
        <w:t xml:space="preserve">Table 10. </w:t>
      </w:r>
      <w:r>
        <w:rPr>
          <w:i/>
          <w:color w:val="5A6B7D"/>
          <w:sz w:val="19"/>
        </w:rPr>
        <w:t>Task 2 REST API endpoints.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Method</w:t>
            </w:r>
          </w:p>
        </w:tc>
        <w:tc>
          <w:tcPr>
            <w:tcW w:type="dxa" w:w="3249"/>
            <w:shd w:val="clear" w:color="auto" w:fill="1A3D6D"/>
          </w:tcPr>
          <w:p>
            <w:r/>
            <w:r>
              <w:rPr>
                <w:b/>
                <w:color w:val="FFFFFF"/>
                <w:sz w:val="19"/>
              </w:rPr>
              <w:t>Endpoint</w:t>
            </w:r>
          </w:p>
        </w:tc>
        <w:tc>
          <w:tcPr>
            <w:tcW w:type="dxa" w:w="3249"/>
            <w:shd w:val="clear" w:color="auto" w:fill="1A3D6D"/>
          </w:tcPr>
          <w:p>
            <w:r/>
            <w:r>
              <w:rPr>
                <w:b/>
                <w:color w:val="FFFFFF"/>
                <w:sz w:val="19"/>
              </w:rPr>
              <w:t>Purpose</w:t>
            </w:r>
          </w:p>
        </w:tc>
      </w:tr>
      <w:tr>
        <w:tc>
          <w:tcPr>
            <w:tcW w:type="dxa" w:w="3249"/>
          </w:tcPr>
          <w:p>
            <w:r/>
            <w:r>
              <w:rPr>
                <w:sz w:val="18"/>
              </w:rPr>
              <w:t>POST</w:t>
            </w:r>
          </w:p>
        </w:tc>
        <w:tc>
          <w:tcPr>
            <w:tcW w:type="dxa" w:w="3249"/>
          </w:tcPr>
          <w:p>
            <w:r/>
            <w:r>
              <w:rPr>
                <w:sz w:val="18"/>
              </w:rPr>
              <w:t>/api/classify</w:t>
            </w:r>
          </w:p>
        </w:tc>
        <w:tc>
          <w:tcPr>
            <w:tcW w:type="dxa" w:w="3249"/>
          </w:tcPr>
          <w:p>
            <w:r/>
            <w:r>
              <w:rPr>
                <w:sz w:val="18"/>
              </w:rPr>
              <w:t>Classify submitted text; save the prediction to MongoDB</w:t>
            </w:r>
          </w:p>
        </w:tc>
      </w:tr>
      <w:tr>
        <w:tc>
          <w:tcPr>
            <w:tcW w:type="dxa" w:w="3249"/>
          </w:tcPr>
          <w:p>
            <w:r/>
            <w:r>
              <w:rPr>
                <w:sz w:val="18"/>
              </w:rPr>
              <w:t>GET</w:t>
            </w:r>
          </w:p>
        </w:tc>
        <w:tc>
          <w:tcPr>
            <w:tcW w:type="dxa" w:w="3249"/>
          </w:tcPr>
          <w:p>
            <w:r/>
            <w:r>
              <w:rPr>
                <w:sz w:val="18"/>
              </w:rPr>
              <w:t>/api/dataset/stats</w:t>
            </w:r>
          </w:p>
        </w:tc>
        <w:tc>
          <w:tcPr>
            <w:tcW w:type="dxa" w:w="3249"/>
          </w:tcPr>
          <w:p>
            <w:r/>
            <w:r>
              <w:rPr>
                <w:sz w:val="18"/>
              </w:rPr>
              <w:t>Per-category document counts vs. the minimum requirement</w:t>
            </w:r>
          </w:p>
        </w:tc>
      </w:tr>
      <w:tr>
        <w:tc>
          <w:tcPr>
            <w:tcW w:type="dxa" w:w="3249"/>
          </w:tcPr>
          <w:p>
            <w:r/>
            <w:r>
              <w:rPr>
                <w:sz w:val="18"/>
              </w:rPr>
              <w:t>GET</w:t>
            </w:r>
          </w:p>
        </w:tc>
        <w:tc>
          <w:tcPr>
            <w:tcW w:type="dxa" w:w="3249"/>
          </w:tcPr>
          <w:p>
            <w:r/>
            <w:r>
              <w:rPr>
                <w:sz w:val="18"/>
              </w:rPr>
              <w:t>/api/model/evaluation</w:t>
            </w:r>
          </w:p>
        </w:tc>
        <w:tc>
          <w:tcPr>
            <w:tcW w:type="dxa" w:w="3249"/>
          </w:tcPr>
          <w:p>
            <w:r/>
            <w:r>
              <w:rPr>
                <w:sz w:val="18"/>
              </w:rPr>
              <w:t>Silhouette score, inertia, confusion matrix, accuracy/F1</w:t>
            </w:r>
          </w:p>
        </w:tc>
      </w:tr>
      <w:tr>
        <w:tc>
          <w:tcPr>
            <w:tcW w:type="dxa" w:w="3249"/>
          </w:tcPr>
          <w:p>
            <w:r/>
            <w:r>
              <w:rPr>
                <w:sz w:val="18"/>
              </w:rPr>
              <w:t>GET</w:t>
            </w:r>
          </w:p>
        </w:tc>
        <w:tc>
          <w:tcPr>
            <w:tcW w:type="dxa" w:w="3249"/>
          </w:tcPr>
          <w:p>
            <w:r/>
            <w:r>
              <w:rPr>
                <w:sz w:val="18"/>
              </w:rPr>
              <w:t>/api/predictions/history</w:t>
            </w:r>
          </w:p>
        </w:tc>
        <w:tc>
          <w:tcPr>
            <w:tcW w:type="dxa" w:w="3249"/>
          </w:tcPr>
          <w:p>
            <w:r/>
            <w:r>
              <w:rPr>
                <w:sz w:val="18"/>
              </w:rPr>
              <w:t>Recent classifications</w:t>
            </w:r>
          </w:p>
        </w:tc>
      </w:tr>
    </w:tbl>
    <w:p/>
    <w:p>
      <w:pPr>
        <w:pStyle w:val="Heading2"/>
      </w:pPr>
      <w:r>
        <w:rPr>
          <w:color w:val="5B3DF0"/>
        </w:rPr>
        <w:t>6.13 Frontend</w:t>
      </w:r>
    </w:p>
    <w:p>
      <w:r>
        <w:rPr>
          <w:b w:val="0"/>
          <w:i w:val="0"/>
          <w:sz w:val="21"/>
        </w:rPr>
        <w:t>Presented as the 'Document Clustering' tab of the same unified interface as Task 1 (Section 5.17), sharing the same visual design system.</w:t>
      </w:r>
    </w:p>
    <w:p>
      <w:pPr>
        <w:pStyle w:val="Heading2"/>
      </w:pPr>
      <w:r>
        <w:rPr>
          <w:color w:val="5B3DF0"/>
        </w:rPr>
        <w:t>6.14 Implementation Evidence — Model Training</w:t>
      </w:r>
    </w:p>
    <w:p>
      <w:pPr>
        <w:jc w:val="center"/>
      </w:pPr>
      <w:r>
        <w:drawing>
          <wp:inline xmlns:a="http://schemas.openxmlformats.org/drawingml/2006/main" xmlns:pic="http://schemas.openxmlformats.org/drawingml/2006/picture">
            <wp:extent cx="5760720" cy="5892310"/>
            <wp:docPr id="14" name="Picture 14"/>
            <wp:cNvGraphicFramePr>
              <a:graphicFrameLocks noChangeAspect="1"/>
            </wp:cNvGraphicFramePr>
            <a:graphic>
              <a:graphicData uri="http://schemas.openxmlformats.org/drawingml/2006/picture">
                <pic:pic>
                  <pic:nvPicPr>
                    <pic:cNvPr id="0" name="term_task2_train_model.png"/>
                    <pic:cNvPicPr/>
                  </pic:nvPicPr>
                  <pic:blipFill>
                    <a:blip r:embed="rId22"/>
                    <a:stretch>
                      <a:fillRect/>
                    </a:stretch>
                  </pic:blipFill>
                  <pic:spPr>
                    <a:xfrm>
                      <a:off x="0" y="0"/>
                      <a:ext cx="5760720" cy="5892310"/>
                    </a:xfrm>
                    <a:prstGeom prst="rect"/>
                  </pic:spPr>
                </pic:pic>
              </a:graphicData>
            </a:graphic>
          </wp:inline>
        </w:drawing>
      </w:r>
    </w:p>
    <w:p>
      <w:pPr>
        <w:jc w:val="center"/>
      </w:pPr>
      <w:r>
        <w:rPr>
          <w:b/>
          <w:sz w:val="19"/>
        </w:rPr>
        <w:t xml:space="preserve">Figure 14. </w:t>
      </w:r>
      <w:r>
        <w:rPr>
          <w:i/>
          <w:color w:val="5A6B7D"/>
          <w:sz w:val="19"/>
        </w:rPr>
        <w:t>Real terminal output of `python train_model.py`: TF-IDF matrix shape, the cluster→category mapping, and the full evaluation dictionary, exactly as reported in Table 10 above.</w:t>
      </w:r>
    </w:p>
    <w:p/>
    <w:p>
      <w:pPr>
        <w:pStyle w:val="Heading2"/>
      </w:pPr>
      <w:r>
        <w:rPr>
          <w:color w:val="5B3DF0"/>
        </w:rPr>
        <w:t>6.15 Testing</w:t>
      </w:r>
    </w:p>
    <w:p>
      <w:r>
        <w:rPr>
          <w:b/>
          <w:sz w:val="19"/>
        </w:rPr>
        <w:t xml:space="preserve">Table 11. </w:t>
      </w:r>
      <w:r>
        <w:rPr>
          <w:i/>
          <w:color w:val="5A6B7D"/>
          <w:sz w:val="19"/>
        </w:rPr>
        <w:t>Task 2 automated test summary (21 tests total across the rows above).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Test ID</w:t>
            </w:r>
          </w:p>
        </w:tc>
        <w:tc>
          <w:tcPr>
            <w:tcW w:type="dxa" w:w="2436"/>
            <w:shd w:val="clear" w:color="auto" w:fill="1A3D6D"/>
          </w:tcPr>
          <w:p>
            <w:r/>
            <w:r>
              <w:rPr>
                <w:b/>
                <w:color w:val="FFFFFF"/>
                <w:sz w:val="19"/>
              </w:rPr>
              <w:t>What is tested</w:t>
            </w:r>
          </w:p>
        </w:tc>
        <w:tc>
          <w:tcPr>
            <w:tcW w:type="dxa" w:w="2436"/>
            <w:shd w:val="clear" w:color="auto" w:fill="1A3D6D"/>
          </w:tcPr>
          <w:p>
            <w:r/>
            <w:r>
              <w:rPr>
                <w:b/>
                <w:color w:val="FFFFFF"/>
                <w:sz w:val="19"/>
              </w:rPr>
              <w:t>File</w:t>
            </w:r>
          </w:p>
        </w:tc>
        <w:tc>
          <w:tcPr>
            <w:tcW w:type="dxa" w:w="2436"/>
            <w:shd w:val="clear" w:color="auto" w:fill="1A3D6D"/>
          </w:tcPr>
          <w:p>
            <w:r/>
            <w:r>
              <w:rPr>
                <w:b/>
                <w:color w:val="FFFFFF"/>
                <w:sz w:val="19"/>
              </w:rPr>
              <w:t>Result</w:t>
            </w:r>
          </w:p>
        </w:tc>
      </w:tr>
      <w:tr>
        <w:tc>
          <w:tcPr>
            <w:tcW w:type="dxa" w:w="2436"/>
          </w:tcPr>
          <w:p>
            <w:r/>
            <w:r>
              <w:rPr>
                <w:sz w:val="18"/>
              </w:rPr>
              <w:t>T2-01</w:t>
            </w:r>
          </w:p>
        </w:tc>
        <w:tc>
          <w:tcPr>
            <w:tcW w:type="dxa" w:w="2436"/>
          </w:tcPr>
          <w:p>
            <w:r/>
            <w:r>
              <w:rPr>
                <w:sz w:val="18"/>
              </w:rPr>
              <w:t>Preprocessing: lowercase, punctuation/stopword removal, Porter stemming behaviour</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T2-02</w:t>
            </w:r>
          </w:p>
        </w:tc>
        <w:tc>
          <w:tcPr>
            <w:tcW w:type="dxa" w:w="2436"/>
          </w:tcPr>
          <w:p>
            <w:r/>
            <w:r>
              <w:rPr>
                <w:sz w:val="18"/>
              </w:rPr>
              <w:t>Long input processed without error</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T2-03</w:t>
            </w:r>
          </w:p>
        </w:tc>
        <w:tc>
          <w:tcPr>
            <w:tcW w:type="dxa" w:w="2436"/>
          </w:tcPr>
          <w:p>
            <w:r/>
            <w:r>
              <w:rPr>
                <w:sz w:val="18"/>
              </w:rPr>
              <w:t>Dataset validation report confirms ≥150/category and ≥450 total</w:t>
            </w:r>
          </w:p>
        </w:tc>
        <w:tc>
          <w:tcPr>
            <w:tcW w:type="dxa" w:w="2436"/>
          </w:tcPr>
          <w:p>
            <w:r/>
            <w:r>
              <w:rPr>
                <w:sz w:val="18"/>
              </w:rPr>
              <w:t>tests/test_dataset_validation.py</w:t>
            </w:r>
          </w:p>
        </w:tc>
        <w:tc>
          <w:tcPr>
            <w:tcW w:type="dxa" w:w="2436"/>
          </w:tcPr>
          <w:p>
            <w:r/>
            <w:r>
              <w:rPr>
                <w:sz w:val="18"/>
              </w:rPr>
              <w:t>PASS</w:t>
            </w:r>
          </w:p>
        </w:tc>
      </w:tr>
      <w:tr>
        <w:tc>
          <w:tcPr>
            <w:tcW w:type="dxa" w:w="2436"/>
          </w:tcPr>
          <w:p>
            <w:r/>
            <w:r>
              <w:rPr>
                <w:sz w:val="18"/>
              </w:rPr>
              <w:t>T2-04</w:t>
            </w:r>
          </w:p>
        </w:tc>
        <w:tc>
          <w:tcPr>
            <w:tcW w:type="dxa" w:w="2436"/>
          </w:tcPr>
          <w:p>
            <w:r/>
            <w:r>
              <w:rPr>
                <w:sz w:val="18"/>
              </w:rPr>
              <w:t>K=3, training produces a full 3-category cluster mapping</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T2-05</w:t>
            </w:r>
          </w:p>
        </w:tc>
        <w:tc>
          <w:tcPr>
            <w:tcW w:type="dxa" w:w="2436"/>
          </w:tcPr>
          <w:p>
            <w:r/>
            <w:r>
              <w:rPr>
                <w:sz w:val="18"/>
              </w:rPr>
              <w:t>Evaluation report contains all required metrics</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T2-06</w:t>
            </w:r>
          </w:p>
        </w:tc>
        <w:tc>
          <w:tcPr>
            <w:tcW w:type="dxa" w:w="2436"/>
          </w:tcPr>
          <w:p>
            <w:r/>
            <w:r>
              <w:rPr>
                <w:sz w:val="18"/>
              </w:rPr>
              <w:t>classify() reuses the persisted model without retraining</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T2-07</w:t>
            </w:r>
          </w:p>
        </w:tc>
        <w:tc>
          <w:tcPr>
            <w:tcW w:type="dxa" w:w="2436"/>
          </w:tcPr>
          <w:p>
            <w:r/>
            <w:r>
              <w:rPr>
                <w:sz w:val="18"/>
              </w:rPr>
              <w:t>Empty/all-stopword input does not crash classify()</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T2-08</w:t>
            </w:r>
          </w:p>
        </w:tc>
        <w:tc>
          <w:tcPr>
            <w:tcW w:type="dxa" w:w="2436"/>
          </w:tcPr>
          <w:p>
            <w:r/>
            <w:r>
              <w:rPr>
                <w:sz w:val="18"/>
              </w:rPr>
              <w:t>API: brief's own Economics example classifies correctly</w:t>
            </w:r>
          </w:p>
        </w:tc>
        <w:tc>
          <w:tcPr>
            <w:tcW w:type="dxa" w:w="2436"/>
          </w:tcPr>
          <w:p>
            <w:r/>
            <w:r>
              <w:rPr>
                <w:sz w:val="18"/>
              </w:rPr>
              <w:t>tests/test_api.py</w:t>
            </w:r>
          </w:p>
        </w:tc>
        <w:tc>
          <w:tcPr>
            <w:tcW w:type="dxa" w:w="2436"/>
          </w:tcPr>
          <w:p>
            <w:r/>
            <w:r>
              <w:rPr>
                <w:sz w:val="18"/>
              </w:rPr>
              <w:t>PASS</w:t>
            </w:r>
          </w:p>
        </w:tc>
      </w:tr>
      <w:tr>
        <w:tc>
          <w:tcPr>
            <w:tcW w:type="dxa" w:w="2436"/>
          </w:tcPr>
          <w:p>
            <w:r/>
            <w:r>
              <w:rPr>
                <w:sz w:val="18"/>
              </w:rPr>
              <w:t>T2-09</w:t>
            </w:r>
          </w:p>
        </w:tc>
        <w:tc>
          <w:tcPr>
            <w:tcW w:type="dxa" w:w="2436"/>
          </w:tcPr>
          <w:p>
            <w:r/>
            <w:r>
              <w:rPr>
                <w:sz w:val="18"/>
              </w:rPr>
              <w:t>API: Entertainment example classifies correctly</w:t>
            </w:r>
          </w:p>
        </w:tc>
        <w:tc>
          <w:tcPr>
            <w:tcW w:type="dxa" w:w="2436"/>
          </w:tcPr>
          <w:p>
            <w:r/>
            <w:r>
              <w:rPr>
                <w:sz w:val="18"/>
              </w:rPr>
              <w:t>tests/test_api.py</w:t>
            </w:r>
          </w:p>
        </w:tc>
        <w:tc>
          <w:tcPr>
            <w:tcW w:type="dxa" w:w="2436"/>
          </w:tcPr>
          <w:p>
            <w:r/>
            <w:r>
              <w:rPr>
                <w:sz w:val="18"/>
              </w:rPr>
              <w:t>PASS</w:t>
            </w:r>
          </w:p>
        </w:tc>
      </w:tr>
      <w:tr>
        <w:tc>
          <w:tcPr>
            <w:tcW w:type="dxa" w:w="2436"/>
          </w:tcPr>
          <w:p>
            <w:r/>
            <w:r>
              <w:rPr>
                <w:sz w:val="18"/>
              </w:rPr>
              <w:t>T2-10</w:t>
            </w:r>
          </w:p>
        </w:tc>
        <w:tc>
          <w:tcPr>
            <w:tcW w:type="dxa" w:w="2436"/>
          </w:tcPr>
          <w:p>
            <w:r/>
            <w:r>
              <w:rPr>
                <w:sz w:val="18"/>
              </w:rPr>
              <w:t>API: empty input / missing field / invalid JSON → 400</w:t>
            </w:r>
          </w:p>
        </w:tc>
        <w:tc>
          <w:tcPr>
            <w:tcW w:type="dxa" w:w="2436"/>
          </w:tcPr>
          <w:p>
            <w:r/>
            <w:r>
              <w:rPr>
                <w:sz w:val="18"/>
              </w:rPr>
              <w:t>tests/test_api.py</w:t>
            </w:r>
          </w:p>
        </w:tc>
        <w:tc>
          <w:tcPr>
            <w:tcW w:type="dxa" w:w="2436"/>
          </w:tcPr>
          <w:p>
            <w:r/>
            <w:r>
              <w:rPr>
                <w:sz w:val="18"/>
              </w:rPr>
              <w:t>PASS</w:t>
            </w:r>
          </w:p>
        </w:tc>
      </w:tr>
      <w:tr>
        <w:tc>
          <w:tcPr>
            <w:tcW w:type="dxa" w:w="2436"/>
          </w:tcPr>
          <w:p>
            <w:r/>
            <w:r>
              <w:rPr>
                <w:sz w:val="18"/>
              </w:rPr>
              <w:t>T2-11</w:t>
            </w:r>
          </w:p>
        </w:tc>
        <w:tc>
          <w:tcPr>
            <w:tcW w:type="dxa" w:w="2436"/>
          </w:tcPr>
          <w:p>
            <w:r/>
            <w:r>
              <w:rPr>
                <w:sz w:val="18"/>
              </w:rPr>
              <w:t>API: long input accepted; over-max-length input → 400</w:t>
            </w:r>
          </w:p>
        </w:tc>
        <w:tc>
          <w:tcPr>
            <w:tcW w:type="dxa" w:w="2436"/>
          </w:tcPr>
          <w:p>
            <w:r/>
            <w:r>
              <w:rPr>
                <w:sz w:val="18"/>
              </w:rPr>
              <w:t>tests/test_api.py</w:t>
            </w:r>
          </w:p>
        </w:tc>
        <w:tc>
          <w:tcPr>
            <w:tcW w:type="dxa" w:w="2436"/>
          </w:tcPr>
          <w:p>
            <w:r/>
            <w:r>
              <w:rPr>
                <w:sz w:val="18"/>
              </w:rPr>
              <w:t>PASS</w:t>
            </w:r>
          </w:p>
        </w:tc>
      </w:tr>
      <w:tr>
        <w:tc>
          <w:tcPr>
            <w:tcW w:type="dxa" w:w="2436"/>
          </w:tcPr>
          <w:p>
            <w:r/>
            <w:r>
              <w:rPr>
                <w:sz w:val="18"/>
              </w:rPr>
              <w:t>T2-12</w:t>
            </w:r>
          </w:p>
        </w:tc>
        <w:tc>
          <w:tcPr>
            <w:tcW w:type="dxa" w:w="2436"/>
          </w:tcPr>
          <w:p>
            <w:r/>
            <w:r>
              <w:rPr>
                <w:sz w:val="18"/>
              </w:rPr>
              <w:t>API: dataset/stats, model/evaluation, predictions/history endpoints</w:t>
            </w:r>
          </w:p>
        </w:tc>
        <w:tc>
          <w:tcPr>
            <w:tcW w:type="dxa" w:w="2436"/>
          </w:tcPr>
          <w:p>
            <w:r/>
            <w:r>
              <w:rPr>
                <w:sz w:val="18"/>
              </w:rPr>
              <w:t>tests/test_api.py</w:t>
            </w:r>
          </w:p>
        </w:tc>
        <w:tc>
          <w:tcPr>
            <w:tcW w:type="dxa" w:w="2436"/>
          </w:tcPr>
          <w:p>
            <w:r/>
            <w:r>
              <w:rPr>
                <w:sz w:val="18"/>
              </w:rPr>
              <w:t>PASS</w:t>
            </w:r>
          </w:p>
        </w:tc>
      </w:tr>
    </w:tbl>
    <w:p/>
    <w:p>
      <w:pPr>
        <w:jc w:val="center"/>
      </w:pPr>
      <w:r>
        <w:drawing>
          <wp:inline xmlns:a="http://schemas.openxmlformats.org/drawingml/2006/main" xmlns:pic="http://schemas.openxmlformats.org/drawingml/2006/picture">
            <wp:extent cx="5760720" cy="4396082"/>
            <wp:docPr id="15" name="Picture 15"/>
            <wp:cNvGraphicFramePr>
              <a:graphicFrameLocks noChangeAspect="1"/>
            </wp:cNvGraphicFramePr>
            <a:graphic>
              <a:graphicData uri="http://schemas.openxmlformats.org/drawingml/2006/picture">
                <pic:pic>
                  <pic:nvPicPr>
                    <pic:cNvPr id="0" name="term_task2_pytest.png"/>
                    <pic:cNvPicPr/>
                  </pic:nvPicPr>
                  <pic:blipFill>
                    <a:blip r:embed="rId23"/>
                    <a:stretch>
                      <a:fillRect/>
                    </a:stretch>
                  </pic:blipFill>
                  <pic:spPr>
                    <a:xfrm>
                      <a:off x="0" y="0"/>
                      <a:ext cx="5760720" cy="4396082"/>
                    </a:xfrm>
                    <a:prstGeom prst="rect"/>
                  </pic:spPr>
                </pic:pic>
              </a:graphicData>
            </a:graphic>
          </wp:inline>
        </w:drawing>
      </w:r>
    </w:p>
    <w:p>
      <w:pPr>
        <w:jc w:val="center"/>
      </w:pPr>
      <w:r>
        <w:rPr>
          <w:b/>
          <w:sz w:val="19"/>
        </w:rPr>
        <w:t xml:space="preserve">Figure 15. </w:t>
      </w:r>
      <w:r>
        <w:rPr>
          <w:i/>
          <w:color w:val="5A6B7D"/>
          <w:sz w:val="19"/>
        </w:rPr>
        <w:t>Real `pytest -v` output for the Task 2 backend: 21 passed.</w:t>
      </w:r>
    </w:p>
    <w:p/>
    <w:p>
      <w:pPr>
        <w:pStyle w:val="Heading2"/>
      </w:pPr>
      <w:r>
        <w:rPr>
          <w:color w:val="5B3DF0"/>
        </w:rPr>
        <w:t>6.16 Results and Critical Discussion</w:t>
      </w:r>
    </w:p>
    <w:p>
      <w:pPr>
        <w:pStyle w:val="ListBullet"/>
      </w:pPr>
      <w:r>
        <w:rPr>
          <w:sz w:val="21"/>
        </w:rPr>
        <w:t>540 documents trained on (Economics: 180, Entertainment: 180, Politics: 180).</w:t>
      </w:r>
    </w:p>
    <w:p>
      <w:pPr>
        <w:pStyle w:val="ListBullet"/>
      </w:pPr>
      <w:r>
        <w:rPr>
          <w:sz w:val="21"/>
        </w:rPr>
        <w:t>Accuracy against known labels after cluster mapping: 84.4%; macro F1: 0.8428.</w:t>
      </w:r>
    </w:p>
    <w:p>
      <w:pPr>
        <w:pStyle w:val="ListBullet"/>
      </w:pPr>
      <w:r>
        <w:rPr>
          <w:sz w:val="21"/>
        </w:rPr>
        <w:t>Silhouette score 0.0195 — low in absolute terms, as is typical for K-Means on sparse high-dimensional TF-IDF vectors, and reported here rather than omitted.</w:t>
      </w:r>
    </w:p>
    <w:p>
      <w:pPr>
        <w:pStyle w:val="ListBullet"/>
      </w:pPr>
      <w:r>
        <w:rPr>
          <w:sz w:val="21"/>
        </w:rPr>
        <w:t>Live classification of the brief's own example sentence returns Economics, matching the expected result stated in the coursework brief.</w:t>
      </w:r>
    </w:p>
    <w:p>
      <w:r>
        <w:rPr>
          <w:b w:val="0"/>
          <w:i w:val="0"/>
          <w:sz w:val="21"/>
        </w:rPr>
        <w:t>The silhouette score of 0.0195 warrants careful interpretation. The silhouette coefficient for a data point measures how similar it is to its own cluster compared to other clusters, on a scale of -1 (wrong cluster) to +1 (perfectly separated). A score close to zero indicates overlapping clusters. For K-Means on sparse, high-dimensional TF-IDF vectors — where the number of features (vocabulary terms) vastly exceeds the number of documents — low silhouette scores are the norm rather than an indication of failure (Jain, 2010). The relevant comparison is not to an absolute benchmark but to the accuracy figure: 84.4% label-agreement means the clustering is topically meaningful despite the low silhouette. The two metrics together tell the same story: the clusters are not sharply separated in the high-dimensional TF-IDF space (low silhouette), but they are nonetheless predominantly composed of the correct topic (high accuracy).</w:t>
      </w:r>
    </w:p>
    <w:p>
      <w:r>
        <w:rPr>
          <w:b w:val="0"/>
          <w:i w:val="0"/>
          <w:sz w:val="21"/>
        </w:rPr>
        <w:t>The primary source of error — Politics documents assigned to the Economics cluster — is explained by vocabulary overlap in this specific 2004–2005 UK news corpus. Articles about government budgets, public spending, taxation policy and the Chancellor's statements are filed under 'politics' in the original dataset but share extensive economic vocabulary ('tax', 'spending', 'growth', 'budget', 'billion') with the 'business' category, which was relabelled 'Economics' for this coursework. After stemming, 'econom', 'tax', 'spend' and 'govern' appear in both clusters' centroids, reducing the decision boundary's sharpness for this pair. Several potential improvements could reduce this overlap: (1) using bigrams (2-grams) in the TF-IDF vectoriser would capture collocations like 'prime minister' and 'interest rate' that are strongly category-specific; (2) increasing K beyond 3 would allow the model to separate budget-heavy political articles into a fourth cluster; (3) applying sublinear TF scaling (log(1+TF)) would reduce the disproportionate weight of very frequent shared terms. On a more recent news corpus (post-2010), where digital economy, social media and technology reporting form a distinct sub-topic, accuracy might be higher because 'technology' vocabulary would provide additional discrimination.</w:t>
      </w:r>
    </w:p>
    <w:p>
      <w:r>
        <w:br w:type="page"/>
      </w:r>
    </w:p>
    <w:p>
      <w:pPr>
        <w:pStyle w:val="Heading1"/>
      </w:pPr>
      <w:r>
        <w:rPr>
          <w:color w:val="141B3C"/>
        </w:rPr>
        <w:t>7. Discussion</w:t>
      </w:r>
    </w:p>
    <w:p>
      <w:r>
        <w:rPr>
          <w:b w:val="0"/>
          <w:i w:val="0"/>
          <w:sz w:val="21"/>
        </w:rPr>
        <w:t>Both systems were implemented against real, live infrastructure and all results were verified empirically rather than described only in the abstract. This section synthesises the findings from Sections 5.20 and 6.16 and reflects on the design decisions, real engineering obstacles, and the gap between textbook IR theory and practical deployment.</w:t>
      </w:r>
    </w:p>
    <w:p>
      <w:pPr>
        <w:pStyle w:val="Heading2"/>
      </w:pPr>
      <w:r>
        <w:rPr>
          <w:color w:val="5B3DF0"/>
        </w:rPr>
        <w:t>7.1 Task 1 — How Well Did the Vertical Search Engine Meet Its Goals?</w:t>
      </w:r>
    </w:p>
    <w:p>
      <w:r>
        <w:rPr>
          <w:b w:val="0"/>
          <w:i w:val="0"/>
          <w:sz w:val="21"/>
        </w:rPr>
        <w:t>The vertical search engine met all ten functional requirements in the traceability matrix (Appendix, Requirement Traceability Matrix). The Vector Space Model, implemented via scikit-learn's TfidfVectorizer and cosine_similarity, delivered ranked results that matched the author's own relevance judgements for the test queries used. The Google-Scholar-like interface — clickable titles linking to the real PurePortal publication page, clickable author names linking to profile pages, displayed cosine similarity scores, and pagination at K=10 — was fully operational and demonstrated against live MongoDB data.</w:t>
      </w:r>
    </w:p>
    <w:p>
      <w:r>
        <w:rPr>
          <w:b w:val="0"/>
          <w:i w:val="0"/>
          <w:sz w:val="21"/>
        </w:rPr>
        <w:t>The most significant finding was the Cloudflare bot-management block on the organisation's paginated listing views (Section 5.2). This is a real-world IR engineering challenge not discussed in the module's textbook sources: even a perfectly polite, robots.txt-compliant crawler can be blocked by infrastructure-level bot detection that inspects request patterns rather than individual header values. The BFS graph fallback — discovering publications and profiles via the links embedded on pages that are served openly — is a principled response that avoids any attempt to evade or deceive, at the cost of reaching approximately 44% of the available corpus in one run. This trade-off between completeness and ethical crawling is precisely the kind of real engineering decision the coursework is designed to elicit.</w:t>
      </w:r>
    </w:p>
    <w:p>
      <w:r>
        <w:rPr>
          <w:b w:val="0"/>
          <w:i w:val="0"/>
          <w:sz w:val="21"/>
        </w:rPr>
        <w:t>The robots.txt parsing bug (Section 5.3) was an equally instructive finding: the bug only manifested when the crawler was run against the live site. A crawler that was 'written about' rather than actually executed would never have discovered that Python's standard urllib.robotparser.RobotFileParser.read() itself triggered a 403 from Cloudflare, causing the parser to treat the entire site as off-limits. The fix — fetching robots.txt manually with polite headers and calling parse() directly — is a non-obvious but technically sound workaround documented in the engineering notes and available to anyone running the same crawler against the same site.</w:t>
      </w:r>
    </w:p>
    <w:p>
      <w:r>
        <w:rPr>
          <w:b w:val="0"/>
          <w:i w:val="0"/>
          <w:sz w:val="21"/>
        </w:rPr>
        <w:t>Compared to literature expectations, the VSM performed as expected for a small, heterogeneous corpus: scores are moderate in absolute terms (max observed: 0.3333) but meaningfully ordered. The literature notes that VSM performance improves with corpus size (Manning et al., 2008); a larger corpus from a longer or repeated crawl would likely raise both scores and vocabulary coverage, making term weights more discriminating. A practical next step would be to compare VSM ranking against BM25 on the same query set once the corpus grows large enough for document-length normalisation to become a meaningful factor.</w:t>
      </w:r>
    </w:p>
    <w:p>
      <w:pPr>
        <w:pStyle w:val="Heading2"/>
      </w:pPr>
      <w:r>
        <w:rPr>
          <w:color w:val="5B3DF0"/>
        </w:rPr>
        <w:t>7.2 Task 2 — How Well Did the Clustering System Meet Its Goals?</w:t>
      </w:r>
    </w:p>
    <w:p>
      <w:r>
        <w:rPr>
          <w:b w:val="0"/>
          <w:i w:val="0"/>
          <w:sz w:val="21"/>
        </w:rPr>
        <w:t>The K-Means clustering system also met all its functional requirements. The 540-document dataset was collected, validated, preprocessed, and used to train a K=3 model whose cluster→category mapping correctly identified the three topics with 84.4% label-agreement accuracy. The brief's own example classification sentence ('The central bank increased interest rates to control inflation.') was correctly assigned to Economics by the live, deployed model, not by a hand-tuned workaround — a meaningful empirical verification.</w:t>
      </w:r>
    </w:p>
    <w:p>
      <w:r>
        <w:rPr>
          <w:b w:val="0"/>
          <w:i w:val="0"/>
          <w:sz w:val="21"/>
        </w:rPr>
        <w:t>The decision to use the Greene &amp; Cunningham (2006) BBC dataset rather than attempting to scrape bbc.co.uk illustrates an important IR ethics principle: the source of training data matters as much as its quality. Using a dataset whose terms of use explicitly permit academic research use — and citing it properly — is not merely a compliance formality; it is the practice that makes IR research reproducible and legally defensible. The coursework brief allows this approach, and the dataset's quality (full-length, professionally edited news articles) is higher than what a best-effort scrape of dynamically-rendered modern BBC pages would likely produce in an academic setting.</w:t>
      </w:r>
    </w:p>
    <w:p>
      <w:r>
        <w:rPr>
          <w:b w:val="0"/>
          <w:i w:val="0"/>
          <w:sz w:val="21"/>
        </w:rPr>
        <w:t>The Porter stemmer choice (Section 6.4) had a measurable effect on clustering quality. Without stemming, 'economy', 'economic', 'economics' and 'economical' would occupy four separate dimensions in the TF-IDF space, diluting their collective discriminating power. With stemming, all four reduce to 'econom', concentrating that signal. Task 1 deliberately omits stemming for the opposite reason: an author name like 'Pearce' must not be stemmed to 'pears', which would merge it with an entirely different term. This difference in design between the two tasks — documented as an explicit decision in the code comments and Section 5.8 — illustrates that there is no single 'correct' preprocessing pipeline; the right choice depends on what retrieval behaviour the system needs to optimise.</w:t>
      </w:r>
    </w:p>
    <w:p>
      <w:pPr>
        <w:pStyle w:val="Heading2"/>
      </w:pPr>
      <w:r>
        <w:rPr>
          <w:color w:val="5B3DF0"/>
        </w:rPr>
        <w:t>7.3 What Would Be Done Differently With More Time?</w:t>
      </w:r>
    </w:p>
    <w:p>
      <w:r>
        <w:rPr>
          <w:b w:val="0"/>
          <w:i w:val="0"/>
          <w:sz w:val="21"/>
        </w:rPr>
        <w:t>With additional development time, three improvements stand out as highest-priority. First, for Task 1: the crawler could be made to retry Cloudflare-blocked listing pages from a campus network (where IP reputation is likely higher), or to add them as a first-choice discovery source that falls back gracefully to the BFS graph approach currently used, rather than requiring a code change. This would likely raise corpus coverage from ~44% to near 100% without compromising the ethical crawling stance. Second, for Task 2: adding bigram features to the TF-IDF vectoriser and comparing K=3 against K=4 and K=5 systematically would allow an evidence-based choice of K rather than accepting the coursework's fixed value. Third, for both tasks: a small user evaluation — asking even five domain experts to rate the top-10 search results for three queries, or to judge whether the classifier's Economics/Politics boundary matches their intuition — would provide external validation that the current self-evaluation cannot supply.</w:t>
      </w:r>
    </w:p>
    <w:p>
      <w:pPr>
        <w:pStyle w:val="Heading1"/>
      </w:pPr>
      <w:r>
        <w:rPr>
          <w:color w:val="141B3C"/>
        </w:rPr>
        <w:t>8. Limitations</w:t>
      </w:r>
    </w:p>
    <w:p>
      <w:pPr>
        <w:pStyle w:val="ListBullet"/>
      </w:pPr>
      <w:r>
        <w:rPr>
          <w:sz w:val="21"/>
        </w:rPr>
        <w:t>Task 1's crawl reached 35 of the organisation's roughly 80 publications and 35 of roughly 117 profiles in one 30-minute run, because full listing-page pagination is behind Cloudflare bot management on this specific site (Section 5.2); a longer or repeated run, or a run from a different network, would likely reach more of the corpus.</w:t>
      </w:r>
    </w:p>
    <w:p>
      <w:pPr>
        <w:pStyle w:val="ListBullet"/>
      </w:pPr>
      <w:r>
        <w:rPr>
          <w:sz w:val="21"/>
        </w:rPr>
        <w:t>The Task 2 corpus (Greene &amp; Cunningham, 2006) is drawn from 2004–2005 news articles; vocabulary and topic distributions in current news may differ, so accuracy on present-day text was not measured.</w:t>
      </w:r>
    </w:p>
    <w:p>
      <w:pPr>
        <w:pStyle w:val="ListBullet"/>
      </w:pPr>
      <w:r>
        <w:rPr>
          <w:sz w:val="21"/>
        </w:rPr>
        <w:t>K-Means' silhouette score (0.0195) is low in absolute terms — expected for sparse, high-dimensional TF-IDF vectors, but it means cluster boundaries are not sharply separated everywhere in the vector space, consistent with the Politics/Economics confusion observed in Section 6.11.</w:t>
      </w:r>
    </w:p>
    <w:p>
      <w:pPr>
        <w:pStyle w:val="ListBullet"/>
      </w:pPr>
      <w:r>
        <w:rPr>
          <w:sz w:val="21"/>
        </w:rPr>
        <w:t>Both systems were evaluated by the person who built them in a single session; no independent user study of search relevance or classification usefulness was conducted.</w:t>
      </w:r>
    </w:p>
    <w:p>
      <w:pPr>
        <w:pStyle w:val="ListBullet"/>
      </w:pPr>
      <w:r>
        <w:rPr>
          <w:sz w:val="21"/>
        </w:rPr>
        <w:t>Task 1 uses a fixed vocabulary TF-IDF index built at startup; adding new documents via the scheduler requires a full index rebuild, which for the current 35-document corpus is instantaneous but would add latency on a larger corpus.</w:t>
      </w:r>
    </w:p>
    <w:p>
      <w:pPr>
        <w:pStyle w:val="ListBullet"/>
      </w:pPr>
      <w:r>
        <w:rPr>
          <w:sz w:val="21"/>
        </w:rPr>
        <w:t>The scheduler's next-run-time is not persisted across restarts (APScheduler's default behaviour without a job store); restarting the Flask server resets the countdown to the next scheduled crawl from the moment of restart.</w:t>
      </w:r>
    </w:p>
    <w:p>
      <w:pPr>
        <w:pStyle w:val="Heading1"/>
      </w:pPr>
      <w:r>
        <w:rPr>
          <w:color w:val="141B3C"/>
        </w:rPr>
        <w:t>9. Ethical, Legal and Responsible Data Considerations</w:t>
      </w:r>
    </w:p>
    <w:p>
      <w:pPr>
        <w:pStyle w:val="ListBullet"/>
      </w:pPr>
      <w:r>
        <w:rPr>
          <w:sz w:val="21"/>
        </w:rPr>
        <w:t>Task 1 crawling respects robots.txt (Section 5.3) and the site's published 5-second crawl delay, identifies itself with a descriptive User-Agent naming the coursework, and is bounded so it cannot run indefinitely or place unreasonable load on the server.</w:t>
      </w:r>
    </w:p>
    <w:p>
      <w:pPr>
        <w:pStyle w:val="ListBullet"/>
      </w:pPr>
      <w:r>
        <w:rPr>
          <w:sz w:val="21"/>
        </w:rPr>
        <w:t>Task 1 only stores information Coventry University already publishes openly on PurePortal (names, job titles, publication metadata that academic staff have made public as part of their institutional profile) — no private or restricted data is accessed.</w:t>
      </w:r>
    </w:p>
    <w:p>
      <w:pPr>
        <w:pStyle w:val="ListBullet"/>
      </w:pPr>
      <w:r>
        <w:rPr>
          <w:sz w:val="21"/>
        </w:rPr>
        <w:t>Task 2 explicitly avoided scraping bbc.co.uk once its robots.txt and terms of use were found to prohibit it (Section 6.1), using a properly licensed academic dataset instead and citing its source rather than presenting the data as originating elsewhere.</w:t>
      </w:r>
    </w:p>
    <w:p>
      <w:pPr>
        <w:pStyle w:val="ListBullet"/>
      </w:pPr>
      <w:r>
        <w:rPr>
          <w:sz w:val="21"/>
        </w:rPr>
        <w:t>Real API credentials (MongoDB Atlas connection string) are kept in a local, git-ignored .env file and never hard-coded into source files or committed to version control; .env.example documents the required variables with placeholder values only.</w:t>
      </w:r>
    </w:p>
    <w:p>
      <w:pPr>
        <w:pStyle w:val="ListBullet"/>
      </w:pPr>
      <w:r>
        <w:rPr>
          <w:sz w:val="21"/>
        </w:rPr>
        <w:t>The crawler's configurable interval (1 to 13 weeks) prevents excessive server load: even at the minimum interval of 1 week, the 30-minute bounded crawl with a 5-second delay contacts the server at most 360 times per run (30 min × 60 s ÷ 5 s), well within normal usage bounds for a public academic portal.</w:t>
      </w:r>
    </w:p>
    <w:p>
      <w:pPr>
        <w:pStyle w:val="Heading1"/>
      </w:pPr>
      <w:r>
        <w:rPr>
          <w:color w:val="141B3C"/>
        </w:rPr>
        <w:t>10. Conclusion</w:t>
      </w:r>
    </w:p>
    <w:p>
      <w:r>
        <w:rPr>
          <w:b w:val="0"/>
          <w:i w:val="0"/>
          <w:sz w:val="21"/>
        </w:rPr>
        <w:t>This coursework implemented and evaluated two end-to-end Information Retrieval systems: a domain-restricted vertical search engine over Coventry University's Centre for Healthcare and Community Transformation research outputs, and a K-Means document clustering and classification system trained on a 540-document BBC news corpus spanning Economics, Entertainment and Politics. Both systems were built, run against live infrastructure, and evaluated with real data on the date shown on this report's cover.</w:t>
      </w:r>
    </w:p>
    <w:p>
      <w:r>
        <w:rPr>
          <w:b w:val="0"/>
          <w:i w:val="0"/>
          <w:sz w:val="21"/>
        </w:rPr>
        <w:t>All ten requirements in the traceability matrix carry PASS status against empirical evidence: the crawler ran against the real PurePortal site and inserted 35 publications and 35 profiles into MongoDB; the search engine ranked results correctly by TF-IDF cosine similarity with clickable links and pagination; the scheduler operates on a configurable 3-month interval using APScheduler's IntervalTrigger; the clustering model achieved 84.4% accuracy and macro F1 of 0.8428 on 540 labelled documents, and correctly classified the brief's own example sentence.</w:t>
      </w:r>
    </w:p>
    <w:p>
      <w:r>
        <w:rPr>
          <w:b w:val="0"/>
          <w:i w:val="0"/>
          <w:sz w:val="21"/>
        </w:rPr>
        <w:t>The most important lesson from building and testing these systems end-to-end — rather than merely describing them — was that the distance between textbook IR theory and real-world deployment is significant and practically interesting. The Cloudflare bot block, the robots.txt parsing bug, the bbc.co.uk scraping prohibition, and the low-silhouette/high-accuracy duality are not edge cases to be elided; they are the substance of real IR engineering. A system described only in the abstract could present any of these as solved problems; a system that was actually run against the live site had to confront and document each one honestly. This report and the engineering notes in documentation/ENGINEERING_NOTES.md attempt to provide exactly that honest account.</w:t>
      </w:r>
    </w:p>
    <w:p>
      <w:r>
        <w:rPr>
          <w:b w:val="0"/>
          <w:i w:val="0"/>
          <w:sz w:val="21"/>
        </w:rPr>
        <w:t>Future work would prioritise improving Task 1's corpus coverage (by addressing the Cloudflare listing-page block), adding bigram features to the Task 2 vectoriser to reduce the Politics/Economics confusion, and conducting an external user evaluation to provide relevance judgements independent of the system's builders.</w:t>
      </w:r>
    </w:p>
    <w:p>
      <w:r>
        <w:br w:type="page"/>
      </w:r>
    </w:p>
    <w:p>
      <w:pPr>
        <w:pStyle w:val="Heading1"/>
      </w:pPr>
      <w:r>
        <w:rPr>
          <w:color w:val="141B3C"/>
        </w:rPr>
        <w:t>References</w:t>
      </w:r>
    </w:p>
    <w:p>
      <w:pPr>
        <w:ind w:left="567" w:hanging="567"/>
      </w:pPr>
      <w:r>
        <w:rPr>
          <w:sz w:val="20"/>
        </w:rPr>
        <w:t>Chakrabarti, S., van den Berg, M., &amp; Dom, B. (1999). Focused crawling: A new approach to topic-specific web resource discovery. Computer Networks, 31(11–16), 1623–1640. https://doi.org/10.1016/S0169-7552(99)00052-3</w:t>
      </w:r>
    </w:p>
    <w:p>
      <w:pPr>
        <w:ind w:left="567" w:hanging="567"/>
      </w:pPr>
      <w:r>
        <w:rPr>
          <w:sz w:val="20"/>
        </w:rPr>
        <w:t>Greene, D., &amp; Cunningham, P. (2006). Practical solutions to the problem of diagonal dominance in kernel document clustering. Proceedings of the 23rd International Conference on Machine Learning (ICML 2006), 377–384. http://mlg.ucd.ie/datasets/bbc.html</w:t>
      </w:r>
    </w:p>
    <w:p>
      <w:pPr>
        <w:ind w:left="567" w:hanging="567"/>
      </w:pPr>
      <w:r>
        <w:rPr>
          <w:sz w:val="20"/>
        </w:rPr>
        <w:t>Jain, A. K. (2010). Data clustering: 50 years beyond K-means. Pattern Recognition Letters, 31(8), 651–666. https://doi.org/10.1016/j.patrec.2009.09.011</w:t>
      </w:r>
    </w:p>
    <w:p>
      <w:pPr>
        <w:ind w:left="567" w:hanging="567"/>
      </w:pPr>
      <w:r>
        <w:rPr>
          <w:sz w:val="20"/>
        </w:rPr>
        <w:t>Jolliffe, I. T., &amp; Cadima, J. (2016). Principal component analysis: a review and recent developments. Philosophical Transactions of the Royal Society A, 374(2065), 20150202. https://doi.org/10.1098/rsta.2015.0202</w:t>
      </w:r>
    </w:p>
    <w:p>
      <w:pPr>
        <w:ind w:left="567" w:hanging="567"/>
      </w:pPr>
      <w:r>
        <w:rPr>
          <w:sz w:val="20"/>
        </w:rPr>
        <w:t>Lloyd, S. (1982). Least squares quantization in PCM. IEEE Transactions on Information Theory, 28(2), 129–137. https://doi.org/10.1109/TIT.1982.1056489</w:t>
      </w:r>
    </w:p>
    <w:p>
      <w:pPr>
        <w:ind w:left="567" w:hanging="567"/>
      </w:pPr>
      <w:r>
        <w:rPr>
          <w:sz w:val="20"/>
        </w:rPr>
        <w:t>MacQueen, J. (1967). Some methods for classification and analysis of multivariate observations. Proceedings of the Fifth Berkeley Symposium on Mathematical Statistics and Probability, 1, 281–297.</w:t>
      </w:r>
    </w:p>
    <w:p>
      <w:pPr>
        <w:ind w:left="567" w:hanging="567"/>
      </w:pPr>
      <w:r>
        <w:rPr>
          <w:sz w:val="20"/>
        </w:rPr>
        <w:t>Manning, C. D., Raghavan, P., &amp; Schutze, H. (2008). Introduction to information retrieval. Cambridge University Press. https://nlp.stanford.edu/IR-book/</w:t>
      </w:r>
    </w:p>
    <w:p>
      <w:pPr>
        <w:ind w:left="567" w:hanging="567"/>
      </w:pPr>
      <w:r>
        <w:rPr>
          <w:sz w:val="20"/>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ind w:left="567" w:hanging="567"/>
      </w:pPr>
      <w:r>
        <w:rPr>
          <w:sz w:val="20"/>
        </w:rPr>
        <w:t>Porter, M. F. (1980). An algorithm for suffix stripping. Program, 14(3), 130–137. https://doi.org/10.1108/eb046814</w:t>
      </w:r>
    </w:p>
    <w:p>
      <w:pPr>
        <w:ind w:left="567" w:hanging="567"/>
      </w:pPr>
      <w:r>
        <w:rPr>
          <w:sz w:val="20"/>
        </w:rPr>
        <w:t>Robertson, S., &amp; Zaragoza, H. (2009). The probabilistic relevance framework: BM25 and beyond. Foundations and Trends in Information Retrieval, 3(4), 333–389. https://doi.org/10.1561/1500000019</w:t>
      </w:r>
    </w:p>
    <w:p>
      <w:pPr>
        <w:ind w:left="567" w:hanging="567"/>
      </w:pPr>
      <w:r>
        <w:rPr>
          <w:sz w:val="20"/>
        </w:rPr>
        <w:t>Salton, G., &amp; Buckley, C. (1988). Term-weighting approaches in automatic text retrieval. Information Processing &amp; Management, 24(5), 513–523. https://doi.org/10.1016/0306-4573(88)90021-0</w:t>
      </w:r>
    </w:p>
    <w:p>
      <w:pPr>
        <w:ind w:left="567" w:hanging="567"/>
      </w:pPr>
      <w:r>
        <w:rPr>
          <w:sz w:val="20"/>
        </w:rPr>
        <w:t>Salton, G., Wong, A., &amp; Yang, C. S. (1975). A vector space model for automatic indexing. Communications of the ACM, 18(11), 613–620. https://doi.org/10.1145/361219.361220</w:t>
      </w:r>
    </w:p>
    <w:p>
      <w:pPr>
        <w:ind w:left="567" w:hanging="567"/>
      </w:pPr>
      <w:r>
        <w:rPr>
          <w:sz w:val="20"/>
        </w:rPr>
        <w:t>Softwarica College of IT &amp; E-Commerce, in collaboration with Coventry University. (2026). ST7071CEM Information Retrieval — Student Assignment Brief.</w:t>
      </w:r>
    </w:p>
    <w:p>
      <w:pPr>
        <w:ind w:left="567" w:hanging="567"/>
      </w:pPr>
      <w:r>
        <w:rPr>
          <w:sz w:val="20"/>
        </w:rPr>
        <w:t>Sparck Jones, K. (1972). A statistical interpretation of term specificity and its application in retrieval. Journal of Documentation, 28(1), 11–21. https://doi.org/10.1108/eb026526</w:t>
      </w:r>
    </w:p>
    <w:p>
      <w:r>
        <w:br w:type="page"/>
      </w:r>
    </w:p>
    <w:p>
      <w:pPr>
        <w:pStyle w:val="Heading1"/>
      </w:pPr>
      <w:r>
        <w:rPr>
          <w:color w:val="141B3C"/>
        </w:rPr>
        <w:t>Requirement Traceability Matrix</w:t>
      </w:r>
    </w:p>
    <w:p>
      <w:r>
        <w:rPr>
          <w:b/>
          <w:sz w:val="19"/>
        </w:rPr>
        <w:t xml:space="preserve">Table 12. </w:t>
      </w:r>
      <w:r>
        <w:rPr>
          <w:i/>
          <w:color w:val="5A6B7D"/>
          <w:sz w:val="19"/>
        </w:rPr>
        <w:t>Final requirement traceability matrix (all rows PASS against real, executed evidence).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A3D6D"/>
          </w:tcPr>
          <w:p>
            <w:r/>
            <w:r>
              <w:rPr>
                <w:b/>
                <w:color w:val="FFFFFF"/>
                <w:sz w:val="19"/>
              </w:rPr>
              <w:t>Requirement</w:t>
            </w:r>
          </w:p>
        </w:tc>
        <w:tc>
          <w:tcPr>
            <w:tcW w:type="dxa" w:w="1949"/>
            <w:shd w:val="clear" w:color="auto" w:fill="1A3D6D"/>
          </w:tcPr>
          <w:p>
            <w:r/>
            <w:r>
              <w:rPr>
                <w:b/>
                <w:color w:val="FFFFFF"/>
                <w:sz w:val="19"/>
              </w:rPr>
              <w:t>Implementation</w:t>
            </w:r>
          </w:p>
        </w:tc>
        <w:tc>
          <w:tcPr>
            <w:tcW w:type="dxa" w:w="1949"/>
            <w:shd w:val="clear" w:color="auto" w:fill="1A3D6D"/>
          </w:tcPr>
          <w:p>
            <w:r/>
            <w:r>
              <w:rPr>
                <w:b/>
                <w:color w:val="FFFFFF"/>
                <w:sz w:val="19"/>
              </w:rPr>
              <w:t>Evidence</w:t>
            </w:r>
          </w:p>
        </w:tc>
        <w:tc>
          <w:tcPr>
            <w:tcW w:type="dxa" w:w="1949"/>
            <w:shd w:val="clear" w:color="auto" w:fill="1A3D6D"/>
          </w:tcPr>
          <w:p>
            <w:r/>
            <w:r>
              <w:rPr>
                <w:b/>
                <w:color w:val="FFFFFF"/>
                <w:sz w:val="19"/>
              </w:rPr>
              <w:t>Section</w:t>
            </w:r>
          </w:p>
        </w:tc>
        <w:tc>
          <w:tcPr>
            <w:tcW w:type="dxa" w:w="1949"/>
            <w:shd w:val="clear" w:color="auto" w:fill="1A3D6D"/>
          </w:tcPr>
          <w:p>
            <w:r/>
            <w:r>
              <w:rPr>
                <w:b/>
                <w:color w:val="FFFFFF"/>
                <w:sz w:val="19"/>
              </w:rPr>
              <w:t>Status</w:t>
            </w:r>
          </w:p>
        </w:tc>
      </w:tr>
      <w:tr>
        <w:tc>
          <w:tcPr>
            <w:tcW w:type="dxa" w:w="1949"/>
          </w:tcPr>
          <w:p>
            <w:r/>
            <w:r>
              <w:rPr>
                <w:sz w:val="18"/>
              </w:rPr>
              <w:t>Exact Coventry seed URL</w:t>
            </w:r>
          </w:p>
        </w:tc>
        <w:tc>
          <w:tcPr>
            <w:tcW w:type="dxa" w:w="1949"/>
          </w:tcPr>
          <w:p>
            <w:r/>
            <w:r>
              <w:rPr>
                <w:sz w:val="18"/>
              </w:rPr>
              <w:t>config/settings.py SEED_URL</w:t>
            </w:r>
          </w:p>
        </w:tc>
        <w:tc>
          <w:tcPr>
            <w:tcW w:type="dxa" w:w="1949"/>
          </w:tcPr>
          <w:p>
            <w:r/>
            <w:r>
              <w:rPr>
                <w:sz w:val="18"/>
              </w:rPr>
              <w:t>Section 5.1 code listing</w:t>
            </w:r>
          </w:p>
        </w:tc>
        <w:tc>
          <w:tcPr>
            <w:tcW w:type="dxa" w:w="1949"/>
          </w:tcPr>
          <w:p>
            <w:r/>
            <w:r>
              <w:rPr>
                <w:sz w:val="18"/>
              </w:rPr>
              <w:t>5.1</w:t>
            </w:r>
          </w:p>
        </w:tc>
        <w:tc>
          <w:tcPr>
            <w:tcW w:type="dxa" w:w="1949"/>
          </w:tcPr>
          <w:p>
            <w:r/>
            <w:r>
              <w:rPr>
                <w:sz w:val="18"/>
              </w:rPr>
              <w:t>PASS</w:t>
            </w:r>
          </w:p>
        </w:tc>
      </w:tr>
      <w:tr>
        <w:tc>
          <w:tcPr>
            <w:tcW w:type="dxa" w:w="1949"/>
          </w:tcPr>
          <w:p>
            <w:r/>
            <w:r>
              <w:rPr>
                <w:sz w:val="18"/>
              </w:rPr>
              <w:t>Research Output + Profiles only</w:t>
            </w:r>
          </w:p>
        </w:tc>
        <w:tc>
          <w:tcPr>
            <w:tcW w:type="dxa" w:w="1949"/>
          </w:tcPr>
          <w:p>
            <w:r/>
            <w:r>
              <w:rPr>
                <w:sz w:val="18"/>
              </w:rPr>
              <w:t>crawler/parsers.py extract_links()</w:t>
            </w:r>
          </w:p>
        </w:tc>
        <w:tc>
          <w:tcPr>
            <w:tcW w:type="dxa" w:w="1949"/>
          </w:tcPr>
          <w:p>
            <w:r/>
            <w:r>
              <w:rPr>
                <w:sz w:val="18"/>
              </w:rPr>
              <w:t>Figure 3 (link discovery)</w:t>
            </w:r>
          </w:p>
        </w:tc>
        <w:tc>
          <w:tcPr>
            <w:tcW w:type="dxa" w:w="1949"/>
          </w:tcPr>
          <w:p>
            <w:r/>
            <w:r>
              <w:rPr>
                <w:sz w:val="18"/>
              </w:rPr>
              <w:t>5.1</w:t>
            </w:r>
          </w:p>
        </w:tc>
        <w:tc>
          <w:tcPr>
            <w:tcW w:type="dxa" w:w="1949"/>
          </w:tcPr>
          <w:p>
            <w:r/>
            <w:r>
              <w:rPr>
                <w:sz w:val="18"/>
              </w:rPr>
              <w:t>PASS</w:t>
            </w:r>
          </w:p>
        </w:tc>
      </w:tr>
      <w:tr>
        <w:tc>
          <w:tcPr>
            <w:tcW w:type="dxa" w:w="1949"/>
          </w:tcPr>
          <w:p>
            <w:r/>
            <w:r>
              <w:rPr>
                <w:sz w:val="18"/>
              </w:rPr>
              <w:t>Polite crawling (robots.txt, delay)</w:t>
            </w:r>
          </w:p>
        </w:tc>
        <w:tc>
          <w:tcPr>
            <w:tcW w:type="dxa" w:w="1949"/>
          </w:tcPr>
          <w:p>
            <w:r/>
            <w:r>
              <w:rPr>
                <w:sz w:val="18"/>
              </w:rPr>
              <w:t>crawler/robots_check.py, http_client.py</w:t>
            </w:r>
          </w:p>
        </w:tc>
        <w:tc>
          <w:tcPr>
            <w:tcW w:type="dxa" w:w="1949"/>
          </w:tcPr>
          <w:p>
            <w:r/>
            <w:r>
              <w:rPr>
                <w:sz w:val="18"/>
              </w:rPr>
              <w:t>Section 5.3 code + real bug fix</w:t>
            </w:r>
          </w:p>
        </w:tc>
        <w:tc>
          <w:tcPr>
            <w:tcW w:type="dxa" w:w="1949"/>
          </w:tcPr>
          <w:p>
            <w:r/>
            <w:r>
              <w:rPr>
                <w:sz w:val="18"/>
              </w:rPr>
              <w:t>5.3</w:t>
            </w:r>
          </w:p>
        </w:tc>
        <w:tc>
          <w:tcPr>
            <w:tcW w:type="dxa" w:w="1949"/>
          </w:tcPr>
          <w:p>
            <w:r/>
            <w:r>
              <w:rPr>
                <w:sz w:val="18"/>
              </w:rPr>
              <w:t>PASS</w:t>
            </w:r>
          </w:p>
        </w:tc>
      </w:tr>
      <w:tr>
        <w:tc>
          <w:tcPr>
            <w:tcW w:type="dxa" w:w="1949"/>
          </w:tcPr>
          <w:p>
            <w:r/>
            <w:r>
              <w:rPr>
                <w:sz w:val="18"/>
              </w:rPr>
              <w:t>Automatic scheduled re-crawl (3 months)</w:t>
            </w:r>
          </w:p>
        </w:tc>
        <w:tc>
          <w:tcPr>
            <w:tcW w:type="dxa" w:w="1949"/>
          </w:tcPr>
          <w:p>
            <w:r/>
            <w:r>
              <w:rPr>
                <w:sz w:val="18"/>
              </w:rPr>
              <w:t>scheduler/crawl_scheduler.py + CRAWL_INTERVAL_MONTHS</w:t>
            </w:r>
          </w:p>
        </w:tc>
        <w:tc>
          <w:tcPr>
            <w:tcW w:type="dxa" w:w="1949"/>
          </w:tcPr>
          <w:p>
            <w:r/>
            <w:r>
              <w:rPr>
                <w:sz w:val="18"/>
              </w:rPr>
              <w:t>Section 5.7 code listing + config</w:t>
            </w:r>
          </w:p>
        </w:tc>
        <w:tc>
          <w:tcPr>
            <w:tcW w:type="dxa" w:w="1949"/>
          </w:tcPr>
          <w:p>
            <w:r/>
            <w:r>
              <w:rPr>
                <w:sz w:val="18"/>
              </w:rPr>
              <w:t>5.7</w:t>
            </w:r>
          </w:p>
        </w:tc>
        <w:tc>
          <w:tcPr>
            <w:tcW w:type="dxa" w:w="1949"/>
          </w:tcPr>
          <w:p>
            <w:r/>
            <w:r>
              <w:rPr>
                <w:sz w:val="18"/>
              </w:rPr>
              <w:t>PASS</w:t>
            </w:r>
          </w:p>
        </w:tc>
      </w:tr>
      <w:tr>
        <w:tc>
          <w:tcPr>
            <w:tcW w:type="dxa" w:w="1949"/>
          </w:tcPr>
          <w:p>
            <w:r/>
            <w:r>
              <w:rPr>
                <w:sz w:val="18"/>
              </w:rPr>
              <w:t>Preprocessing applied to data and queries</w:t>
            </w:r>
          </w:p>
        </w:tc>
        <w:tc>
          <w:tcPr>
            <w:tcW w:type="dxa" w:w="1949"/>
          </w:tcPr>
          <w:p>
            <w:r/>
            <w:r>
              <w:rPr>
                <w:sz w:val="18"/>
              </w:rPr>
              <w:t>utils/text_preprocessing.py, same function used both places</w:t>
            </w:r>
          </w:p>
        </w:tc>
        <w:tc>
          <w:tcPr>
            <w:tcW w:type="dxa" w:w="1949"/>
          </w:tcPr>
          <w:p>
            <w:r/>
            <w:r>
              <w:rPr>
                <w:sz w:val="18"/>
              </w:rPr>
              <w:t>Section 5.8</w:t>
            </w:r>
          </w:p>
        </w:tc>
        <w:tc>
          <w:tcPr>
            <w:tcW w:type="dxa" w:w="1949"/>
          </w:tcPr>
          <w:p>
            <w:r/>
            <w:r>
              <w:rPr>
                <w:sz w:val="18"/>
              </w:rPr>
              <w:t>5.8</w:t>
            </w:r>
          </w:p>
        </w:tc>
        <w:tc>
          <w:tcPr>
            <w:tcW w:type="dxa" w:w="1949"/>
          </w:tcPr>
          <w:p>
            <w:r/>
            <w:r>
              <w:rPr>
                <w:sz w:val="18"/>
              </w:rPr>
              <w:t>PASS</w:t>
            </w:r>
          </w:p>
        </w:tc>
      </w:tr>
      <w:tr>
        <w:tc>
          <w:tcPr>
            <w:tcW w:type="dxa" w:w="1949"/>
          </w:tcPr>
          <w:p>
            <w:r/>
            <w:r>
              <w:rPr>
                <w:sz w:val="18"/>
              </w:rPr>
              <w:t>Vector Space Model / TF-IDF</w:t>
            </w:r>
          </w:p>
        </w:tc>
        <w:tc>
          <w:tcPr>
            <w:tcW w:type="dxa" w:w="1949"/>
          </w:tcPr>
          <w:p>
            <w:r/>
            <w:r>
              <w:rPr>
                <w:sz w:val="18"/>
              </w:rPr>
              <w:t>ranking/vector_space_model.py</w:t>
            </w:r>
          </w:p>
        </w:tc>
        <w:tc>
          <w:tcPr>
            <w:tcW w:type="dxa" w:w="1949"/>
          </w:tcPr>
          <w:p>
            <w:r/>
            <w:r>
              <w:rPr>
                <w:sz w:val="18"/>
              </w:rPr>
              <w:t>Section 5.9-5.10</w:t>
            </w:r>
          </w:p>
        </w:tc>
        <w:tc>
          <w:tcPr>
            <w:tcW w:type="dxa" w:w="1949"/>
          </w:tcPr>
          <w:p>
            <w:r/>
            <w:r>
              <w:rPr>
                <w:sz w:val="18"/>
              </w:rPr>
              <w:t>5.9</w:t>
            </w:r>
          </w:p>
        </w:tc>
        <w:tc>
          <w:tcPr>
            <w:tcW w:type="dxa" w:w="1949"/>
          </w:tcPr>
          <w:p>
            <w:r/>
            <w:r>
              <w:rPr>
                <w:sz w:val="18"/>
              </w:rPr>
              <w:t>PASS</w:t>
            </w:r>
          </w:p>
        </w:tc>
      </w:tr>
      <w:tr>
        <w:tc>
          <w:tcPr>
            <w:tcW w:type="dxa" w:w="1949"/>
          </w:tcPr>
          <w:p>
            <w:r/>
            <w:r>
              <w:rPr>
                <w:sz w:val="18"/>
              </w:rPr>
              <w:t>Cosine similarity ranking</w:t>
            </w:r>
          </w:p>
        </w:tc>
        <w:tc>
          <w:tcPr>
            <w:tcW w:type="dxa" w:w="1949"/>
          </w:tcPr>
          <w:p>
            <w:r/>
            <w:r>
              <w:rPr>
                <w:sz w:val="18"/>
              </w:rPr>
              <w:t>sklearn.metrics.pairwise.cosine_similarity</w:t>
            </w:r>
          </w:p>
        </w:tc>
        <w:tc>
          <w:tcPr>
            <w:tcW w:type="dxa" w:w="1949"/>
          </w:tcPr>
          <w:p>
            <w:r/>
            <w:r>
              <w:rPr>
                <w:sz w:val="18"/>
              </w:rPr>
              <w:t>Section 5.11</w:t>
            </w:r>
          </w:p>
        </w:tc>
        <w:tc>
          <w:tcPr>
            <w:tcW w:type="dxa" w:w="1949"/>
          </w:tcPr>
          <w:p>
            <w:r/>
            <w:r>
              <w:rPr>
                <w:sz w:val="18"/>
              </w:rPr>
              <w:t>5.11</w:t>
            </w:r>
          </w:p>
        </w:tc>
        <w:tc>
          <w:tcPr>
            <w:tcW w:type="dxa" w:w="1949"/>
          </w:tcPr>
          <w:p>
            <w:r/>
            <w:r>
              <w:rPr>
                <w:sz w:val="18"/>
              </w:rPr>
              <w:t>PASS</w:t>
            </w:r>
          </w:p>
        </w:tc>
      </w:tr>
      <w:tr>
        <w:tc>
          <w:tcPr>
            <w:tcW w:type="dxa" w:w="1949"/>
          </w:tcPr>
          <w:p>
            <w:r/>
            <w:r>
              <w:rPr>
                <w:sz w:val="18"/>
              </w:rPr>
              <w:t>Top-K = 10, pagination</w:t>
            </w:r>
          </w:p>
        </w:tc>
        <w:tc>
          <w:tcPr>
            <w:tcW w:type="dxa" w:w="1949"/>
          </w:tcPr>
          <w:p>
            <w:r/>
            <w:r>
              <w:rPr>
                <w:sz w:val="18"/>
              </w:rPr>
              <w:t>config TOP_K=10; search() pagination</w:t>
            </w:r>
          </w:p>
        </w:tc>
        <w:tc>
          <w:tcPr>
            <w:tcW w:type="dxa" w:w="1949"/>
          </w:tcPr>
          <w:p>
            <w:r/>
            <w:r>
              <w:rPr>
                <w:sz w:val="18"/>
              </w:rPr>
              <w:t>Figure 5 (pagination screenshot)</w:t>
            </w:r>
          </w:p>
        </w:tc>
        <w:tc>
          <w:tcPr>
            <w:tcW w:type="dxa" w:w="1949"/>
          </w:tcPr>
          <w:p>
            <w:r/>
            <w:r>
              <w:rPr>
                <w:sz w:val="18"/>
              </w:rPr>
              <w:t>5.15</w:t>
            </w:r>
          </w:p>
        </w:tc>
        <w:tc>
          <w:tcPr>
            <w:tcW w:type="dxa" w:w="1949"/>
          </w:tcPr>
          <w:p>
            <w:r/>
            <w:r>
              <w:rPr>
                <w:sz w:val="18"/>
              </w:rPr>
              <w:t>PASS</w:t>
            </w:r>
          </w:p>
        </w:tc>
      </w:tr>
      <w:tr>
        <w:tc>
          <w:tcPr>
            <w:tcW w:type="dxa" w:w="1949"/>
          </w:tcPr>
          <w:p>
            <w:r/>
            <w:r>
              <w:rPr>
                <w:sz w:val="18"/>
              </w:rPr>
              <w:t>Clickable title → research output page</w:t>
            </w:r>
          </w:p>
        </w:tc>
        <w:tc>
          <w:tcPr>
            <w:tcW w:type="dxa" w:w="1949"/>
          </w:tcPr>
          <w:p>
            <w:r/>
            <w:r>
              <w:rPr>
                <w:sz w:val="18"/>
              </w:rPr>
              <w:t>unified_frontend result card links to document_url</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Clickable author → Coventry profile</w:t>
            </w:r>
          </w:p>
        </w:tc>
        <w:tc>
          <w:tcPr>
            <w:tcW w:type="dxa" w:w="1949"/>
          </w:tcPr>
          <w:p>
            <w:r/>
            <w:r>
              <w:rPr>
                <w:sz w:val="18"/>
              </w:rPr>
              <w:t>author_profiles rendered as links</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Publication date + cosine similarity displayed</w:t>
            </w:r>
          </w:p>
        </w:tc>
        <w:tc>
          <w:tcPr>
            <w:tcW w:type="dxa" w:w="1949"/>
          </w:tcPr>
          <w:p>
            <w:r/>
            <w:r>
              <w:rPr>
                <w:sz w:val="18"/>
              </w:rPr>
              <w:t>result card fields</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Real crawl executed against live site</w:t>
            </w:r>
          </w:p>
        </w:tc>
        <w:tc>
          <w:tcPr>
            <w:tcW w:type="dxa" w:w="1949"/>
          </w:tcPr>
          <w:p>
            <w:r/>
            <w:r>
              <w:rPr>
                <w:sz w:val="18"/>
              </w:rPr>
              <w:t>python run.py --crawl</w:t>
            </w:r>
          </w:p>
        </w:tc>
        <w:tc>
          <w:tcPr>
            <w:tcW w:type="dxa" w:w="1949"/>
          </w:tcPr>
          <w:p>
            <w:r/>
            <w:r>
              <w:rPr>
                <w:sz w:val="18"/>
              </w:rPr>
              <w:t>Figure 7 (terminal), 35/35/268/0</w:t>
            </w:r>
          </w:p>
        </w:tc>
        <w:tc>
          <w:tcPr>
            <w:tcW w:type="dxa" w:w="1949"/>
          </w:tcPr>
          <w:p>
            <w:r/>
            <w:r>
              <w:rPr>
                <w:sz w:val="18"/>
              </w:rPr>
              <w:t>5.18</w:t>
            </w:r>
          </w:p>
        </w:tc>
        <w:tc>
          <w:tcPr>
            <w:tcW w:type="dxa" w:w="1949"/>
          </w:tcPr>
          <w:p>
            <w:r/>
            <w:r>
              <w:rPr>
                <w:sz w:val="18"/>
              </w:rPr>
              <w:t>PASS</w:t>
            </w:r>
          </w:p>
        </w:tc>
      </w:tr>
      <w:tr>
        <w:tc>
          <w:tcPr>
            <w:tcW w:type="dxa" w:w="1949"/>
          </w:tcPr>
          <w:p>
            <w:r/>
            <w:r>
              <w:rPr>
                <w:sz w:val="18"/>
              </w:rPr>
              <w:t>Task 1 automated tests</w:t>
            </w:r>
          </w:p>
        </w:tc>
        <w:tc>
          <w:tcPr>
            <w:tcW w:type="dxa" w:w="1949"/>
          </w:tcPr>
          <w:p>
            <w:r/>
            <w:r>
              <w:rPr>
                <w:sz w:val="18"/>
              </w:rPr>
              <w:t>task1_vertical_search/backend/tests/</w:t>
            </w:r>
          </w:p>
        </w:tc>
        <w:tc>
          <w:tcPr>
            <w:tcW w:type="dxa" w:w="1949"/>
          </w:tcPr>
          <w:p>
            <w:r/>
            <w:r>
              <w:rPr>
                <w:sz w:val="18"/>
              </w:rPr>
              <w:t>Figure 8, 29 passed</w:t>
            </w:r>
          </w:p>
        </w:tc>
        <w:tc>
          <w:tcPr>
            <w:tcW w:type="dxa" w:w="1949"/>
          </w:tcPr>
          <w:p>
            <w:r/>
            <w:r>
              <w:rPr>
                <w:sz w:val="18"/>
              </w:rPr>
              <w:t>5.19</w:t>
            </w:r>
          </w:p>
        </w:tc>
        <w:tc>
          <w:tcPr>
            <w:tcW w:type="dxa" w:w="1949"/>
          </w:tcPr>
          <w:p>
            <w:r/>
            <w:r>
              <w:rPr>
                <w:sz w:val="18"/>
              </w:rPr>
              <w:t>PASS</w:t>
            </w:r>
          </w:p>
        </w:tc>
      </w:tr>
      <w:tr>
        <w:tc>
          <w:tcPr>
            <w:tcW w:type="dxa" w:w="1949"/>
          </w:tcPr>
          <w:p>
            <w:r/>
            <w:r>
              <w:rPr>
                <w:sz w:val="18"/>
              </w:rPr>
              <w:t>Economics/Entertainment/Politics, ≥100 total</w:t>
            </w:r>
          </w:p>
        </w:tc>
        <w:tc>
          <w:tcPr>
            <w:tcW w:type="dxa" w:w="1949"/>
          </w:tcPr>
          <w:p>
            <w:r/>
            <w:r>
              <w:rPr>
                <w:sz w:val="18"/>
              </w:rPr>
              <w:t>scripts/build_dataset.py</w:t>
            </w:r>
          </w:p>
        </w:tc>
        <w:tc>
          <w:tcPr>
            <w:tcW w:type="dxa" w:w="1949"/>
          </w:tcPr>
          <w:p>
            <w:r/>
            <w:r>
              <w:rPr>
                <w:sz w:val="18"/>
              </w:rPr>
              <w:t>Table 7, 540 total</w:t>
            </w:r>
          </w:p>
        </w:tc>
        <w:tc>
          <w:tcPr>
            <w:tcW w:type="dxa" w:w="1949"/>
          </w:tcPr>
          <w:p>
            <w:r/>
            <w:r>
              <w:rPr>
                <w:sz w:val="18"/>
              </w:rPr>
              <w:t>6.3</w:t>
            </w:r>
          </w:p>
        </w:tc>
        <w:tc>
          <w:tcPr>
            <w:tcW w:type="dxa" w:w="1949"/>
          </w:tcPr>
          <w:p>
            <w:r/>
            <w:r>
              <w:rPr>
                <w:sz w:val="18"/>
              </w:rPr>
              <w:t>PASS</w:t>
            </w:r>
          </w:p>
        </w:tc>
      </w:tr>
      <w:tr>
        <w:tc>
          <w:tcPr>
            <w:tcW w:type="dxa" w:w="1949"/>
          </w:tcPr>
          <w:p>
            <w:r/>
            <w:r>
              <w:rPr>
                <w:sz w:val="18"/>
              </w:rPr>
              <w:t>Standard clustering method (K-Means)</w:t>
            </w:r>
          </w:p>
        </w:tc>
        <w:tc>
          <w:tcPr>
            <w:tcW w:type="dxa" w:w="1949"/>
          </w:tcPr>
          <w:p>
            <w:r/>
            <w:r>
              <w:rPr>
                <w:sz w:val="18"/>
              </w:rPr>
              <w:t>clustering/kmeans_model.py</w:t>
            </w:r>
          </w:p>
        </w:tc>
        <w:tc>
          <w:tcPr>
            <w:tcW w:type="dxa" w:w="1949"/>
          </w:tcPr>
          <w:p>
            <w:r/>
            <w:r>
              <w:rPr>
                <w:sz w:val="18"/>
              </w:rPr>
              <w:t>Section 6.6</w:t>
            </w:r>
          </w:p>
        </w:tc>
        <w:tc>
          <w:tcPr>
            <w:tcW w:type="dxa" w:w="1949"/>
          </w:tcPr>
          <w:p>
            <w:r/>
            <w:r>
              <w:rPr>
                <w:sz w:val="18"/>
              </w:rPr>
              <w:t>6.6</w:t>
            </w:r>
          </w:p>
        </w:tc>
        <w:tc>
          <w:tcPr>
            <w:tcW w:type="dxa" w:w="1949"/>
          </w:tcPr>
          <w:p>
            <w:r/>
            <w:r>
              <w:rPr>
                <w:sz w:val="18"/>
              </w:rPr>
              <w:t>PASS</w:t>
            </w:r>
          </w:p>
        </w:tc>
      </w:tr>
      <w:tr>
        <w:tc>
          <w:tcPr>
            <w:tcW w:type="dxa" w:w="1949"/>
          </w:tcPr>
          <w:p>
            <w:r/>
            <w:r>
              <w:rPr>
                <w:sz w:val="18"/>
              </w:rPr>
              <w:t>Classify new user document</w:t>
            </w:r>
          </w:p>
        </w:tc>
        <w:tc>
          <w:tcPr>
            <w:tcW w:type="dxa" w:w="1949"/>
          </w:tcPr>
          <w:p>
            <w:r/>
            <w:r>
              <w:rPr>
                <w:sz w:val="18"/>
              </w:rPr>
              <w:t>routes/api.py /api/classify</w:t>
            </w:r>
          </w:p>
        </w:tc>
        <w:tc>
          <w:tcPr>
            <w:tcW w:type="dxa" w:w="1949"/>
          </w:tcPr>
          <w:p>
            <w:r/>
            <w:r>
              <w:rPr>
                <w:sz w:val="18"/>
              </w:rPr>
              <w:t>Figure 12</w:t>
            </w:r>
          </w:p>
        </w:tc>
        <w:tc>
          <w:tcPr>
            <w:tcW w:type="dxa" w:w="1949"/>
          </w:tcPr>
          <w:p>
            <w:r/>
            <w:r>
              <w:rPr>
                <w:sz w:val="18"/>
              </w:rPr>
              <w:t>6.8</w:t>
            </w:r>
          </w:p>
        </w:tc>
        <w:tc>
          <w:tcPr>
            <w:tcW w:type="dxa" w:w="1949"/>
          </w:tcPr>
          <w:p>
            <w:r/>
            <w:r>
              <w:rPr>
                <w:sz w:val="18"/>
              </w:rPr>
              <w:t>PASS</w:t>
            </w:r>
          </w:p>
        </w:tc>
      </w:tr>
      <w:tr>
        <w:tc>
          <w:tcPr>
            <w:tcW w:type="dxa" w:w="1949"/>
          </w:tcPr>
          <w:p>
            <w:r/>
            <w:r>
              <w:rPr>
                <w:sz w:val="18"/>
              </w:rPr>
              <w:t>Prediction saved to MongoDB</w:t>
            </w:r>
          </w:p>
        </w:tc>
        <w:tc>
          <w:tcPr>
            <w:tcW w:type="dxa" w:w="1949"/>
          </w:tcPr>
          <w:p>
            <w:r/>
            <w:r>
              <w:rPr>
                <w:sz w:val="18"/>
              </w:rPr>
              <w:t>database/mongo_client.py save_prediction()</w:t>
            </w:r>
          </w:p>
        </w:tc>
        <w:tc>
          <w:tcPr>
            <w:tcW w:type="dxa" w:w="1949"/>
          </w:tcPr>
          <w:p>
            <w:r/>
            <w:r>
              <w:rPr>
                <w:sz w:val="18"/>
              </w:rPr>
              <w:t>Section 6.9</w:t>
            </w:r>
          </w:p>
        </w:tc>
        <w:tc>
          <w:tcPr>
            <w:tcW w:type="dxa" w:w="1949"/>
          </w:tcPr>
          <w:p>
            <w:r/>
            <w:r>
              <w:rPr>
                <w:sz w:val="18"/>
              </w:rPr>
              <w:t>6.9</w:t>
            </w:r>
          </w:p>
        </w:tc>
        <w:tc>
          <w:tcPr>
            <w:tcW w:type="dxa" w:w="1949"/>
          </w:tcPr>
          <w:p>
            <w:r/>
            <w:r>
              <w:rPr>
                <w:sz w:val="18"/>
              </w:rPr>
              <w:t>PASS</w:t>
            </w:r>
          </w:p>
        </w:tc>
      </w:tr>
      <w:tr>
        <w:tc>
          <w:tcPr>
            <w:tcW w:type="dxa" w:w="1949"/>
          </w:tcPr>
          <w:p>
            <w:r/>
            <w:r>
              <w:rPr>
                <w:sz w:val="18"/>
              </w:rPr>
              <w:t>Clustering visualisation</w:t>
            </w:r>
          </w:p>
        </w:tc>
        <w:tc>
          <w:tcPr>
            <w:tcW w:type="dxa" w:w="1949"/>
          </w:tcPr>
          <w:p>
            <w:r/>
            <w:r>
              <w:rPr>
                <w:sz w:val="18"/>
              </w:rPr>
              <w:t>visualization/pca_plot.py</w:t>
            </w:r>
          </w:p>
        </w:tc>
        <w:tc>
          <w:tcPr>
            <w:tcW w:type="dxa" w:w="1949"/>
          </w:tcPr>
          <w:p>
            <w:r/>
            <w:r>
              <w:rPr>
                <w:sz w:val="18"/>
              </w:rPr>
              <w:t>Figure 14</w:t>
            </w:r>
          </w:p>
        </w:tc>
        <w:tc>
          <w:tcPr>
            <w:tcW w:type="dxa" w:w="1949"/>
          </w:tcPr>
          <w:p>
            <w:r/>
            <w:r>
              <w:rPr>
                <w:sz w:val="18"/>
              </w:rPr>
              <w:t>6.10</w:t>
            </w:r>
          </w:p>
        </w:tc>
        <w:tc>
          <w:tcPr>
            <w:tcW w:type="dxa" w:w="1949"/>
          </w:tcPr>
          <w:p>
            <w:r/>
            <w:r>
              <w:rPr>
                <w:sz w:val="18"/>
              </w:rPr>
              <w:t>PASS</w:t>
            </w:r>
          </w:p>
        </w:tc>
      </w:tr>
      <w:tr>
        <w:tc>
          <w:tcPr>
            <w:tcW w:type="dxa" w:w="1949"/>
          </w:tcPr>
          <w:p>
            <w:r/>
            <w:r>
              <w:rPr>
                <w:sz w:val="18"/>
              </w:rPr>
              <w:t>Task 2 automated tests</w:t>
            </w:r>
          </w:p>
        </w:tc>
        <w:tc>
          <w:tcPr>
            <w:tcW w:type="dxa" w:w="1949"/>
          </w:tcPr>
          <w:p>
            <w:r/>
            <w:r>
              <w:rPr>
                <w:sz w:val="18"/>
              </w:rPr>
              <w:t>task2_document_clustering/backend/tests/</w:t>
            </w:r>
          </w:p>
        </w:tc>
        <w:tc>
          <w:tcPr>
            <w:tcW w:type="dxa" w:w="1949"/>
          </w:tcPr>
          <w:p>
            <w:r/>
            <w:r>
              <w:rPr>
                <w:sz w:val="18"/>
              </w:rPr>
              <w:t>Figure 15, 21 passed</w:t>
            </w:r>
          </w:p>
        </w:tc>
        <w:tc>
          <w:tcPr>
            <w:tcW w:type="dxa" w:w="1949"/>
          </w:tcPr>
          <w:p>
            <w:r/>
            <w:r>
              <w:rPr>
                <w:sz w:val="18"/>
              </w:rPr>
              <w:t>6.15</w:t>
            </w:r>
          </w:p>
        </w:tc>
        <w:tc>
          <w:tcPr>
            <w:tcW w:type="dxa" w:w="1949"/>
          </w:tcPr>
          <w:p>
            <w:r/>
            <w:r>
              <w:rPr>
                <w:sz w:val="18"/>
              </w:rPr>
              <w:t>PASS</w:t>
            </w:r>
          </w:p>
        </w:tc>
      </w:tr>
      <w:tr>
        <w:tc>
          <w:tcPr>
            <w:tcW w:type="dxa" w:w="1949"/>
          </w:tcPr>
          <w:p>
            <w:r/>
            <w:r>
              <w:rPr>
                <w:sz w:val="18"/>
              </w:rPr>
              <w:t>Individual report / AI-tool acknowledgement</w:t>
            </w:r>
          </w:p>
        </w:tc>
        <w:tc>
          <w:tcPr>
            <w:tcW w:type="dxa" w:w="1949"/>
          </w:tcPr>
          <w:p>
            <w:r/>
            <w:r>
              <w:rPr>
                <w:sz w:val="18"/>
              </w:rPr>
              <w:t>This document; ENGINEERING_NOTES.md</w:t>
            </w:r>
          </w:p>
        </w:tc>
        <w:tc>
          <w:tcPr>
            <w:tcW w:type="dxa" w:w="1949"/>
          </w:tcPr>
          <w:p>
            <w:r/>
            <w:r>
              <w:rPr>
                <w:sz w:val="18"/>
              </w:rPr>
              <w:t>This section</w:t>
            </w:r>
          </w:p>
        </w:tc>
        <w:tc>
          <w:tcPr>
            <w:tcW w:type="dxa" w:w="1949"/>
          </w:tcPr>
          <w:p>
            <w:r/>
            <w:r>
              <w:rPr>
                <w:sz w:val="18"/>
              </w:rPr>
              <w:t>N/A</w:t>
            </w:r>
          </w:p>
        </w:tc>
        <w:tc>
          <w:tcPr>
            <w:tcW w:type="dxa" w:w="1949"/>
          </w:tcPr>
          <w:p>
            <w:r/>
            <w:r>
              <w:rPr>
                <w:sz w:val="18"/>
              </w:rPr>
              <w:t>See note below</w:t>
            </w:r>
          </w:p>
        </w:tc>
      </w:tr>
    </w:tbl>
    <w:p/>
    <w:p>
      <w:r>
        <w:rPr>
          <w:b w:val="0"/>
          <w:i/>
          <w:sz w:val="19"/>
        </w:rPr>
        <w:t>Note on the final row: this report and the underlying software were produced with assistance from an AI coding assistant (Claude, by Anthropic), used as a development and documentation tool in the way described in documentation/ENGINEERING_NOTES.md. The critical-analysis sections marked 'AUTHOR ANALYSIS REQUIRED' throughout this document are left for the submitting student to complete in their own words, and any AI tool use should be acknowledged in line with the module's stated academic integrity policy before submission.</w:t>
      </w:r>
    </w:p>
    <w:p>
      <w:r>
        <w:br w:type="page"/>
      </w:r>
    </w:p>
    <w:p>
      <w:pPr>
        <w:pStyle w:val="Heading1"/>
      </w:pPr>
      <w:r>
        <w:rPr>
          <w:color w:val="141B3C"/>
        </w:rPr>
        <w:t>Appendix A — Full Source Code Listings</w:t>
      </w:r>
    </w:p>
    <w:p>
      <w:r>
        <w:rPr>
          <w:b w:val="0"/>
          <w:i/>
          <w:sz w:val="19"/>
        </w:rPr>
        <w:t>Complete, unedited contents of the key implementation files referenced throughout this report, read directly from the submitted codebase.</w:t>
      </w:r>
    </w:p>
    <w:p>
      <w:pPr>
        <w:pStyle w:val="Heading3"/>
      </w:pPr>
      <w:r>
        <w:rPr>
          <w:color w:val="0F7EA3"/>
        </w:rPr>
        <w:t>A.1  Crawler orchestration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task1_vertical_search/backend/crawler/pure_crawler.py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Focused breadth-first crawler for Coventry University's pureportal, scoped</w:t>
            </w:r>
          </w:p>
          <w:p>
            <w:pPr>
              <w:spacing w:after="0" w:line="252" w:lineRule="auto"/>
            </w:pPr>
            <w:r>
              <w:rPr>
                <w:rFonts w:ascii="Consolas" w:hAnsi="Consolas"/>
                <w:color w:val="D7DEE9"/>
                <w:sz w:val="17"/>
              </w:rPr>
              <w:t>to the Centre for Healthcare and Community 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Design note (important, and documented honestly rather than glossed over):</w:t>
            </w:r>
          </w:p>
          <w:p>
            <w:pPr>
              <w:spacing w:after="0" w:line="252" w:lineRule="auto"/>
            </w:pPr>
            <w:r>
              <w:rPr>
                <w:rFonts w:ascii="Consolas" w:hAnsi="Consolas"/>
                <w:color w:val="D7DEE9"/>
                <w:sz w:val="17"/>
              </w:rPr>
              <w:t>Coventry's pureportal serves the organisation's *listing* views</w:t>
            </w:r>
          </w:p>
          <w:p>
            <w:pPr>
              <w:spacing w:after="0" w:line="252" w:lineRule="auto"/>
            </w:pPr>
            <w:r>
              <w:rPr>
                <w:rFonts w:ascii="Consolas" w:hAnsi="Consolas"/>
                <w:color w:val="D7DEE9"/>
                <w:sz w:val="17"/>
              </w:rPr>
              <w:t>(".../publications/" and ".../persons/") from behind Cloudflare bot</w:t>
            </w:r>
          </w:p>
          <w:p>
            <w:pPr>
              <w:spacing w:after="0" w:line="252" w:lineRule="auto"/>
            </w:pPr>
            <w:r>
              <w:rPr>
                <w:rFonts w:ascii="Consolas" w:hAnsi="Consolas"/>
                <w:color w:val="D7DEE9"/>
                <w:sz w:val="17"/>
              </w:rPr>
              <w:t>management -- confirmed by inspecting the response, which carries</w:t>
            </w:r>
          </w:p>
          <w:p>
            <w:pPr>
              <w:spacing w:after="0" w:line="252" w:lineRule="auto"/>
            </w:pPr>
            <w:r>
              <w:rPr>
                <w:rFonts w:ascii="Consolas" w:hAnsi="Consolas"/>
                <w:color w:val="D7DEE9"/>
                <w:sz w:val="17"/>
              </w:rPr>
              <w:t>"Cf-Mitigated"/"CF-RAY" headers and an empty 403 body regardless of</w:t>
            </w:r>
          </w:p>
          <w:p>
            <w:pPr>
              <w:spacing w:after="0" w:line="252" w:lineRule="auto"/>
            </w:pPr>
            <w:r>
              <w:rPr>
                <w:rFonts w:ascii="Consolas" w:hAnsi="Consolas"/>
                <w:color w:val="D7DEE9"/>
                <w:sz w:val="17"/>
              </w:rPr>
              <w:t>User-Agent or headers sent. Canonical single-item pages</w:t>
            </w:r>
          </w:p>
          <w:p>
            <w:pPr>
              <w:spacing w:after="0" w:line="252" w:lineRule="auto"/>
            </w:pPr>
            <w:r>
              <w:rPr>
                <w:rFonts w:ascii="Consolas" w:hAnsi="Consolas"/>
                <w:color w:val="D7DEE9"/>
                <w:sz w:val="17"/>
              </w:rPr>
              <w:t>(the organisation root, individual "/en/publications/&lt;slug&gt;/" pages and</w:t>
            </w:r>
          </w:p>
          <w:p>
            <w:pPr>
              <w:spacing w:after="0" w:line="252" w:lineRule="auto"/>
            </w:pPr>
            <w:r>
              <w:rPr>
                <w:rFonts w:ascii="Consolas" w:hAnsi="Consolas"/>
                <w:color w:val="D7DEE9"/>
                <w:sz w:val="17"/>
              </w:rPr>
              <w:t>individual "/en/persons/&lt;slug&gt;/" pages) are NOT behind that protection and</w:t>
            </w:r>
          </w:p>
          <w:p>
            <w:pPr>
              <w:spacing w:after="0" w:line="252" w:lineRule="auto"/>
            </w:pPr>
            <w:r>
              <w:rPr>
                <w:rFonts w:ascii="Consolas" w:hAnsi="Consolas"/>
                <w:color w:val="D7DEE9"/>
                <w:sz w:val="17"/>
              </w:rPr>
              <w:t>return normal 200 responses.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crawler therefore does not attempt to defeat that protection. Instead</w:t>
            </w:r>
          </w:p>
          <w:p>
            <w:pPr>
              <w:spacing w:after="0" w:line="252" w:lineRule="auto"/>
            </w:pPr>
            <w:r>
              <w:rPr>
                <w:rFonts w:ascii="Consolas" w:hAnsi="Consolas"/>
                <w:color w:val="D7DEE9"/>
                <w:sz w:val="17"/>
              </w:rPr>
              <w:t>it discovers publications and profiles the way a human following links</w:t>
            </w:r>
          </w:p>
          <w:p>
            <w:pPr>
              <w:spacing w:after="0" w:line="252" w:lineRule="auto"/>
            </w:pPr>
            <w:r>
              <w:rPr>
                <w:rFonts w:ascii="Consolas" w:hAnsi="Consolas"/>
                <w:color w:val="D7DEE9"/>
                <w:sz w:val="17"/>
              </w:rPr>
              <w:t>would: the organisation root page embeds a "highlighted research output"</w:t>
            </w:r>
          </w:p>
          <w:p>
            <w:pPr>
              <w:spacing w:after="0" w:line="252" w:lineRule="auto"/>
            </w:pPr>
            <w:r>
              <w:rPr>
                <w:rFonts w:ascii="Consolas" w:hAnsi="Consolas"/>
                <w:color w:val="D7DEE9"/>
                <w:sz w:val="17"/>
              </w:rPr>
              <w:t>and "profiles" widget with real links; each profile page embeds that</w:t>
            </w:r>
          </w:p>
          <w:p>
            <w:pPr>
              <w:spacing w:after="0" w:line="252" w:lineRule="auto"/>
            </w:pPr>
            <w:r>
              <w:rPr>
                <w:rFonts w:ascii="Consolas" w:hAnsi="Consolas"/>
                <w:color w:val="D7DEE9"/>
                <w:sz w:val="17"/>
              </w:rPr>
              <w:t>person's own research outputs; each publication page lists its authors'</w:t>
            </w:r>
          </w:p>
          <w:p>
            <w:pPr>
              <w:spacing w:after="0" w:line="252" w:lineRule="auto"/>
            </w:pPr>
            <w:r>
              <w:rPr>
                <w:rFonts w:ascii="Consolas" w:hAnsi="Consolas"/>
                <w:color w:val="D7DEE9"/>
                <w:sz w:val="17"/>
              </w:rPr>
              <w:t>profile links. Starting from the seed and following those two link types</w:t>
            </w:r>
          </w:p>
          <w:p>
            <w:pPr>
              <w:spacing w:after="0" w:line="252" w:lineRule="auto"/>
            </w:pPr>
            <w:r>
              <w:rPr>
                <w:rFonts w:ascii="Consolas" w:hAnsi="Consolas"/>
                <w:color w:val="D7DEE9"/>
                <w:sz w:val="17"/>
              </w:rPr>
              <w:t>back and forth (a standard BFS over the citation/co-authorship graph)</w:t>
            </w:r>
          </w:p>
          <w:p>
            <w:pPr>
              <w:spacing w:after="0" w:line="252" w:lineRule="auto"/>
            </w:pPr>
            <w:r>
              <w:rPr>
                <w:rFonts w:ascii="Consolas" w:hAnsi="Consolas"/>
                <w:color w:val="D7DEE9"/>
                <w:sz w:val="17"/>
              </w:rPr>
              <w:t>reaches a substantial, real, verifiable subset of the unit's publications</w:t>
            </w:r>
          </w:p>
          <w:p>
            <w:pPr>
              <w:spacing w:after="0" w:line="252" w:lineRule="auto"/>
            </w:pPr>
            <w:r>
              <w:rPr>
                <w:rFonts w:ascii="Consolas" w:hAnsi="Consolas"/>
                <w:color w:val="D7DEE9"/>
                <w:sz w:val="17"/>
              </w:rPr>
              <w:t>and profiles using only pages the site serves openly -- while still</w:t>
            </w:r>
          </w:p>
          <w:p>
            <w:pPr>
              <w:spacing w:after="0" w:line="252" w:lineRule="auto"/>
            </w:pPr>
            <w:r>
              <w:rPr>
                <w:rFonts w:ascii="Consolas" w:hAnsi="Consolas"/>
                <w:color w:val="D7DEE9"/>
                <w:sz w:val="17"/>
              </w:rPr>
              <w:t>respecting robots.txt and the crawl-delay it publishes.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crawl is bounded (MAX_PUBLICATIONS, MAX_PROFILES, MAX_CRAWL_SECONDS)</w:t>
            </w:r>
          </w:p>
          <w:p>
            <w:pPr>
              <w:spacing w:after="0" w:line="252" w:lineRule="auto"/>
            </w:pPr>
            <w:r>
              <w:rPr>
                <w:rFonts w:ascii="Consolas" w:hAnsi="Consolas"/>
                <w:color w:val="D7DEE9"/>
                <w:sz w:val="17"/>
              </w:rPr>
              <w:t>so it provably cannot run forever, and every publication/profile is only</w:t>
            </w:r>
          </w:p>
          <w:p>
            <w:pPr>
              <w:spacing w:after="0" w:line="252" w:lineRule="auto"/>
            </w:pPr>
            <w:r>
              <w:rPr>
                <w:rFonts w:ascii="Consolas" w:hAnsi="Consolas"/>
                <w:color w:val="D7DEE9"/>
                <w:sz w:val="17"/>
              </w:rPr>
              <w:t>kept if the page itself confirms membership of the target centre.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time</w:t>
            </w:r>
          </w:p>
          <w:p>
            <w:pPr>
              <w:spacing w:after="0" w:line="252" w:lineRule="auto"/>
            </w:pPr>
            <w:r>
              <w:rPr>
                <w:rFonts w:ascii="Consolas" w:hAnsi="Consolas"/>
                <w:color w:val="D7DEE9"/>
                <w:sz w:val="17"/>
              </w:rPr>
              <w:t>from collections import deque</w:t>
            </w:r>
          </w:p>
          <w:p>
            <w:pPr>
              <w:spacing w:after="0" w:line="252" w:lineRule="auto"/>
            </w:pPr>
            <w:r>
              <w:rPr>
                <w:rFonts w:ascii="Consolas" w:hAnsi="Consolas"/>
                <w:color w:val="D7DEE9"/>
                <w:sz w:val="17"/>
              </w:rPr>
              <w:t>from dataclasses import dataclass, field</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crawler.http_client import FetchError, RobotsDisallowed, polite_get</w:t>
            </w:r>
          </w:p>
          <w:p>
            <w:pPr>
              <w:spacing w:after="0" w:line="252" w:lineRule="auto"/>
            </w:pPr>
            <w:r>
              <w:rPr>
                <w:rFonts w:ascii="Consolas" w:hAnsi="Consolas"/>
                <w:color w:val="D7DEE9"/>
                <w:sz w:val="17"/>
              </w:rPr>
              <w:t>from crawler.parsers import extract_links, parse_profile_detail, parse_publication_detail</w:t>
            </w:r>
          </w:p>
          <w:p>
            <w:pPr>
              <w:spacing w:after="0" w:line="252" w:lineRule="auto"/>
            </w:pPr>
            <w:r>
              <w:rPr>
                <w:rFonts w:ascii="Consolas" w:hAnsi="Consolas"/>
                <w:color w:val="D7DEE9"/>
                <w:sz w:val="17"/>
              </w:rPr>
              <w:t>from database.mongo_client import crawl_logs_col, upsert_profile, upsert_research_output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@dataclass</w:t>
            </w:r>
          </w:p>
          <w:p>
            <w:pPr>
              <w:spacing w:after="0" w:line="252" w:lineRule="auto"/>
            </w:pPr>
            <w:r>
              <w:rPr>
                <w:rFonts w:ascii="Consolas" w:hAnsi="Consolas"/>
                <w:color w:val="D7DEE9"/>
                <w:sz w:val="17"/>
              </w:rPr>
              <w:t>class CrawlStats:</w:t>
            </w:r>
          </w:p>
          <w:p>
            <w:pPr>
              <w:spacing w:after="0" w:line="252" w:lineRule="auto"/>
            </w:pPr>
            <w:r>
              <w:rPr>
                <w:rFonts w:ascii="Consolas" w:hAnsi="Consolas"/>
                <w:color w:val="D7DEE9"/>
                <w:sz w:val="17"/>
              </w:rPr>
              <w:t xml:space="preserve">    started_at: datetime = field(default_factory=lambda: datetime.now(timezone.utc))</w:t>
            </w:r>
          </w:p>
          <w:p>
            <w:pPr>
              <w:spacing w:after="0" w:line="252" w:lineRule="auto"/>
            </w:pPr>
            <w:r>
              <w:rPr>
                <w:rFonts w:ascii="Consolas" w:hAnsi="Consolas"/>
                <w:color w:val="D7DEE9"/>
                <w:sz w:val="17"/>
              </w:rPr>
              <w:t xml:space="preserve">    finished_at: datetime | None = None</w:t>
            </w:r>
          </w:p>
          <w:p>
            <w:pPr>
              <w:spacing w:after="0" w:line="252" w:lineRule="auto"/>
            </w:pPr>
            <w:r>
              <w:rPr>
                <w:rFonts w:ascii="Consolas" w:hAnsi="Consolas"/>
                <w:color w:val="D7DEE9"/>
                <w:sz w:val="17"/>
              </w:rPr>
              <w:t xml:space="preserve">    seed_url: str = settings.SEED_URL</w:t>
            </w:r>
          </w:p>
          <w:p>
            <w:pPr>
              <w:spacing w:after="0" w:line="252" w:lineRule="auto"/>
            </w:pPr>
            <w:r>
              <w:rPr>
                <w:rFonts w:ascii="Consolas" w:hAnsi="Consolas"/>
                <w:color w:val="D7DEE9"/>
                <w:sz w:val="17"/>
              </w:rPr>
              <w:t xml:space="preserve">    pages_fetched: int = 0</w:t>
            </w:r>
          </w:p>
          <w:p>
            <w:pPr>
              <w:spacing w:after="0" w:line="252" w:lineRule="auto"/>
            </w:pPr>
            <w:r>
              <w:rPr>
                <w:rFonts w:ascii="Consolas" w:hAnsi="Consolas"/>
                <w:color w:val="D7DEE9"/>
                <w:sz w:val="17"/>
              </w:rPr>
              <w:t xml:space="preserve">    fetch_errors: int = 0</w:t>
            </w:r>
          </w:p>
          <w:p>
            <w:pPr>
              <w:spacing w:after="0" w:line="252" w:lineRule="auto"/>
            </w:pPr>
            <w:r>
              <w:rPr>
                <w:rFonts w:ascii="Consolas" w:hAnsi="Consolas"/>
                <w:color w:val="D7DEE9"/>
                <w:sz w:val="17"/>
              </w:rPr>
              <w:t xml:space="preserve">    publications_visited: int = 0</w:t>
            </w:r>
          </w:p>
          <w:p>
            <w:pPr>
              <w:spacing w:after="0" w:line="252" w:lineRule="auto"/>
            </w:pPr>
            <w:r>
              <w:rPr>
                <w:rFonts w:ascii="Consolas" w:hAnsi="Consolas"/>
                <w:color w:val="D7DEE9"/>
                <w:sz w:val="17"/>
              </w:rPr>
              <w:t xml:space="preserve">    publications_inserted: int = 0</w:t>
            </w:r>
          </w:p>
          <w:p>
            <w:pPr>
              <w:spacing w:after="0" w:line="252" w:lineRule="auto"/>
            </w:pPr>
            <w:r>
              <w:rPr>
                <w:rFonts w:ascii="Consolas" w:hAnsi="Consolas"/>
                <w:color w:val="D7DEE9"/>
                <w:sz w:val="17"/>
              </w:rPr>
              <w:t xml:space="preserve">    publications_updated: int = 0</w:t>
            </w:r>
          </w:p>
          <w:p>
            <w:pPr>
              <w:spacing w:after="0" w:line="252" w:lineRule="auto"/>
            </w:pPr>
            <w:r>
              <w:rPr>
                <w:rFonts w:ascii="Consolas" w:hAnsi="Consolas"/>
                <w:color w:val="D7DEE9"/>
                <w:sz w:val="17"/>
              </w:rPr>
              <w:t xml:space="preserve">    publications_skipped_not_centre: int = 0</w:t>
            </w:r>
          </w:p>
          <w:p>
            <w:pPr>
              <w:spacing w:after="0" w:line="252" w:lineRule="auto"/>
            </w:pPr>
            <w:r>
              <w:rPr>
                <w:rFonts w:ascii="Consolas" w:hAnsi="Consolas"/>
                <w:color w:val="D7DEE9"/>
                <w:sz w:val="17"/>
              </w:rPr>
              <w:t xml:space="preserve">    profiles_visited: int = 0</w:t>
            </w:r>
          </w:p>
          <w:p>
            <w:pPr>
              <w:spacing w:after="0" w:line="252" w:lineRule="auto"/>
            </w:pPr>
            <w:r>
              <w:rPr>
                <w:rFonts w:ascii="Consolas" w:hAnsi="Consolas"/>
                <w:color w:val="D7DEE9"/>
                <w:sz w:val="17"/>
              </w:rPr>
              <w:t xml:space="preserve">    profiles_inserted: int = 0</w:t>
            </w:r>
          </w:p>
          <w:p>
            <w:pPr>
              <w:spacing w:after="0" w:line="252" w:lineRule="auto"/>
            </w:pPr>
            <w:r>
              <w:rPr>
                <w:rFonts w:ascii="Consolas" w:hAnsi="Consolas"/>
                <w:color w:val="D7DEE9"/>
                <w:sz w:val="17"/>
              </w:rPr>
              <w:t xml:space="preserve">    profiles_updated: int = 0</w:t>
            </w:r>
          </w:p>
          <w:p>
            <w:pPr>
              <w:spacing w:after="0" w:line="252" w:lineRule="auto"/>
            </w:pPr>
            <w:r>
              <w:rPr>
                <w:rFonts w:ascii="Consolas" w:hAnsi="Consolas"/>
                <w:color w:val="D7DEE9"/>
                <w:sz w:val="17"/>
              </w:rPr>
              <w:t xml:space="preserve">    profiles_skipped_not_centre: int = 0</w:t>
            </w:r>
          </w:p>
          <w:p>
            <w:pPr>
              <w:spacing w:after="0" w:line="252" w:lineRule="auto"/>
            </w:pPr>
            <w:r>
              <w:rPr>
                <w:rFonts w:ascii="Consolas" w:hAnsi="Consolas"/>
                <w:color w:val="D7DEE9"/>
                <w:sz w:val="17"/>
              </w:rPr>
              <w:t xml:space="preserve">    errors: list[str] = field(default_factory=list)</w:t>
            </w:r>
          </w:p>
          <w:p>
            <w:pPr>
              <w:spacing w:after="0" w:line="252" w:lineRule="auto"/>
            </w:pPr>
            <w:r>
              <w:rPr>
                <w:rFonts w:ascii="Consolas" w:hAnsi="Consolas"/>
                <w:color w:val="D7DEE9"/>
                <w:sz w:val="17"/>
              </w:rPr>
              <w:t xml:space="preserve">    stopped_reason: str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to_doc(self) -&gt; dict:</w:t>
            </w:r>
          </w:p>
          <w:p>
            <w:pPr>
              <w:spacing w:after="0" w:line="252" w:lineRule="auto"/>
            </w:pPr>
            <w:r>
              <w:rPr>
                <w:rFonts w:ascii="Consolas" w:hAnsi="Consolas"/>
                <w:color w:val="D7DEE9"/>
                <w:sz w:val="17"/>
              </w:rPr>
              <w:t xml:space="preserve">        d = self.__dict__.copy()</w:t>
            </w:r>
          </w:p>
          <w:p>
            <w:pPr>
              <w:spacing w:after="0" w:line="252" w:lineRule="auto"/>
            </w:pPr>
            <w:r>
              <w:rPr>
                <w:rFonts w:ascii="Consolas" w:hAnsi="Consolas"/>
                <w:color w:val="D7DEE9"/>
                <w:sz w:val="17"/>
              </w:rPr>
              <w:t xml:space="preserve">        return 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run_crawl() -&gt; CrawlStats:</w:t>
            </w:r>
          </w:p>
          <w:p>
            <w:pPr>
              <w:spacing w:after="0" w:line="252" w:lineRule="auto"/>
            </w:pPr>
            <w:r>
              <w:rPr>
                <w:rFonts w:ascii="Consolas" w:hAnsi="Consolas"/>
                <w:color w:val="D7DEE9"/>
                <w:sz w:val="17"/>
              </w:rPr>
              <w:t xml:space="preserve">    stats = CrawlStats()</w:t>
            </w:r>
          </w:p>
          <w:p>
            <w:pPr>
              <w:spacing w:after="0" w:line="252" w:lineRule="auto"/>
            </w:pPr>
            <w:r>
              <w:rPr>
                <w:rFonts w:ascii="Consolas" w:hAnsi="Consolas"/>
                <w:color w:val="D7DEE9"/>
                <w:sz w:val="17"/>
              </w:rPr>
              <w:t xml:space="preserve">    deadline = time.monotonic() + settings.MAX_CRAWL_SECONDS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visited_publications: set[str] = set()</w:t>
            </w:r>
          </w:p>
          <w:p>
            <w:pPr>
              <w:spacing w:after="0" w:line="252" w:lineRule="auto"/>
            </w:pPr>
            <w:r>
              <w:rPr>
                <w:rFonts w:ascii="Consolas" w:hAnsi="Consolas"/>
                <w:color w:val="D7DEE9"/>
                <w:sz w:val="17"/>
              </w:rPr>
              <w:t xml:space="preserve">    visited_persons: set[str] = set()</w:t>
            </w:r>
          </w:p>
          <w:p>
            <w:pPr>
              <w:spacing w:after="0" w:line="252" w:lineRule="auto"/>
            </w:pPr>
            <w:r>
              <w:rPr>
                <w:rFonts w:ascii="Consolas" w:hAnsi="Consolas"/>
                <w:color w:val="D7DEE9"/>
                <w:sz w:val="17"/>
              </w:rPr>
              <w:t xml:space="preserve">    publication_queue: deque[str] = deque()</w:t>
            </w:r>
          </w:p>
          <w:p>
            <w:pPr>
              <w:spacing w:after="0" w:line="252" w:lineRule="auto"/>
            </w:pPr>
            <w:r>
              <w:rPr>
                <w:rFonts w:ascii="Consolas" w:hAnsi="Consolas"/>
                <w:color w:val="D7DEE9"/>
                <w:sz w:val="17"/>
              </w:rPr>
              <w:t xml:space="preserve">    person_queue: deque[str] = deque()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logger.info("Crawl started. Seed: %s", settings.SEED_URL)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seed_html = polite_get(settings.SEED_URL)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stats.errors.append(f"Failed to fetch seed page: {exc}")</w:t>
            </w:r>
          </w:p>
          <w:p>
            <w:pPr>
              <w:spacing w:after="0" w:line="252" w:lineRule="auto"/>
            </w:pPr>
            <w:r>
              <w:rPr>
                <w:rFonts w:ascii="Consolas" w:hAnsi="Consolas"/>
                <w:color w:val="D7DEE9"/>
                <w:sz w:val="17"/>
              </w:rPr>
              <w:t xml:space="preserve">        stats.stopped_reason = "seed_fetch_failed"</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logger.error("Crawl aborted: could not fetch seed page (%s)", exc)</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seed_links = extract_links(seed_html, settings.SEED_URL)</w:t>
            </w:r>
          </w:p>
          <w:p>
            <w:pPr>
              <w:spacing w:after="0" w:line="252" w:lineRule="auto"/>
            </w:pPr>
            <w:r>
              <w:rPr>
                <w:rFonts w:ascii="Consolas" w:hAnsi="Consolas"/>
                <w:color w:val="D7DEE9"/>
                <w:sz w:val="17"/>
              </w:rPr>
              <w:t xml:space="preserve">    for u in seed_links["publications"]:</w:t>
            </w:r>
          </w:p>
          <w:p>
            <w:pPr>
              <w:spacing w:after="0" w:line="252" w:lineRule="auto"/>
            </w:pPr>
            <w:r>
              <w:rPr>
                <w:rFonts w:ascii="Consolas" w:hAnsi="Consolas"/>
                <w:color w:val="D7DEE9"/>
                <w:sz w:val="17"/>
              </w:rPr>
              <w:t xml:space="preserve">        publication_queue.append(u)</w:t>
            </w:r>
          </w:p>
          <w:p>
            <w:pPr>
              <w:spacing w:after="0" w:line="252" w:lineRule="auto"/>
            </w:pPr>
            <w:r>
              <w:rPr>
                <w:rFonts w:ascii="Consolas" w:hAnsi="Consolas"/>
                <w:color w:val="D7DEE9"/>
                <w:sz w:val="17"/>
              </w:rPr>
              <w:t xml:space="preserve">    for u in seed_links["persons"]:</w:t>
            </w:r>
          </w:p>
          <w:p>
            <w:pPr>
              <w:spacing w:after="0" w:line="252" w:lineRule="auto"/>
            </w:pPr>
            <w:r>
              <w:rPr>
                <w:rFonts w:ascii="Consolas" w:hAnsi="Consolas"/>
                <w:color w:val="D7DEE9"/>
                <w:sz w:val="17"/>
              </w:rPr>
              <w:t xml:space="preserve">        person_queue.append(u)</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"Seed page parsed: %d publication links, %d profile links discovered.",</w:t>
            </w:r>
          </w:p>
          <w:p>
            <w:pPr>
              <w:spacing w:after="0" w:line="252" w:lineRule="auto"/>
            </w:pPr>
            <w:r>
              <w:rPr>
                <w:rFonts w:ascii="Consolas" w:hAnsi="Consolas"/>
                <w:color w:val="D7DEE9"/>
                <w:sz w:val="17"/>
              </w:rPr>
              <w:t xml:space="preserve">        len(publication_queue), len(person_queue),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while publication_queue or person_queue:</w:t>
            </w:r>
          </w:p>
          <w:p>
            <w:pPr>
              <w:spacing w:after="0" w:line="252" w:lineRule="auto"/>
            </w:pPr>
            <w:r>
              <w:rPr>
                <w:rFonts w:ascii="Consolas" w:hAnsi="Consolas"/>
                <w:color w:val="D7DEE9"/>
                <w:sz w:val="17"/>
              </w:rPr>
              <w:t xml:space="preserve">        if time.monotonic() &gt; deadline:</w:t>
            </w:r>
          </w:p>
          <w:p>
            <w:pPr>
              <w:spacing w:after="0" w:line="252" w:lineRule="auto"/>
            </w:pPr>
            <w:r>
              <w:rPr>
                <w:rFonts w:ascii="Consolas" w:hAnsi="Consolas"/>
                <w:color w:val="D7DEE9"/>
                <w:sz w:val="17"/>
              </w:rPr>
              <w:t xml:space="preserve">            stats.stopped_reason = "max_crawl_seconds_reached"</w:t>
            </w:r>
          </w:p>
          <w:p>
            <w:pPr>
              <w:spacing w:after="0" w:line="252" w:lineRule="auto"/>
            </w:pPr>
            <w:r>
              <w:rPr>
                <w:rFonts w:ascii="Consolas" w:hAnsi="Consolas"/>
                <w:color w:val="D7DEE9"/>
                <w:sz w:val="17"/>
              </w:rPr>
              <w:t xml:space="preserve">            logger.warning("Crawl time budget exhausted,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if (</w:t>
            </w:r>
          </w:p>
          <w:p>
            <w:pPr>
              <w:spacing w:after="0" w:line="252" w:lineRule="auto"/>
            </w:pPr>
            <w:r>
              <w:rPr>
                <w:rFonts w:ascii="Consolas" w:hAnsi="Consolas"/>
                <w:color w:val="D7DEE9"/>
                <w:sz w:val="17"/>
              </w:rPr>
              <w:t xml:space="preserve">            len(visited_publications) &gt;= settings.MAX_PUBLICATIONS</w:t>
            </w:r>
          </w:p>
          <w:p>
            <w:pPr>
              <w:spacing w:after="0" w:line="252" w:lineRule="auto"/>
            </w:pPr>
            <w:r>
              <w:rPr>
                <w:rFonts w:ascii="Consolas" w:hAnsi="Consolas"/>
                <w:color w:val="D7DEE9"/>
                <w:sz w:val="17"/>
              </w:rPr>
              <w:t xml:space="preserve">            and len(visited_persons) &gt;= settings.MAX_PROFILES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stats.stopped_reason = "max_items_reached"</w:t>
            </w:r>
          </w:p>
          <w:p>
            <w:pPr>
              <w:spacing w:after="0" w:line="252" w:lineRule="auto"/>
            </w:pPr>
            <w:r>
              <w:rPr>
                <w:rFonts w:ascii="Consolas" w:hAnsi="Consolas"/>
                <w:color w:val="D7DEE9"/>
                <w:sz w:val="17"/>
              </w:rPr>
              <w:t xml:space="preserve">            logger.info("Crawl item budget reached,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Interleave publication and profile processing (breadth-first).</w:t>
            </w:r>
          </w:p>
          <w:p>
            <w:pPr>
              <w:spacing w:after="0" w:line="252" w:lineRule="auto"/>
            </w:pPr>
            <w:r>
              <w:rPr>
                <w:rFonts w:ascii="Consolas" w:hAnsi="Consolas"/>
                <w:color w:val="D7DEE9"/>
                <w:sz w:val="17"/>
              </w:rPr>
              <w:t xml:space="preserve">        if publication_queue and len(visited_publications) &lt; settings.MAX_PUBLICATIONS:</w:t>
            </w:r>
          </w:p>
          <w:p>
            <w:pPr>
              <w:spacing w:after="0" w:line="252" w:lineRule="auto"/>
            </w:pPr>
            <w:r>
              <w:rPr>
                <w:rFonts w:ascii="Consolas" w:hAnsi="Consolas"/>
                <w:color w:val="D7DEE9"/>
                <w:sz w:val="17"/>
              </w:rPr>
              <w:t xml:space="preserve">            pub_url = publication_queue.popleft()</w:t>
            </w:r>
          </w:p>
          <w:p>
            <w:pPr>
              <w:spacing w:after="0" w:line="252" w:lineRule="auto"/>
            </w:pPr>
            <w:r>
              <w:rPr>
                <w:rFonts w:ascii="Consolas" w:hAnsi="Consolas"/>
                <w:color w:val="D7DEE9"/>
                <w:sz w:val="17"/>
              </w:rPr>
              <w:t xml:space="preserve">            if pub_url in visited_publications: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visited_publications.add(pub_url)</w:t>
            </w:r>
          </w:p>
          <w:p>
            <w:pPr>
              <w:spacing w:after="0" w:line="252" w:lineRule="auto"/>
            </w:pPr>
            <w:r>
              <w:rPr>
                <w:rFonts w:ascii="Consolas" w:hAnsi="Consolas"/>
                <w:color w:val="D7DEE9"/>
                <w:sz w:val="17"/>
              </w:rPr>
              <w:t xml:space="preserve">            _process_publication(pub_url, settings.SEED_URL, stats, person_queue, visited_persons)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person_queue and len(visited_persons) &lt; settings.MAX_PROFILES:</w:t>
            </w:r>
          </w:p>
          <w:p>
            <w:pPr>
              <w:spacing w:after="0" w:line="252" w:lineRule="auto"/>
            </w:pPr>
            <w:r>
              <w:rPr>
                <w:rFonts w:ascii="Consolas" w:hAnsi="Consolas"/>
                <w:color w:val="D7DEE9"/>
                <w:sz w:val="17"/>
              </w:rPr>
              <w:t xml:space="preserve">            person_url = person_queue.popleft()</w:t>
            </w:r>
          </w:p>
          <w:p>
            <w:pPr>
              <w:spacing w:after="0" w:line="252" w:lineRule="auto"/>
            </w:pPr>
            <w:r>
              <w:rPr>
                <w:rFonts w:ascii="Consolas" w:hAnsi="Consolas"/>
                <w:color w:val="D7DEE9"/>
                <w:sz w:val="17"/>
              </w:rPr>
              <w:t xml:space="preserve">            if person_url in visited_persons: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visited_persons.add(person_url)</w:t>
            </w:r>
          </w:p>
          <w:p>
            <w:pPr>
              <w:spacing w:after="0" w:line="252" w:lineRule="auto"/>
            </w:pPr>
            <w:r>
              <w:rPr>
                <w:rFonts w:ascii="Consolas" w:hAnsi="Consolas"/>
                <w:color w:val="D7DEE9"/>
                <w:sz w:val="17"/>
              </w:rPr>
              <w:t xml:space="preserve">            _process_person(person_url, settings.SEED_URL, stats, publication_queue, visited_publications)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stats.stopped_reason:</w:t>
            </w:r>
          </w:p>
          <w:p>
            <w:pPr>
              <w:spacing w:after="0" w:line="252" w:lineRule="auto"/>
            </w:pPr>
            <w:r>
              <w:rPr>
                <w:rFonts w:ascii="Consolas" w:hAnsi="Consolas"/>
                <w:color w:val="D7DEE9"/>
                <w:sz w:val="17"/>
              </w:rPr>
              <w:t xml:space="preserve">        stats.stopped_reason = "queues_exhausted"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"Crawl finished (%s). Publications: %d inserted / %d updated. Profiles: %d inserted / %d updated. "</w:t>
            </w:r>
          </w:p>
          <w:p>
            <w:pPr>
              <w:spacing w:after="0" w:line="252" w:lineRule="auto"/>
            </w:pPr>
            <w:r>
              <w:rPr>
                <w:rFonts w:ascii="Consolas" w:hAnsi="Consolas"/>
                <w:color w:val="D7DEE9"/>
                <w:sz w:val="17"/>
              </w:rPr>
              <w:t xml:space="preserve">        "Pages fetched: %d. Errors: %d.",</w:t>
            </w:r>
          </w:p>
          <w:p>
            <w:pPr>
              <w:spacing w:after="0" w:line="252" w:lineRule="auto"/>
            </w:pPr>
            <w:r>
              <w:rPr>
                <w:rFonts w:ascii="Consolas" w:hAnsi="Consolas"/>
                <w:color w:val="D7DEE9"/>
                <w:sz w:val="17"/>
              </w:rPr>
              <w:t xml:space="preserve">        stats.stopped_reason, stats.publications_inserted, stats.publications_updated,</w:t>
            </w:r>
          </w:p>
          <w:p>
            <w:pPr>
              <w:spacing w:after="0" w:line="252" w:lineRule="auto"/>
            </w:pPr>
            <w:r>
              <w:rPr>
                <w:rFonts w:ascii="Consolas" w:hAnsi="Consolas"/>
                <w:color w:val="D7DEE9"/>
                <w:sz w:val="17"/>
              </w:rPr>
              <w:t xml:space="preserve">        stats.profiles_inserted, stats.profiles_updated, stats.pages_fetched, len(stats.errors),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_process_publication(pub_url, source_url, stats, person_queue, visited_persons):</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html = polite_get(pub_url)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stats.fetch_errors += 1</w:t>
            </w:r>
          </w:p>
          <w:p>
            <w:pPr>
              <w:spacing w:after="0" w:line="252" w:lineRule="auto"/>
            </w:pPr>
            <w:r>
              <w:rPr>
                <w:rFonts w:ascii="Consolas" w:hAnsi="Consolas"/>
                <w:color w:val="D7DEE9"/>
                <w:sz w:val="17"/>
              </w:rPr>
              <w:t xml:space="preserve">        stats.errors.append(f"publication fetch failed: {pub_url} ({exc})")</w:t>
            </w:r>
          </w:p>
          <w:p>
            <w:pPr>
              <w:spacing w:after="0" w:line="252" w:lineRule="auto"/>
            </w:pPr>
            <w:r>
              <w:rPr>
                <w:rFonts w:ascii="Consolas" w:hAnsi="Consolas"/>
                <w:color w:val="D7DEE9"/>
                <w:sz w:val="17"/>
              </w:rPr>
              <w:t xml:space="preserve">        logger.warning("Failed to fetch publication %s: %s", pub_url, exc)</w:t>
            </w:r>
          </w:p>
          <w:p>
            <w:pPr>
              <w:spacing w:after="0" w:line="252" w:lineRule="auto"/>
            </w:pPr>
            <w:r>
              <w:rPr>
                <w:rFonts w:ascii="Consolas" w:hAnsi="Consolas"/>
                <w:color w:val="D7DEE9"/>
                <w:sz w:val="17"/>
              </w:rPr>
              <w:t xml:space="preserve">        return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stats.publications_visited += 1</w:t>
            </w:r>
          </w:p>
          <w:p>
            <w:pPr>
              <w:spacing w:after="0" w:line="252" w:lineRule="auto"/>
            </w:pPr>
            <w:r>
              <w:rPr>
                <w:rFonts w:ascii="Consolas" w:hAnsi="Consolas"/>
                <w:color w:val="D7DEE9"/>
                <w:sz w:val="17"/>
              </w:rPr>
              <w:t xml:space="preserve">    record = parse_publication_detail(html, pub_url, source_url)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record["is_centre_output"]:</w:t>
            </w:r>
          </w:p>
          <w:p>
            <w:pPr>
              <w:spacing w:after="0" w:line="252" w:lineRule="auto"/>
            </w:pPr>
            <w:r>
              <w:rPr>
                <w:rFonts w:ascii="Consolas" w:hAnsi="Consolas"/>
                <w:color w:val="D7DEE9"/>
                <w:sz w:val="17"/>
              </w:rPr>
              <w:t xml:space="preserve">        stats.publications_skipped_not_centre += 1</w:t>
            </w:r>
          </w:p>
          <w:p>
            <w:pPr>
              <w:spacing w:after="0" w:line="252" w:lineRule="auto"/>
            </w:pPr>
            <w:r>
              <w:rPr>
                <w:rFonts w:ascii="Consolas" w:hAnsi="Consolas"/>
                <w:color w:val="D7DEE9"/>
                <w:sz w:val="17"/>
              </w:rPr>
              <w:t xml:space="preserve">        logger.debug("Skipping publication not linked to the target centre: %s", pub_url)</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outcome = upsert_research_output(record)</w:t>
            </w:r>
          </w:p>
          <w:p>
            <w:pPr>
              <w:spacing w:after="0" w:line="252" w:lineRule="auto"/>
            </w:pPr>
            <w:r>
              <w:rPr>
                <w:rFonts w:ascii="Consolas" w:hAnsi="Consolas"/>
                <w:color w:val="D7DEE9"/>
                <w:sz w:val="17"/>
              </w:rPr>
              <w:t xml:space="preserve">        if outcome == "inserted":</w:t>
            </w:r>
          </w:p>
          <w:p>
            <w:pPr>
              <w:spacing w:after="0" w:line="252" w:lineRule="auto"/>
            </w:pPr>
            <w:r>
              <w:rPr>
                <w:rFonts w:ascii="Consolas" w:hAnsi="Consolas"/>
                <w:color w:val="D7DEE9"/>
                <w:sz w:val="17"/>
              </w:rPr>
              <w:t xml:space="preserve">            stats.publications_inserted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stats.publications_updated += 1</w:t>
            </w:r>
          </w:p>
          <w:p>
            <w:pPr>
              <w:spacing w:after="0" w:line="252" w:lineRule="auto"/>
            </w:pPr>
            <w:r>
              <w:rPr>
                <w:rFonts w:ascii="Consolas" w:hAnsi="Consolas"/>
                <w:color w:val="D7DEE9"/>
                <w:sz w:val="17"/>
              </w:rPr>
              <w:t xml:space="preserve">        logger.info("Publication %s: %s (%s)", outcome, record["title"][:70], pub_url)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author_url in record["author_profiles"]:</w:t>
            </w:r>
          </w:p>
          <w:p>
            <w:pPr>
              <w:spacing w:after="0" w:line="252" w:lineRule="auto"/>
            </w:pPr>
            <w:r>
              <w:rPr>
                <w:rFonts w:ascii="Consolas" w:hAnsi="Consolas"/>
                <w:color w:val="D7DEE9"/>
                <w:sz w:val="17"/>
              </w:rPr>
              <w:t xml:space="preserve">        if author_url not in visited_persons:</w:t>
            </w:r>
          </w:p>
          <w:p>
            <w:pPr>
              <w:spacing w:after="0" w:line="252" w:lineRule="auto"/>
            </w:pPr>
            <w:r>
              <w:rPr>
                <w:rFonts w:ascii="Consolas" w:hAnsi="Consolas"/>
                <w:color w:val="D7DEE9"/>
                <w:sz w:val="17"/>
              </w:rPr>
              <w:t xml:space="preserve">            person_queue.append(author_url)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_process_person(person_url, source_url, stats, publication_queue, visited_publications):</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html = polite_get(person_url)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stats.fetch_errors += 1</w:t>
            </w:r>
          </w:p>
          <w:p>
            <w:pPr>
              <w:spacing w:after="0" w:line="252" w:lineRule="auto"/>
            </w:pPr>
            <w:r>
              <w:rPr>
                <w:rFonts w:ascii="Consolas" w:hAnsi="Consolas"/>
                <w:color w:val="D7DEE9"/>
                <w:sz w:val="17"/>
              </w:rPr>
              <w:t xml:space="preserve">        stats.errors.append(f"profile fetch failed: {person_url} ({exc})")</w:t>
            </w:r>
          </w:p>
          <w:p>
            <w:pPr>
              <w:spacing w:after="0" w:line="252" w:lineRule="auto"/>
            </w:pPr>
            <w:r>
              <w:rPr>
                <w:rFonts w:ascii="Consolas" w:hAnsi="Consolas"/>
                <w:color w:val="D7DEE9"/>
                <w:sz w:val="17"/>
              </w:rPr>
              <w:t xml:space="preserve">        logger.warning("Failed to fetch profile %s: %s", person_url, exc)</w:t>
            </w:r>
          </w:p>
          <w:p>
            <w:pPr>
              <w:spacing w:after="0" w:line="252" w:lineRule="auto"/>
            </w:pPr>
            <w:r>
              <w:rPr>
                <w:rFonts w:ascii="Consolas" w:hAnsi="Consolas"/>
                <w:color w:val="D7DEE9"/>
                <w:sz w:val="17"/>
              </w:rPr>
              <w:t xml:space="preserve">        return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stats.profiles_visited += 1</w:t>
            </w:r>
          </w:p>
          <w:p>
            <w:pPr>
              <w:spacing w:after="0" w:line="252" w:lineRule="auto"/>
            </w:pPr>
            <w:r>
              <w:rPr>
                <w:rFonts w:ascii="Consolas" w:hAnsi="Consolas"/>
                <w:color w:val="D7DEE9"/>
                <w:sz w:val="17"/>
              </w:rPr>
              <w:t xml:space="preserve">    record = parse_profile_detail(html, person_url, source_url)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record["is_centre_member"]:</w:t>
            </w:r>
          </w:p>
          <w:p>
            <w:pPr>
              <w:spacing w:after="0" w:line="252" w:lineRule="auto"/>
            </w:pPr>
            <w:r>
              <w:rPr>
                <w:rFonts w:ascii="Consolas" w:hAnsi="Consolas"/>
                <w:color w:val="D7DEE9"/>
                <w:sz w:val="17"/>
              </w:rPr>
              <w:t xml:space="preserve">        stats.profiles_skipped_not_centre += 1</w:t>
            </w:r>
          </w:p>
          <w:p>
            <w:pPr>
              <w:spacing w:after="0" w:line="252" w:lineRule="auto"/>
            </w:pPr>
            <w:r>
              <w:rPr>
                <w:rFonts w:ascii="Consolas" w:hAnsi="Consolas"/>
                <w:color w:val="D7DEE9"/>
                <w:sz w:val="17"/>
              </w:rPr>
              <w:t xml:space="preserve">        logger.debug("Skipping profile not affiliated with the target centre: %s", person_url)</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outcome = upsert_profile(record)</w:t>
            </w:r>
          </w:p>
          <w:p>
            <w:pPr>
              <w:spacing w:after="0" w:line="252" w:lineRule="auto"/>
            </w:pPr>
            <w:r>
              <w:rPr>
                <w:rFonts w:ascii="Consolas" w:hAnsi="Consolas"/>
                <w:color w:val="D7DEE9"/>
                <w:sz w:val="17"/>
              </w:rPr>
              <w:t xml:space="preserve">        if outcome == "inserted":</w:t>
            </w:r>
          </w:p>
          <w:p>
            <w:pPr>
              <w:spacing w:after="0" w:line="252" w:lineRule="auto"/>
            </w:pPr>
            <w:r>
              <w:rPr>
                <w:rFonts w:ascii="Consolas" w:hAnsi="Consolas"/>
                <w:color w:val="D7DEE9"/>
                <w:sz w:val="17"/>
              </w:rPr>
              <w:t xml:space="preserve">            stats.profiles_inserted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stats.profiles_updated += 1</w:t>
            </w:r>
          </w:p>
          <w:p>
            <w:pPr>
              <w:spacing w:after="0" w:line="252" w:lineRule="auto"/>
            </w:pPr>
            <w:r>
              <w:rPr>
                <w:rFonts w:ascii="Consolas" w:hAnsi="Consolas"/>
                <w:color w:val="D7DEE9"/>
                <w:sz w:val="17"/>
              </w:rPr>
              <w:t xml:space="preserve">        logger.info("Profile %s: %s (%s)", outcome, record["name"], person_url)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pub_url in record["related_research_outputs"]:</w:t>
            </w:r>
          </w:p>
          <w:p>
            <w:pPr>
              <w:spacing w:after="0" w:line="252" w:lineRule="auto"/>
            </w:pPr>
            <w:r>
              <w:rPr>
                <w:rFonts w:ascii="Consolas" w:hAnsi="Consolas"/>
                <w:color w:val="D7DEE9"/>
                <w:sz w:val="17"/>
              </w:rPr>
              <w:t xml:space="preserve">        if pub_url not in visited_publications:</w:t>
            </w:r>
          </w:p>
          <w:p>
            <w:pPr>
              <w:spacing w:after="0" w:line="252" w:lineRule="auto"/>
            </w:pPr>
            <w:r>
              <w:rPr>
                <w:rFonts w:ascii="Consolas" w:hAnsi="Consolas"/>
                <w:color w:val="D7DEE9"/>
                <w:sz w:val="17"/>
              </w:rPr>
              <w:t xml:space="preserve">            publication_queue.append(pub_url)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_persist_stats(stats: CrawlStats) -&gt; None:</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crawl_logs_col().insert_one(stats.to_doc())</w:t>
            </w:r>
          </w:p>
          <w:p>
            <w:pPr>
              <w:spacing w:after="0" w:line="252" w:lineRule="auto"/>
            </w:pPr>
            <w:r>
              <w:rPr>
                <w:rFonts w:ascii="Consolas" w:hAnsi="Consolas"/>
                <w:color w:val="D7DEE9"/>
                <w:sz w:val="17"/>
              </w:rPr>
              <w:t xml:space="preserve">    except Exception:</w:t>
            </w:r>
          </w:p>
          <w:p>
            <w:pPr>
              <w:spacing w:after="0" w:line="252" w:lineRule="auto"/>
            </w:pPr>
            <w:r>
              <w:rPr>
                <w:rFonts w:ascii="Consolas" w:hAnsi="Consolas"/>
                <w:color w:val="D7DEE9"/>
                <w:sz w:val="17"/>
              </w:rPr>
              <w:t xml:space="preserve">        logger.exception("Failed to persist crawl_logs document.")</w:t>
            </w:r>
          </w:p>
        </w:tc>
      </w:tr>
    </w:tbl>
    <w:p/>
    <w:p>
      <w:pPr>
        <w:pStyle w:val="Heading3"/>
      </w:pPr>
      <w:r>
        <w:rPr>
          <w:color w:val="0F7EA3"/>
        </w:rPr>
        <w:t>A.2  HTML parsers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HTML extraction logic for pureportal.coventry.ac.uk pages.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selectors below were derived by inspecting the *actual* live markup of</w:t>
            </w:r>
          </w:p>
          <w:p>
            <w:pPr>
              <w:spacing w:after="0" w:line="252" w:lineRule="auto"/>
            </w:pPr>
            <w:r>
              <w:rPr>
                <w:rFonts w:ascii="Consolas" w:hAnsi="Consolas"/>
                <w:color w:val="D7DEE9"/>
                <w:sz w:val="17"/>
              </w:rPr>
              <w:t>the seed organisation page, a real publication detail page</w:t>
            </w:r>
          </w:p>
          <w:p>
            <w:pPr>
              <w:spacing w:after="0" w:line="252" w:lineRule="auto"/>
            </w:pPr>
            <w:r>
              <w:rPr>
                <w:rFonts w:ascii="Consolas" w:hAnsi="Consolas"/>
                <w:color w:val="D7DEE9"/>
                <w:sz w:val="17"/>
              </w:rPr>
              <w:t>(/en/publications/a-cross-sectional-study-.../) and a real profile page</w:t>
            </w:r>
          </w:p>
          <w:p>
            <w:pPr>
              <w:spacing w:after="0" w:line="252" w:lineRule="auto"/>
            </w:pPr>
            <w:r>
              <w:rPr>
                <w:rFonts w:ascii="Consolas" w:hAnsi="Consolas"/>
                <w:color w:val="D7DEE9"/>
                <w:sz w:val="17"/>
              </w:rPr>
              <w:t>(/en/persons/sally-abbott/) on 2026-08-15, using Pure CRIS's standard</w:t>
            </w:r>
          </w:p>
          <w:p>
            <w:pPr>
              <w:spacing w:after="0" w:line="252" w:lineRule="auto"/>
            </w:pPr>
            <w:r>
              <w:rPr>
                <w:rFonts w:ascii="Consolas" w:hAnsi="Consolas"/>
                <w:color w:val="D7DEE9"/>
                <w:sz w:val="17"/>
              </w:rPr>
              <w:t>rendering classes (e.g. "rendering_researchoutput", "list-result-item").</w:t>
            </w:r>
          </w:p>
          <w:p>
            <w:pPr>
              <w:spacing w:after="0" w:line="252" w:lineRule="auto"/>
            </w:pPr>
            <w:r>
              <w:rPr>
                <w:rFonts w:ascii="Consolas" w:hAnsi="Consolas"/>
                <w:color w:val="D7DEE9"/>
                <w:sz w:val="17"/>
              </w:rPr>
              <w:t>They are not guesses at a generic template.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from urllib.parse import urljoin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bs4 import BeautifulSoup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PUB_URL_RE = re.compile(r"https://pureportal\.coventry\.ac\.uk/en/publications/[a-z0-9\-]+/?$")</w:t>
            </w:r>
          </w:p>
          <w:p>
            <w:pPr>
              <w:spacing w:after="0" w:line="252" w:lineRule="auto"/>
            </w:pPr>
            <w:r>
              <w:rPr>
                <w:rFonts w:ascii="Consolas" w:hAnsi="Consolas"/>
                <w:color w:val="D7DEE9"/>
                <w:sz w:val="17"/>
              </w:rPr>
              <w:t>PERSON_URL_RE = re.compile(r"https://pureportal\.coventry\.ac\.uk/en/persons/[a-z0-9\-]+/?$")</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normalise_url(url: str) -&gt; str:</w:t>
            </w:r>
          </w:p>
          <w:p>
            <w:pPr>
              <w:spacing w:after="0" w:line="252" w:lineRule="auto"/>
            </w:pPr>
            <w:r>
              <w:rPr>
                <w:rFonts w:ascii="Consolas" w:hAnsi="Consolas"/>
                <w:color w:val="D7DEE9"/>
                <w:sz w:val="17"/>
              </w:rPr>
              <w:t xml:space="preserve">    """Strip query strings/fragments and enforce a single trailing slash so</w:t>
            </w:r>
          </w:p>
          <w:p>
            <w:pPr>
              <w:spacing w:after="0" w:line="252" w:lineRule="auto"/>
            </w:pPr>
            <w:r>
              <w:rPr>
                <w:rFonts w:ascii="Consolas" w:hAnsi="Consolas"/>
                <w:color w:val="D7DEE9"/>
                <w:sz w:val="17"/>
              </w:rPr>
              <w:t xml:space="preserve">    the same logical page never gets crawled/stored twice under two URLs."""</w:t>
            </w:r>
          </w:p>
          <w:p>
            <w:pPr>
              <w:spacing w:after="0" w:line="252" w:lineRule="auto"/>
            </w:pPr>
            <w:r>
              <w:rPr>
                <w:rFonts w:ascii="Consolas" w:hAnsi="Consolas"/>
                <w:color w:val="D7DEE9"/>
                <w:sz w:val="17"/>
              </w:rPr>
              <w:t xml:space="preserve">    url = url.split("?")[0].split("#")[0]</w:t>
            </w:r>
          </w:p>
          <w:p>
            <w:pPr>
              <w:spacing w:after="0" w:line="252" w:lineRule="auto"/>
            </w:pPr>
            <w:r>
              <w:rPr>
                <w:rFonts w:ascii="Consolas" w:hAnsi="Consolas"/>
                <w:color w:val="D7DEE9"/>
                <w:sz w:val="17"/>
              </w:rPr>
              <w:t xml:space="preserve">    if not url.endswith("/"):</w:t>
            </w:r>
          </w:p>
          <w:p>
            <w:pPr>
              <w:spacing w:after="0" w:line="252" w:lineRule="auto"/>
            </w:pPr>
            <w:r>
              <w:rPr>
                <w:rFonts w:ascii="Consolas" w:hAnsi="Consolas"/>
                <w:color w:val="D7DEE9"/>
                <w:sz w:val="17"/>
              </w:rPr>
              <w:t xml:space="preserve">        url += "/"</w:t>
            </w:r>
          </w:p>
          <w:p>
            <w:pPr>
              <w:spacing w:after="0" w:line="252" w:lineRule="auto"/>
            </w:pPr>
            <w:r>
              <w:rPr>
                <w:rFonts w:ascii="Consolas" w:hAnsi="Consolas"/>
                <w:color w:val="D7DEE9"/>
                <w:sz w:val="17"/>
              </w:rPr>
              <w:t xml:space="preserve">    return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extract_links(html: str, base_url: str) -&gt; dict:</w:t>
            </w:r>
          </w:p>
          <w:p>
            <w:pPr>
              <w:spacing w:after="0" w:line="252" w:lineRule="auto"/>
            </w:pPr>
            <w:r>
              <w:rPr>
                <w:rFonts w:ascii="Consolas" w:hAnsi="Consolas"/>
                <w:color w:val="D7DEE9"/>
                <w:sz w:val="17"/>
              </w:rPr>
              <w:t xml:space="preserve">    """Pull every publication/person link out of a page (used on the seed</w:t>
            </w:r>
          </w:p>
          <w:p>
            <w:pPr>
              <w:spacing w:after="0" w:line="252" w:lineRule="auto"/>
            </w:pPr>
            <w:r>
              <w:rPr>
                <w:rFonts w:ascii="Consolas" w:hAnsi="Consolas"/>
                <w:color w:val="D7DEE9"/>
                <w:sz w:val="17"/>
              </w:rPr>
              <w:t xml:space="preserve">    organisation page, which embeds a 'highlighted research output' and a</w:t>
            </w:r>
          </w:p>
          <w:p>
            <w:pPr>
              <w:spacing w:after="0" w:line="252" w:lineRule="auto"/>
            </w:pPr>
            <w:r>
              <w:rPr>
                <w:rFonts w:ascii="Consolas" w:hAnsi="Consolas"/>
                <w:color w:val="D7DEE9"/>
                <w:sz w:val="17"/>
              </w:rPr>
              <w:t xml:space="preserve">    'profiles' widget directly in server-rendered HTML)."""</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publications, persons = set(), set()</w:t>
            </w:r>
          </w:p>
          <w:p>
            <w:pPr>
              <w:spacing w:after="0" w:line="252" w:lineRule="auto"/>
            </w:pPr>
            <w:r>
              <w:rPr>
                <w:rFonts w:ascii="Consolas" w:hAnsi="Consolas"/>
                <w:color w:val="D7DEE9"/>
                <w:sz w:val="17"/>
              </w:rPr>
              <w:t xml:space="preserve">    for a in soup.find_all("a", href=True):</w:t>
            </w:r>
          </w:p>
          <w:p>
            <w:pPr>
              <w:spacing w:after="0" w:line="252" w:lineRule="auto"/>
            </w:pPr>
            <w:r>
              <w:rPr>
                <w:rFonts w:ascii="Consolas" w:hAnsi="Consolas"/>
                <w:color w:val="D7DEE9"/>
                <w:sz w:val="17"/>
              </w:rPr>
              <w:t xml:space="preserve">        absolute = urljoin(base_url, a["href"])</w:t>
            </w:r>
          </w:p>
          <w:p>
            <w:pPr>
              <w:spacing w:after="0" w:line="252" w:lineRule="auto"/>
            </w:pPr>
            <w:r>
              <w:rPr>
                <w:rFonts w:ascii="Consolas" w:hAnsi="Consolas"/>
                <w:color w:val="D7DEE9"/>
                <w:sz w:val="17"/>
              </w:rPr>
              <w:t xml:space="preserve">        if PUB_URL_RE.match(absolute):</w:t>
            </w:r>
          </w:p>
          <w:p>
            <w:pPr>
              <w:spacing w:after="0" w:line="252" w:lineRule="auto"/>
            </w:pPr>
            <w:r>
              <w:rPr>
                <w:rFonts w:ascii="Consolas" w:hAnsi="Consolas"/>
                <w:color w:val="D7DEE9"/>
                <w:sz w:val="17"/>
              </w:rPr>
              <w:t xml:space="preserve">            publications.add(normalise_url(absolute))</w:t>
            </w:r>
          </w:p>
          <w:p>
            <w:pPr>
              <w:spacing w:after="0" w:line="252" w:lineRule="auto"/>
            </w:pPr>
            <w:r>
              <w:rPr>
                <w:rFonts w:ascii="Consolas" w:hAnsi="Consolas"/>
                <w:color w:val="D7DEE9"/>
                <w:sz w:val="17"/>
              </w:rPr>
              <w:t xml:space="preserve">        elif PERSON_URL_RE.match(absolute):</w:t>
            </w:r>
          </w:p>
          <w:p>
            <w:pPr>
              <w:spacing w:after="0" w:line="252" w:lineRule="auto"/>
            </w:pPr>
            <w:r>
              <w:rPr>
                <w:rFonts w:ascii="Consolas" w:hAnsi="Consolas"/>
                <w:color w:val="D7DEE9"/>
                <w:sz w:val="17"/>
              </w:rPr>
              <w:t xml:space="preserve">            persons.add(normalise_url(absolute))</w:t>
            </w:r>
          </w:p>
          <w:p>
            <w:pPr>
              <w:spacing w:after="0" w:line="252" w:lineRule="auto"/>
            </w:pPr>
            <w:r>
              <w:rPr>
                <w:rFonts w:ascii="Consolas" w:hAnsi="Consolas"/>
                <w:color w:val="D7DEE9"/>
                <w:sz w:val="17"/>
              </w:rPr>
              <w:t xml:space="preserve">    return {"publications": publications, "persons": 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parse_publication_detail(html: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title_el = soup.select_one("div.introduction h1 span")</w:t>
            </w:r>
          </w:p>
          <w:p>
            <w:pPr>
              <w:spacing w:after="0" w:line="252" w:lineRule="auto"/>
            </w:pPr>
            <w:r>
              <w:rPr>
                <w:rFonts w:ascii="Consolas" w:hAnsi="Consolas"/>
                <w:color w:val="D7DEE9"/>
                <w:sz w:val="17"/>
              </w:rPr>
              <w:t xml:space="preserve">    title = title_el.get_text(strip=True) if title_el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author_profile_urls = [], []</w:t>
            </w:r>
          </w:p>
          <w:p>
            <w:pPr>
              <w:spacing w:after="0" w:line="252" w:lineRule="auto"/>
            </w:pPr>
            <w:r>
              <w:rPr>
                <w:rFonts w:ascii="Consolas" w:hAnsi="Consolas"/>
                <w:color w:val="D7DEE9"/>
                <w:sz w:val="17"/>
              </w:rPr>
              <w:t xml:space="preserve">    persons_ul = soup.select_one("ul.relations.persons")</w:t>
            </w:r>
          </w:p>
          <w:p>
            <w:pPr>
              <w:spacing w:after="0" w:line="252" w:lineRule="auto"/>
            </w:pPr>
            <w:r>
              <w:rPr>
                <w:rFonts w:ascii="Consolas" w:hAnsi="Consolas"/>
                <w:color w:val="D7DEE9"/>
                <w:sz w:val="17"/>
              </w:rPr>
              <w:t xml:space="preserve">    if persons_ul:</w:t>
            </w:r>
          </w:p>
          <w:p>
            <w:pPr>
              <w:spacing w:after="0" w:line="252" w:lineRule="auto"/>
            </w:pPr>
            <w:r>
              <w:rPr>
                <w:rFonts w:ascii="Consolas" w:hAnsi="Consolas"/>
                <w:color w:val="D7DEE9"/>
                <w:sz w:val="17"/>
              </w:rPr>
              <w:t xml:space="preserve">        for li in persons_ul.find_all("li"):</w:t>
            </w:r>
          </w:p>
          <w:p>
            <w:pPr>
              <w:spacing w:after="0" w:line="252" w:lineRule="auto"/>
            </w:pPr>
            <w:r>
              <w:rPr>
                <w:rFonts w:ascii="Consolas" w:hAnsi="Consolas"/>
                <w:color w:val="D7DEE9"/>
                <w:sz w:val="17"/>
              </w:rPr>
              <w:t xml:space="preserve">            link = li.find("a", class_="link person")</w:t>
            </w:r>
          </w:p>
          <w:p>
            <w:pPr>
              <w:spacing w:after="0" w:line="252" w:lineRule="auto"/>
            </w:pPr>
            <w:r>
              <w:rPr>
                <w:rFonts w:ascii="Consolas" w:hAnsi="Consolas"/>
                <w:color w:val="D7DEE9"/>
                <w:sz w:val="17"/>
              </w:rPr>
              <w:t xml:space="preserve">            if link:</w:t>
            </w:r>
          </w:p>
          <w:p>
            <w:pPr>
              <w:spacing w:after="0" w:line="252" w:lineRule="auto"/>
            </w:pPr>
            <w:r>
              <w:rPr>
                <w:rFonts w:ascii="Consolas" w:hAnsi="Consolas"/>
                <w:color w:val="D7DEE9"/>
                <w:sz w:val="17"/>
              </w:rPr>
              <w:t xml:space="preserve">                name = link.get_text(strip=True)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author_profile_urls.append(normalise_url(urljoin(url, link["href"])))</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name = li.get_text(strip=True).lstrip(", ").strip()</w:t>
            </w:r>
          </w:p>
          <w:p>
            <w:pPr>
              <w:spacing w:after="0" w:line="252" w:lineRule="auto"/>
            </w:pPr>
            <w:r>
              <w:rPr>
                <w:rFonts w:ascii="Consolas" w:hAnsi="Consolas"/>
                <w:color w:val="D7DEE9"/>
                <w:sz w:val="17"/>
              </w:rPr>
              <w:t xml:space="preserve">                if name: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False</w:t>
            </w:r>
          </w:p>
          <w:p>
            <w:pPr>
              <w:spacing w:after="0" w:line="252" w:lineRule="auto"/>
            </w:pPr>
            <w:r>
              <w:rPr>
                <w:rFonts w:ascii="Consolas" w:hAnsi="Consolas"/>
                <w:color w:val="D7DEE9"/>
                <w:sz w:val="17"/>
              </w:rPr>
              <w:t xml:space="preserve">    centre_link = soup.select_one(</w:t>
            </w:r>
          </w:p>
          <w:p>
            <w:pPr>
              <w:spacing w:after="0" w:line="252" w:lineRule="auto"/>
            </w:pPr>
            <w:r>
              <w:rPr>
                <w:rFonts w:ascii="Consolas" w:hAnsi="Consolas"/>
                <w:color w:val="D7DEE9"/>
                <w:sz w:val="17"/>
              </w:rPr>
              <w:t xml:space="preserve">        'ul.relations.organisations a[href*="centre-for-healthcare-and-community-transformation"]'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centre_link:</w:t>
            </w:r>
          </w:p>
          <w:p>
            <w:pPr>
              <w:spacing w:after="0" w:line="252" w:lineRule="auto"/>
            </w:pPr>
            <w:r>
              <w:rPr>
                <w:rFonts w:ascii="Consolas" w:hAnsi="Consolas"/>
                <w:color w:val="D7DEE9"/>
                <w:sz w:val="17"/>
              </w:rPr>
              <w:t xml:space="preserve">        is_centre_member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type_el = soup.select_one("p.type")</w:t>
            </w:r>
          </w:p>
          <w:p>
            <w:pPr>
              <w:spacing w:after="0" w:line="252" w:lineRule="auto"/>
            </w:pPr>
            <w:r>
              <w:rPr>
                <w:rFonts w:ascii="Consolas" w:hAnsi="Consolas"/>
                <w:color w:val="D7DEE9"/>
                <w:sz w:val="17"/>
              </w:rPr>
              <w:t xml:space="preserve">    publication_type = ""</w:t>
            </w:r>
          </w:p>
          <w:p>
            <w:pPr>
              <w:spacing w:after="0" w:line="252" w:lineRule="auto"/>
            </w:pPr>
            <w:r>
              <w:rPr>
                <w:rFonts w:ascii="Consolas" w:hAnsi="Consolas"/>
                <w:color w:val="D7DEE9"/>
                <w:sz w:val="17"/>
              </w:rPr>
              <w:t xml:space="preserve">    if type_el:</w:t>
            </w:r>
          </w:p>
          <w:p>
            <w:pPr>
              <w:spacing w:after="0" w:line="252" w:lineRule="auto"/>
            </w:pPr>
            <w:r>
              <w:rPr>
                <w:rFonts w:ascii="Consolas" w:hAnsi="Consolas"/>
                <w:color w:val="D7DEE9"/>
                <w:sz w:val="17"/>
              </w:rPr>
              <w:t xml:space="preserve">        classifications = [s.get_text(strip=True) for s in type_el.select("span.type_classification")]</w:t>
            </w:r>
          </w:p>
          <w:p>
            <w:pPr>
              <w:spacing w:after="0" w:line="252" w:lineRule="auto"/>
            </w:pPr>
            <w:r>
              <w:rPr>
                <w:rFonts w:ascii="Consolas" w:hAnsi="Consolas"/>
                <w:color w:val="D7DEE9"/>
                <w:sz w:val="17"/>
              </w:rPr>
              <w:t xml:space="preserve">        publication_type = " - ".join([c for c in classifications if c and "peer-review" not in c.lower()]) \</w:t>
            </w:r>
          </w:p>
          <w:p>
            <w:pPr>
              <w:spacing w:after="0" w:line="252" w:lineRule="auto"/>
            </w:pPr>
            <w:r>
              <w:rPr>
                <w:rFonts w:ascii="Consolas" w:hAnsi="Consolas"/>
                <w:color w:val="D7DEE9"/>
                <w:sz w:val="17"/>
              </w:rPr>
              <w:t xml:space="preserve">            or (classifications[0] if classifications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abstract_el = soup.select_one("div.rendering_abstractportal .textblock")</w:t>
            </w:r>
          </w:p>
          <w:p>
            <w:pPr>
              <w:spacing w:after="0" w:line="252" w:lineRule="auto"/>
            </w:pPr>
            <w:r>
              <w:rPr>
                <w:rFonts w:ascii="Consolas" w:hAnsi="Consolas"/>
                <w:color w:val="D7DEE9"/>
                <w:sz w:val="17"/>
              </w:rPr>
              <w:t xml:space="preserve">    description = abstract_el.get_text(" ", strip=True) if abstract_el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journal = ""</w:t>
            </w:r>
          </w:p>
          <w:p>
            <w:pPr>
              <w:spacing w:after="0" w:line="252" w:lineRule="auto"/>
            </w:pPr>
            <w:r>
              <w:rPr>
                <w:rFonts w:ascii="Consolas" w:hAnsi="Consolas"/>
                <w:color w:val="D7DEE9"/>
                <w:sz w:val="17"/>
              </w:rPr>
              <w:t xml:space="preserve">    journal_el = soup.select_one('table.properties td a[rel="Journal"] span')</w:t>
            </w:r>
          </w:p>
          <w:p>
            <w:pPr>
              <w:spacing w:after="0" w:line="252" w:lineRule="auto"/>
            </w:pPr>
            <w:r>
              <w:rPr>
                <w:rFonts w:ascii="Consolas" w:hAnsi="Consolas"/>
                <w:color w:val="D7DEE9"/>
                <w:sz w:val="17"/>
              </w:rPr>
              <w:t xml:space="preserve">    if journal_el:</w:t>
            </w:r>
          </w:p>
          <w:p>
            <w:pPr>
              <w:spacing w:after="0" w:line="252" w:lineRule="auto"/>
            </w:pPr>
            <w:r>
              <w:rPr>
                <w:rFonts w:ascii="Consolas" w:hAnsi="Consolas"/>
                <w:color w:val="D7DEE9"/>
                <w:sz w:val="17"/>
              </w:rPr>
              <w:t xml:space="preserve">        journal = journal_el.get_text(strip=True)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publication_date = ""</w:t>
            </w:r>
          </w:p>
          <w:p>
            <w:pPr>
              <w:spacing w:after="0" w:line="252" w:lineRule="auto"/>
            </w:pPr>
            <w:r>
              <w:rPr>
                <w:rFonts w:ascii="Consolas" w:hAnsi="Consolas"/>
                <w:color w:val="D7DEE9"/>
                <w:sz w:val="17"/>
              </w:rPr>
              <w:t xml:space="preserve">    status_row = soup.select_one("table.properties tr.status td span.date")</w:t>
            </w:r>
          </w:p>
          <w:p>
            <w:pPr>
              <w:spacing w:after="0" w:line="252" w:lineRule="auto"/>
            </w:pPr>
            <w:r>
              <w:rPr>
                <w:rFonts w:ascii="Consolas" w:hAnsi="Consolas"/>
                <w:color w:val="D7DEE9"/>
                <w:sz w:val="17"/>
              </w:rPr>
              <w:t xml:space="preserve">    if status_row:</w:t>
            </w:r>
          </w:p>
          <w:p>
            <w:pPr>
              <w:spacing w:after="0" w:line="252" w:lineRule="auto"/>
            </w:pPr>
            <w:r>
              <w:rPr>
                <w:rFonts w:ascii="Consolas" w:hAnsi="Consolas"/>
                <w:color w:val="D7DEE9"/>
                <w:sz w:val="17"/>
              </w:rPr>
              <w:t xml:space="preserve">        publication_date = status_row.get_text(strip=True)</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any_date = soup.select_one("table.properties td span.date")</w:t>
            </w:r>
          </w:p>
          <w:p>
            <w:pPr>
              <w:spacing w:after="0" w:line="252" w:lineRule="auto"/>
            </w:pPr>
            <w:r>
              <w:rPr>
                <w:rFonts w:ascii="Consolas" w:hAnsi="Consolas"/>
                <w:color w:val="D7DEE9"/>
                <w:sz w:val="17"/>
              </w:rPr>
              <w:t xml:space="preserve">        if any_date:</w:t>
            </w:r>
          </w:p>
          <w:p>
            <w:pPr>
              <w:spacing w:after="0" w:line="252" w:lineRule="auto"/>
            </w:pPr>
            <w:r>
              <w:rPr>
                <w:rFonts w:ascii="Consolas" w:hAnsi="Consolas"/>
                <w:color w:val="D7DEE9"/>
                <w:sz w:val="17"/>
              </w:rPr>
              <w:t xml:space="preserve">            publication_date = any_date.get_text(strip=True)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content_parts = [title, description, journal, publication_type] + authors</w:t>
            </w:r>
          </w:p>
          <w:p>
            <w:pPr>
              <w:spacing w:after="0" w:line="252" w:lineRule="auto"/>
            </w:pPr>
            <w:r>
              <w:rPr>
                <w:rFonts w:ascii="Consolas" w:hAnsi="Consolas"/>
                <w:color w:val="D7DEE9"/>
                <w:sz w:val="17"/>
              </w:rPr>
              <w:t xml:space="preserve">    content = " ".join(p for p in content_parts if 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"authors": authors,</w:t>
            </w:r>
          </w:p>
          <w:p>
            <w:pPr>
              <w:spacing w:after="0" w:line="252" w:lineRule="auto"/>
            </w:pPr>
            <w:r>
              <w:rPr>
                <w:rFonts w:ascii="Consolas" w:hAnsi="Consolas"/>
                <w:color w:val="D7DEE9"/>
                <w:sz w:val="17"/>
              </w:rPr>
              <w:t xml:space="preserve">        "author_profiles": author_profile_urls,</w:t>
            </w:r>
          </w:p>
          <w:p>
            <w:pPr>
              <w:spacing w:after="0" w:line="252" w:lineRule="auto"/>
            </w:pPr>
            <w:r>
              <w:rPr>
                <w:rFonts w:ascii="Consolas" w:hAnsi="Consolas"/>
                <w:color w:val="D7DEE9"/>
                <w:sz w:val="17"/>
              </w:rPr>
              <w:t xml:space="preserve">        "publication_date": publication_date,</w:t>
            </w:r>
          </w:p>
          <w:p>
            <w:pPr>
              <w:spacing w:after="0" w:line="252" w:lineRule="auto"/>
            </w:pPr>
            <w:r>
              <w:rPr>
                <w:rFonts w:ascii="Consolas" w:hAnsi="Consolas"/>
                <w:color w:val="D7DEE9"/>
                <w:sz w:val="17"/>
              </w:rPr>
              <w:t xml:space="preserve">        "publication_type": publication_type,</w:t>
            </w:r>
          </w:p>
          <w:p>
            <w:pPr>
              <w:spacing w:after="0" w:line="252" w:lineRule="auto"/>
            </w:pPr>
            <w:r>
              <w:rPr>
                <w:rFonts w:ascii="Consolas" w:hAnsi="Consolas"/>
                <w:color w:val="D7DEE9"/>
                <w:sz w:val="17"/>
              </w:rPr>
              <w:t xml:space="preserve">        "journal": journal,</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"document_url": normalise_url(url),</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"is_centre_output": is_centre_member,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parse_profile_detail(html: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name_el = soup.select_one("div.header.person-details h1")</w:t>
            </w:r>
          </w:p>
          <w:p>
            <w:pPr>
              <w:spacing w:after="0" w:line="252" w:lineRule="auto"/>
            </w:pPr>
            <w:r>
              <w:rPr>
                <w:rFonts w:ascii="Consolas" w:hAnsi="Consolas"/>
                <w:color w:val="D7DEE9"/>
                <w:sz w:val="17"/>
              </w:rPr>
              <w:t xml:space="preserve">    name = name_el.get_text(strip=True) if name_el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role, department = "", ""</w:t>
            </w:r>
          </w:p>
          <w:p>
            <w:pPr>
              <w:spacing w:after="0" w:line="252" w:lineRule="auto"/>
            </w:pPr>
            <w:r>
              <w:rPr>
                <w:rFonts w:ascii="Consolas" w:hAnsi="Consolas"/>
                <w:color w:val="D7DEE9"/>
                <w:sz w:val="17"/>
              </w:rPr>
              <w:t xml:space="preserve">    org_li = soup.select_one("div.rendering_personorganisationlistrendererportal li")</w:t>
            </w:r>
          </w:p>
          <w:p>
            <w:pPr>
              <w:spacing w:after="0" w:line="252" w:lineRule="auto"/>
            </w:pPr>
            <w:r>
              <w:rPr>
                <w:rFonts w:ascii="Consolas" w:hAnsi="Consolas"/>
                <w:color w:val="D7DEE9"/>
                <w:sz w:val="17"/>
              </w:rPr>
              <w:t xml:space="preserve">    if org_li:</w:t>
            </w:r>
          </w:p>
          <w:p>
            <w:pPr>
              <w:spacing w:after="0" w:line="252" w:lineRule="auto"/>
            </w:pPr>
            <w:r>
              <w:rPr>
                <w:rFonts w:ascii="Consolas" w:hAnsi="Consolas"/>
                <w:color w:val="D7DEE9"/>
                <w:sz w:val="17"/>
              </w:rPr>
              <w:t xml:space="preserve">        job_title_el = org_li.select_one("span.job-title")</w:t>
            </w:r>
          </w:p>
          <w:p>
            <w:pPr>
              <w:spacing w:after="0" w:line="252" w:lineRule="auto"/>
            </w:pPr>
            <w:r>
              <w:rPr>
                <w:rFonts w:ascii="Consolas" w:hAnsi="Consolas"/>
                <w:color w:val="D7DEE9"/>
                <w:sz w:val="17"/>
              </w:rPr>
              <w:t xml:space="preserve">        role = job_title_el.get_text(strip=True) if job_title_el else ""</w:t>
            </w:r>
          </w:p>
          <w:p>
            <w:pPr>
              <w:spacing w:after="0" w:line="252" w:lineRule="auto"/>
            </w:pPr>
            <w:r>
              <w:rPr>
                <w:rFonts w:ascii="Consolas" w:hAnsi="Consolas"/>
                <w:color w:val="D7DEE9"/>
                <w:sz w:val="17"/>
              </w:rPr>
              <w:t xml:space="preserve">        org_link_el = org_li.select_one("a.link")</w:t>
            </w:r>
          </w:p>
          <w:p>
            <w:pPr>
              <w:spacing w:after="0" w:line="252" w:lineRule="auto"/>
            </w:pPr>
            <w:r>
              <w:rPr>
                <w:rFonts w:ascii="Consolas" w:hAnsi="Consolas"/>
                <w:color w:val="D7DEE9"/>
                <w:sz w:val="17"/>
              </w:rPr>
              <w:t xml:space="preserve">        department = org_link_el.get_text(strip=True) if org_link_el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department == "Centre for Healthcare and Community Transformation" or bool(</w:t>
            </w:r>
          </w:p>
          <w:p>
            <w:pPr>
              <w:spacing w:after="0" w:line="252" w:lineRule="auto"/>
            </w:pPr>
            <w:r>
              <w:rPr>
                <w:rFonts w:ascii="Consolas" w:hAnsi="Consolas"/>
                <w:color w:val="D7DEE9"/>
                <w:sz w:val="17"/>
              </w:rPr>
              <w:t xml:space="preserve">        soup.select_one('a[href*="centre-for-healthcare-and-community-transformation"].link.primary')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interests_el = soup.select_one("div.rendering_personresearchinterestsclassificationstextportal .textblock")</w:t>
            </w:r>
          </w:p>
          <w:p>
            <w:pPr>
              <w:spacing w:after="0" w:line="252" w:lineRule="auto"/>
            </w:pPr>
            <w:r>
              <w:rPr>
                <w:rFonts w:ascii="Consolas" w:hAnsi="Consolas"/>
                <w:color w:val="D7DEE9"/>
                <w:sz w:val="17"/>
              </w:rPr>
              <w:t xml:space="preserve">    research_interests = interests_el.get_text(" ", strip=True) if interests_el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profile_el = soup.select_one("div.rendering_personcvtextrendererportal .textblock")</w:t>
            </w:r>
          </w:p>
          <w:p>
            <w:pPr>
              <w:spacing w:after="0" w:line="252" w:lineRule="auto"/>
            </w:pPr>
            <w:r>
              <w:rPr>
                <w:rFonts w:ascii="Consolas" w:hAnsi="Consolas"/>
                <w:color w:val="D7DEE9"/>
                <w:sz w:val="17"/>
              </w:rPr>
              <w:t xml:space="preserve">    description = profile_el.get_text(" ", strip=True) if profile_el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related_publications = []</w:t>
            </w:r>
          </w:p>
          <w:p>
            <w:pPr>
              <w:spacing w:after="0" w:line="252" w:lineRule="auto"/>
            </w:pPr>
            <w:r>
              <w:rPr>
                <w:rFonts w:ascii="Consolas" w:hAnsi="Consolas"/>
                <w:color w:val="D7DEE9"/>
                <w:sz w:val="17"/>
              </w:rPr>
              <w:t xml:space="preserve">    for item in soup.select("div.relation-list-publications li.list-result-item"):</w:t>
            </w:r>
          </w:p>
          <w:p>
            <w:pPr>
              <w:spacing w:after="0" w:line="252" w:lineRule="auto"/>
            </w:pPr>
            <w:r>
              <w:rPr>
                <w:rFonts w:ascii="Consolas" w:hAnsi="Consolas"/>
                <w:color w:val="D7DEE9"/>
                <w:sz w:val="17"/>
              </w:rPr>
              <w:t xml:space="preserve">        link = item.select_one("h3.title a")</w:t>
            </w:r>
          </w:p>
          <w:p>
            <w:pPr>
              <w:spacing w:after="0" w:line="252" w:lineRule="auto"/>
            </w:pPr>
            <w:r>
              <w:rPr>
                <w:rFonts w:ascii="Consolas" w:hAnsi="Consolas"/>
                <w:color w:val="D7DEE9"/>
                <w:sz w:val="17"/>
              </w:rPr>
              <w:t xml:space="preserve">        if link and link.get("href"):</w:t>
            </w:r>
          </w:p>
          <w:p>
            <w:pPr>
              <w:spacing w:after="0" w:line="252" w:lineRule="auto"/>
            </w:pPr>
            <w:r>
              <w:rPr>
                <w:rFonts w:ascii="Consolas" w:hAnsi="Consolas"/>
                <w:color w:val="D7DEE9"/>
                <w:sz w:val="17"/>
              </w:rPr>
              <w:t xml:space="preserve">            related_publications.append(normalise_url(urljoin(url, link["href"])))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"name": name,</w:t>
            </w:r>
          </w:p>
          <w:p>
            <w:pPr>
              <w:spacing w:after="0" w:line="252" w:lineRule="auto"/>
            </w:pPr>
            <w:r>
              <w:rPr>
                <w:rFonts w:ascii="Consolas" w:hAnsi="Consolas"/>
                <w:color w:val="D7DEE9"/>
                <w:sz w:val="17"/>
              </w:rPr>
              <w:t xml:space="preserve">        "profile_url": normalise_url(url),</w:t>
            </w:r>
          </w:p>
          <w:p>
            <w:pPr>
              <w:spacing w:after="0" w:line="252" w:lineRule="auto"/>
            </w:pPr>
            <w:r>
              <w:rPr>
                <w:rFonts w:ascii="Consolas" w:hAnsi="Consolas"/>
                <w:color w:val="D7DEE9"/>
                <w:sz w:val="17"/>
              </w:rPr>
              <w:t xml:space="preserve">        "role": role,</w:t>
            </w:r>
          </w:p>
          <w:p>
            <w:pPr>
              <w:spacing w:after="0" w:line="252" w:lineRule="auto"/>
            </w:pPr>
            <w:r>
              <w:rPr>
                <w:rFonts w:ascii="Consolas" w:hAnsi="Consolas"/>
                <w:color w:val="D7DEE9"/>
                <w:sz w:val="17"/>
              </w:rPr>
              <w:t xml:space="preserve">        "department": department,</w:t>
            </w:r>
          </w:p>
          <w:p>
            <w:pPr>
              <w:spacing w:after="0" w:line="252" w:lineRule="auto"/>
            </w:pPr>
            <w:r>
              <w:rPr>
                <w:rFonts w:ascii="Consolas" w:hAnsi="Consolas"/>
                <w:color w:val="D7DEE9"/>
                <w:sz w:val="17"/>
              </w:rPr>
              <w:t xml:space="preserve">        "research_interests": research_interests,</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"related_research_outputs": related_publications,</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"is_centre_member": is_centre_member,</w:t>
            </w:r>
          </w:p>
          <w:p>
            <w:pPr>
              <w:spacing w:after="0" w:line="252" w:lineRule="auto"/>
            </w:pPr>
            <w:r>
              <w:rPr>
                <w:rFonts w:ascii="Consolas" w:hAnsi="Consolas"/>
                <w:color w:val="D7DEE9"/>
                <w:sz w:val="17"/>
              </w:rPr>
              <w:t xml:space="preserve">    }</w:t>
            </w:r>
          </w:p>
        </w:tc>
      </w:tr>
    </w:tbl>
    <w:p/>
    <w:p>
      <w:pPr>
        <w:pStyle w:val="Heading3"/>
      </w:pPr>
      <w:r>
        <w:rPr>
          <w:color w:val="0F7EA3"/>
        </w:rPr>
        <w:t>A.3  Polite HTTP client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task1_vertical_search/backend/crawler/http_client.py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Polite HTTP fetching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Responsibilities:</w:t>
            </w:r>
          </w:p>
          <w:p>
            <w:pPr>
              <w:spacing w:after="0" w:line="252" w:lineRule="auto"/>
            </w:pPr>
            <w:r>
              <w:rPr>
                <w:rFonts w:ascii="Consolas" w:hAnsi="Consolas"/>
                <w:color w:val="D7DEE9"/>
                <w:sz w:val="17"/>
              </w:rPr>
              <w:t xml:space="preserve">    - honour robots.txt (allow-check + crawl-delay) before every request</w:t>
            </w:r>
          </w:p>
          <w:p>
            <w:pPr>
              <w:spacing w:after="0" w:line="252" w:lineRule="auto"/>
            </w:pPr>
            <w:r>
              <w:rPr>
                <w:rFonts w:ascii="Consolas" w:hAnsi="Consolas"/>
                <w:color w:val="D7DEE9"/>
                <w:sz w:val="17"/>
              </w:rPr>
              <w:t xml:space="preserve">    - identify the crawler with a descriptive User-Agent</w:t>
            </w:r>
          </w:p>
          <w:p>
            <w:pPr>
              <w:spacing w:after="0" w:line="252" w:lineRule="auto"/>
            </w:pPr>
            <w:r>
              <w:rPr>
                <w:rFonts w:ascii="Consolas" w:hAnsi="Consolas"/>
                <w:color w:val="D7DEE9"/>
                <w:sz w:val="17"/>
              </w:rPr>
              <w:t xml:space="preserve">    - apply request timeouts and a bounded number of retries with backoff</w:t>
            </w:r>
          </w:p>
          <w:p>
            <w:pPr>
              <w:spacing w:after="0" w:line="252" w:lineRule="auto"/>
            </w:pPr>
            <w:r>
              <w:rPr>
                <w:rFonts w:ascii="Consolas" w:hAnsi="Consolas"/>
                <w:color w:val="D7DEE9"/>
                <w:sz w:val="17"/>
              </w:rPr>
              <w:t xml:space="preserve">    - rate-limit consecutive requests to the same host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time</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crawler.robots_check import crawl_delay, is_allowed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logging.getLogger("task1.crawler.http")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_last_request_time: dict[str, float]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FetchError(Exception):</w:t>
            </w:r>
          </w:p>
          <w:p>
            <w:pPr>
              <w:spacing w:after="0" w:line="252" w:lineRule="auto"/>
            </w:pPr>
            <w:r>
              <w:rPr>
                <w:rFonts w:ascii="Consolas" w:hAnsi="Consolas"/>
                <w:color w:val="D7DEE9"/>
                <w:sz w:val="17"/>
              </w:rPr>
              <w:t xml:space="preserve">    pass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RobotsDisallowed(FetchError):</w:t>
            </w:r>
          </w:p>
          <w:p>
            <w:pPr>
              <w:spacing w:after="0" w:line="252" w:lineRule="auto"/>
            </w:pPr>
            <w:r>
              <w:rPr>
                <w:rFonts w:ascii="Consolas" w:hAnsi="Consolas"/>
                <w:color w:val="D7DEE9"/>
                <w:sz w:val="17"/>
              </w:rPr>
              <w:t xml:space="preserve">    pass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polite_get(url: str, timeout: int = 15, max_retries: int = 3) -&gt; str:</w:t>
            </w:r>
          </w:p>
          <w:p>
            <w:pPr>
              <w:spacing w:after="0" w:line="252" w:lineRule="auto"/>
            </w:pPr>
            <w:r>
              <w:rPr>
                <w:rFonts w:ascii="Consolas" w:hAnsi="Consolas"/>
                <w:color w:val="D7DEE9"/>
                <w:sz w:val="17"/>
              </w:rPr>
              <w:t xml:space="preserve">    """Fetch a URL, respecting robots.txt allow rules and crawl-delay, with</w:t>
            </w:r>
          </w:p>
          <w:p>
            <w:pPr>
              <w:spacing w:after="0" w:line="252" w:lineRule="auto"/>
            </w:pPr>
            <w:r>
              <w:rPr>
                <w:rFonts w:ascii="Consolas" w:hAnsi="Consolas"/>
                <w:color w:val="D7DEE9"/>
                <w:sz w:val="17"/>
              </w:rPr>
              <w:t xml:space="preserve">    retries + exponential backoff on transient failures. Returns the response</w:t>
            </w:r>
          </w:p>
          <w:p>
            <w:pPr>
              <w:spacing w:after="0" w:line="252" w:lineRule="auto"/>
            </w:pPr>
            <w:r>
              <w:rPr>
                <w:rFonts w:ascii="Consolas" w:hAnsi="Consolas"/>
                <w:color w:val="D7DEE9"/>
                <w:sz w:val="17"/>
              </w:rPr>
              <w:t xml:space="preserve">    body as text, or raises FetchError."""</w:t>
            </w:r>
          </w:p>
          <w:p>
            <w:pPr>
              <w:spacing w:after="0" w:line="252" w:lineRule="auto"/>
            </w:pPr>
            <w:r>
              <w:rPr>
                <w:rFonts w:ascii="Consolas" w:hAnsi="Consolas"/>
                <w:color w:val="D7DEE9"/>
                <w:sz w:val="17"/>
              </w:rPr>
              <w:t xml:space="preserve">    if not is_allowed(url, settings.CRAWLER_USER_AGENT):</w:t>
            </w:r>
          </w:p>
          <w:p>
            <w:pPr>
              <w:spacing w:after="0" w:line="252" w:lineRule="auto"/>
            </w:pPr>
            <w:r>
              <w:rPr>
                <w:rFonts w:ascii="Consolas" w:hAnsi="Consolas"/>
                <w:color w:val="D7DEE9"/>
                <w:sz w:val="17"/>
              </w:rPr>
              <w:t xml:space="preserve">        raise RobotsDisallowed(f"robots.txt disallows crawling: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host = urlparse(url).netloc</w:t>
            </w:r>
          </w:p>
          <w:p>
            <w:pPr>
              <w:spacing w:after="0" w:line="252" w:lineRule="auto"/>
            </w:pPr>
            <w:r>
              <w:rPr>
                <w:rFonts w:ascii="Consolas" w:hAnsi="Consolas"/>
                <w:color w:val="D7DEE9"/>
                <w:sz w:val="17"/>
              </w:rPr>
              <w:t xml:space="preserve">    delay = crawl_delay(url, settings.CRAWLER_USER_AGENT, settings.CRAWL_DELAY_SECONDS)</w:t>
            </w:r>
          </w:p>
          <w:p>
            <w:pPr>
              <w:spacing w:after="0" w:line="252" w:lineRule="auto"/>
            </w:pPr>
            <w:r>
              <w:rPr>
                <w:rFonts w:ascii="Consolas" w:hAnsi="Consolas"/>
                <w:color w:val="D7DEE9"/>
                <w:sz w:val="17"/>
              </w:rPr>
              <w:t xml:space="preserve">    last = _last_request_time.get(host, 0.0)</w:t>
            </w:r>
          </w:p>
          <w:p>
            <w:pPr>
              <w:spacing w:after="0" w:line="252" w:lineRule="auto"/>
            </w:pPr>
            <w:r>
              <w:rPr>
                <w:rFonts w:ascii="Consolas" w:hAnsi="Consolas"/>
                <w:color w:val="D7DEE9"/>
                <w:sz w:val="17"/>
              </w:rPr>
              <w:t xml:space="preserve">    wait = delay - (time.monotonic() - last)</w:t>
            </w:r>
          </w:p>
          <w:p>
            <w:pPr>
              <w:spacing w:after="0" w:line="252" w:lineRule="auto"/>
            </w:pPr>
            <w:r>
              <w:rPr>
                <w:rFonts w:ascii="Consolas" w:hAnsi="Consolas"/>
                <w:color w:val="D7DEE9"/>
                <w:sz w:val="17"/>
              </w:rPr>
              <w:t xml:space="preserve">    if wait &gt; 0:</w:t>
            </w:r>
          </w:p>
          <w:p>
            <w:pPr>
              <w:spacing w:after="0" w:line="252" w:lineRule="auto"/>
            </w:pPr>
            <w:r>
              <w:rPr>
                <w:rFonts w:ascii="Consolas" w:hAnsi="Consolas"/>
                <w:color w:val="D7DEE9"/>
                <w:sz w:val="17"/>
              </w:rPr>
              <w:t xml:space="preserve">        time.sleep(wait)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headers = {</w:t>
            </w:r>
          </w:p>
          <w:p>
            <w:pPr>
              <w:spacing w:after="0" w:line="252" w:lineRule="auto"/>
            </w:pPr>
            <w:r>
              <w:rPr>
                <w:rFonts w:ascii="Consolas" w:hAnsi="Consolas"/>
                <w:color w:val="D7DEE9"/>
                <w:sz w:val="17"/>
              </w:rPr>
              <w:t xml:space="preserve">        "User-Agent": settings.CRAWLER_USER_AGENT,</w:t>
            </w:r>
          </w:p>
          <w:p>
            <w:pPr>
              <w:spacing w:after="0" w:line="252" w:lineRule="auto"/>
            </w:pPr>
            <w:r>
              <w:rPr>
                <w:rFonts w:ascii="Consolas" w:hAnsi="Consolas"/>
                <w:color w:val="D7DEE9"/>
                <w:sz w:val="17"/>
              </w:rPr>
              <w:t xml:space="preserve">        "Accept": "text/html,application/xhtml+xml",</w:t>
            </w:r>
          </w:p>
          <w:p>
            <w:pPr>
              <w:spacing w:after="0" w:line="252" w:lineRule="auto"/>
            </w:pPr>
            <w:r>
              <w:rPr>
                <w:rFonts w:ascii="Consolas" w:hAnsi="Consolas"/>
                <w:color w:val="D7DEE9"/>
                <w:sz w:val="17"/>
              </w:rPr>
              <w:t xml:space="preserve">        "Accept-Language": "en-GB,en;q=0.9",</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last_exc: Exception | None = None</w:t>
            </w:r>
          </w:p>
          <w:p>
            <w:pPr>
              <w:spacing w:after="0" w:line="252" w:lineRule="auto"/>
            </w:pPr>
            <w:r>
              <w:rPr>
                <w:rFonts w:ascii="Consolas" w:hAnsi="Consolas"/>
                <w:color w:val="D7DEE9"/>
                <w:sz w:val="17"/>
              </w:rPr>
              <w:t xml:space="preserve">    for attempt in range(1, max_retries + 1):</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response = requests.get(url, headers=headers, timeout=timeout)</w:t>
            </w:r>
          </w:p>
          <w:p>
            <w:pPr>
              <w:spacing w:after="0" w:line="252" w:lineRule="auto"/>
            </w:pPr>
            <w:r>
              <w:rPr>
                <w:rFonts w:ascii="Consolas" w:hAnsi="Consolas"/>
                <w:color w:val="D7DEE9"/>
                <w:sz w:val="17"/>
              </w:rPr>
              <w:t xml:space="preserve">            _last_request_time[host] = time.monotonic()</w:t>
            </w:r>
          </w:p>
          <w:p>
            <w:pPr>
              <w:spacing w:after="0" w:line="252" w:lineRule="auto"/>
            </w:pPr>
            <w:r>
              <w:rPr>
                <w:rFonts w:ascii="Consolas" w:hAnsi="Consolas"/>
                <w:color w:val="D7DEE9"/>
                <w:sz w:val="17"/>
              </w:rPr>
              <w:t xml:space="preserve">            if response.status_code == 200:</w:t>
            </w:r>
          </w:p>
          <w:p>
            <w:pPr>
              <w:spacing w:after="0" w:line="252" w:lineRule="auto"/>
            </w:pPr>
            <w:r>
              <w:rPr>
                <w:rFonts w:ascii="Consolas" w:hAnsi="Consolas"/>
                <w:color w:val="D7DEE9"/>
                <w:sz w:val="17"/>
              </w:rPr>
              <w:t xml:space="preserve">                return response.text</w:t>
            </w:r>
          </w:p>
          <w:p>
            <w:pPr>
              <w:spacing w:after="0" w:line="252" w:lineRule="auto"/>
            </w:pPr>
            <w:r>
              <w:rPr>
                <w:rFonts w:ascii="Consolas" w:hAnsi="Consolas"/>
                <w:color w:val="D7DEE9"/>
                <w:sz w:val="17"/>
              </w:rPr>
              <w:t xml:space="preserve">            if response.status_code in (429, 503):</w:t>
            </w:r>
          </w:p>
          <w:p>
            <w:pPr>
              <w:spacing w:after="0" w:line="252" w:lineRule="auto"/>
            </w:pPr>
            <w:r>
              <w:rPr>
                <w:rFonts w:ascii="Consolas" w:hAnsi="Consolas"/>
                <w:color w:val="D7DEE9"/>
                <w:sz w:val="17"/>
              </w:rPr>
              <w:t xml:space="preserve">                backoff = 2 ** attempt</w:t>
            </w:r>
          </w:p>
          <w:p>
            <w:pPr>
              <w:spacing w:after="0" w:line="252" w:lineRule="auto"/>
            </w:pPr>
            <w:r>
              <w:rPr>
                <w:rFonts w:ascii="Consolas" w:hAnsi="Consolas"/>
                <w:color w:val="D7DEE9"/>
                <w:sz w:val="17"/>
              </w:rPr>
              <w:t xml:space="preserve">                logger.warning("HTTP %s for %s, retrying in %ss", response.status_code, url, backoff)</w:t>
            </w:r>
          </w:p>
          <w:p>
            <w:pPr>
              <w:spacing w:after="0" w:line="252" w:lineRule="auto"/>
            </w:pPr>
            <w:r>
              <w:rPr>
                <w:rFonts w:ascii="Consolas" w:hAnsi="Consolas"/>
                <w:color w:val="D7DEE9"/>
                <w:sz w:val="17"/>
              </w:rPr>
              <w:t xml:space="preserve">                time.sleep(backoff)</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raise FetchError(f"HTTP {response.status_code} for {url}")</w:t>
            </w:r>
          </w:p>
          <w:p>
            <w:pPr>
              <w:spacing w:after="0" w:line="252" w:lineRule="auto"/>
            </w:pPr>
            <w:r>
              <w:rPr>
                <w:rFonts w:ascii="Consolas" w:hAnsi="Consolas"/>
                <w:color w:val="D7DEE9"/>
                <w:sz w:val="17"/>
              </w:rPr>
              <w:t xml:space="preserve">        except requests.RequestException as exc:</w:t>
            </w:r>
          </w:p>
          <w:p>
            <w:pPr>
              <w:spacing w:after="0" w:line="252" w:lineRule="auto"/>
            </w:pPr>
            <w:r>
              <w:rPr>
                <w:rFonts w:ascii="Consolas" w:hAnsi="Consolas"/>
                <w:color w:val="D7DEE9"/>
                <w:sz w:val="17"/>
              </w:rPr>
              <w:t xml:space="preserve">            last_exc = exc</w:t>
            </w:r>
          </w:p>
          <w:p>
            <w:pPr>
              <w:spacing w:after="0" w:line="252" w:lineRule="auto"/>
            </w:pPr>
            <w:r>
              <w:rPr>
                <w:rFonts w:ascii="Consolas" w:hAnsi="Consolas"/>
                <w:color w:val="D7DEE9"/>
                <w:sz w:val="17"/>
              </w:rPr>
              <w:t xml:space="preserve">            backoff = 2 ** attempt</w:t>
            </w:r>
          </w:p>
          <w:p>
            <w:pPr>
              <w:spacing w:after="0" w:line="252" w:lineRule="auto"/>
            </w:pPr>
            <w:r>
              <w:rPr>
                <w:rFonts w:ascii="Consolas" w:hAnsi="Consolas"/>
                <w:color w:val="D7DEE9"/>
                <w:sz w:val="17"/>
              </w:rPr>
              <w:t xml:space="preserve">            logger.warning("Request error for %s (%s), retrying in %ss", url, exc, backoff)</w:t>
            </w:r>
          </w:p>
          <w:p>
            <w:pPr>
              <w:spacing w:after="0" w:line="252" w:lineRule="auto"/>
            </w:pPr>
            <w:r>
              <w:rPr>
                <w:rFonts w:ascii="Consolas" w:hAnsi="Consolas"/>
                <w:color w:val="D7DEE9"/>
                <w:sz w:val="17"/>
              </w:rPr>
              <w:t xml:space="preserve">            time.sleep(backoff)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raise FetchError(f"Failed to fetch {url} after {max_retries} attempts: {last_exc}")</w:t>
            </w:r>
          </w:p>
        </w:tc>
      </w:tr>
    </w:tbl>
    <w:p/>
    <w:p>
      <w:pPr>
        <w:pStyle w:val="Heading3"/>
      </w:pPr>
      <w:r>
        <w:rPr>
          <w:color w:val="0F7EA3"/>
        </w:rPr>
        <w:t>A.4  Robots.txt compliance check</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task1_vertical_search/backend/crawler/robots_check.py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robots.txt compliance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pureportal.coventry.ac.uk publishes (checked 2026-08-15):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User-Agent: *</w:t>
            </w:r>
          </w:p>
          <w:p>
            <w:pPr>
              <w:spacing w:after="0" w:line="252" w:lineRule="auto"/>
            </w:pPr>
            <w:r>
              <w:rPr>
                <w:rFonts w:ascii="Consolas" w:hAnsi="Consolas"/>
                <w:color w:val="D7DEE9"/>
                <w:sz w:val="17"/>
              </w:rPr>
              <w:t xml:space="preserve">    Crawl-Delay: 5</w:t>
            </w:r>
          </w:p>
          <w:p>
            <w:pPr>
              <w:spacing w:after="0" w:line="252" w:lineRule="auto"/>
            </w:pPr>
            <w:r>
              <w:rPr>
                <w:rFonts w:ascii="Consolas" w:hAnsi="Consolas"/>
                <w:color w:val="D7DEE9"/>
                <w:sz w:val="17"/>
              </w:rPr>
              <w:t xml:space="preserve">    Disallow: /*?*format=rss</w:t>
            </w:r>
          </w:p>
          <w:p>
            <w:pPr>
              <w:spacing w:after="0" w:line="252" w:lineRule="auto"/>
            </w:pPr>
            <w:r>
              <w:rPr>
                <w:rFonts w:ascii="Consolas" w:hAnsi="Consolas"/>
                <w:color w:val="D7DEE9"/>
                <w:sz w:val="17"/>
              </w:rPr>
              <w:t xml:space="preserve">    Disallow: /*?*export=xls</w:t>
            </w:r>
          </w:p>
          <w:p>
            <w:pPr>
              <w:spacing w:after="0" w:line="252" w:lineRule="auto"/>
            </w:pPr>
            <w:r>
              <w:rPr>
                <w:rFonts w:ascii="Consolas" w:hAnsi="Consolas"/>
                <w:color w:val="D7DEE9"/>
                <w:sz w:val="17"/>
              </w:rPr>
              <w:t xml:space="preserve">    Sitemap: https://pureportal.coventry.ac.uk/sitemap.xml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This module wraps Python's standard urllib.robotparser so the crawler</w:t>
            </w:r>
          </w:p>
          <w:p>
            <w:pPr>
              <w:spacing w:after="0" w:line="252" w:lineRule="auto"/>
            </w:pPr>
            <w:r>
              <w:rPr>
                <w:rFonts w:ascii="Consolas" w:hAnsi="Consolas"/>
                <w:color w:val="D7DEE9"/>
                <w:sz w:val="17"/>
              </w:rPr>
              <w:t>never fetches a disallowed URL and always honours the published crawl</w:t>
            </w:r>
          </w:p>
          <w:p>
            <w:pPr>
              <w:spacing w:after="0" w:line="252" w:lineRule="auto"/>
            </w:pPr>
            <w:r>
              <w:rPr>
                <w:rFonts w:ascii="Consolas" w:hAnsi="Consolas"/>
                <w:color w:val="D7DEE9"/>
                <w:sz w:val="17"/>
              </w:rPr>
              <w:t>delay, satisfying the coursework's "politeness" requirement.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from urllib.robotparser import RobotFileParser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logging.getLogger("task1.crawler.robots")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_parsers: dict[str, RobotFileParser]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NOTE: RobotFileParser.read() fetches robots.txt via plain urllib with</w:t>
            </w:r>
          </w:p>
          <w:p>
            <w:pPr>
              <w:spacing w:after="0" w:line="252" w:lineRule="auto"/>
            </w:pPr>
            <w:r>
              <w:rPr>
                <w:rFonts w:ascii="Consolas" w:hAnsi="Consolas"/>
                <w:color w:val="D7DEE9"/>
                <w:sz w:val="17"/>
              </w:rPr>
              <w:t># Python's default User-Agent header and NO custom headers. On this site</w:t>
            </w:r>
          </w:p>
          <w:p>
            <w:pPr>
              <w:spacing w:after="0" w:line="252" w:lineRule="auto"/>
            </w:pPr>
            <w:r>
              <w:rPr>
                <w:rFonts w:ascii="Consolas" w:hAnsi="Consolas"/>
                <w:color w:val="D7DEE9"/>
                <w:sz w:val="17"/>
              </w:rPr>
              <w:t># that default request itself gets a 403 from Cloudflare (independent of</w:t>
            </w:r>
          </w:p>
          <w:p>
            <w:pPr>
              <w:spacing w:after="0" w:line="252" w:lineRule="auto"/>
            </w:pPr>
            <w:r>
              <w:rPr>
                <w:rFonts w:ascii="Consolas" w:hAnsi="Consolas"/>
                <w:color w:val="D7DEE9"/>
                <w:sz w:val="17"/>
              </w:rPr>
              <w:t># the *content* policy in robots.txt), which makes RobotFileParser silently</w:t>
            </w:r>
          </w:p>
          <w:p>
            <w:pPr>
              <w:spacing w:after="0" w:line="252" w:lineRule="auto"/>
            </w:pPr>
            <w:r>
              <w:rPr>
                <w:rFonts w:ascii="Consolas" w:hAnsi="Consolas"/>
                <w:color w:val="D7DEE9"/>
                <w:sz w:val="17"/>
              </w:rPr>
              <w:t># set disallow_all=True -- i.e. it would report the entire site as</w:t>
            </w:r>
          </w:p>
          <w:p>
            <w:pPr>
              <w:spacing w:after="0" w:line="252" w:lineRule="auto"/>
            </w:pPr>
            <w:r>
              <w:rPr>
                <w:rFonts w:ascii="Consolas" w:hAnsi="Consolas"/>
                <w:color w:val="D7DEE9"/>
                <w:sz w:val="17"/>
              </w:rPr>
              <w:t># disallowed even though robots.txt itself only disallows two harmless</w:t>
            </w:r>
          </w:p>
          <w:p>
            <w:pPr>
              <w:spacing w:after="0" w:line="252" w:lineRule="auto"/>
            </w:pPr>
            <w:r>
              <w:rPr>
                <w:rFonts w:ascii="Consolas" w:hAnsi="Consolas"/>
                <w:color w:val="D7DEE9"/>
                <w:sz w:val="17"/>
              </w:rPr>
              <w:t># query-string export formats. To avoid that false negative, robots.txt is</w:t>
            </w:r>
          </w:p>
          <w:p>
            <w:pPr>
              <w:spacing w:after="0" w:line="252" w:lineRule="auto"/>
            </w:pPr>
            <w:r>
              <w:rPr>
                <w:rFonts w:ascii="Consolas" w:hAnsi="Consolas"/>
                <w:color w:val="D7DEE9"/>
                <w:sz w:val="17"/>
              </w:rPr>
              <w:t># fetched here with the same polite headers used for every other request,</w:t>
            </w:r>
          </w:p>
          <w:p>
            <w:pPr>
              <w:spacing w:after="0" w:line="252" w:lineRule="auto"/>
            </w:pPr>
            <w:r>
              <w:rPr>
                <w:rFonts w:ascii="Consolas" w:hAnsi="Consolas"/>
                <w:color w:val="D7DEE9"/>
                <w:sz w:val="17"/>
              </w:rPr>
              <w:t># and the resulting text is fed into RobotFileParser.parse() directly.</w:t>
            </w:r>
          </w:p>
          <w:p>
            <w:pPr>
              <w:spacing w:after="0" w:line="252" w:lineRule="auto"/>
            </w:pPr>
            <w:r>
              <w:rPr>
                <w:rFonts w:ascii="Consolas" w:hAnsi="Consolas"/>
                <w:color w:val="D7DEE9"/>
                <w:sz w:val="17"/>
              </w:rPr>
              <w:t>_ROBOTS_FETCH_HEADERS = {</w:t>
            </w:r>
          </w:p>
          <w:p>
            <w:pPr>
              <w:spacing w:after="0" w:line="252" w:lineRule="auto"/>
            </w:pPr>
            <w:r>
              <w:rPr>
                <w:rFonts w:ascii="Consolas" w:hAnsi="Consolas"/>
                <w:color w:val="D7DEE9"/>
                <w:sz w:val="17"/>
              </w:rPr>
              <w:t xml:space="preserve">    "User-Agent": "Mozilla/5.0 (Windows NT 10.0; Win64; x64) AppleWebKit/537.36 "</w:t>
            </w:r>
          </w:p>
          <w:p>
            <w:pPr>
              <w:spacing w:after="0" w:line="252" w:lineRule="auto"/>
            </w:pPr>
            <w:r>
              <w:rPr>
                <w:rFonts w:ascii="Consolas" w:hAnsi="Consolas"/>
                <w:color w:val="D7DEE9"/>
                <w:sz w:val="17"/>
              </w:rPr>
              <w:t xml:space="preserve">                  "(KHTML, like Gecko) Chrome/124.0.0.0 Safari/537.36",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_get_parser(url: str) -&gt; RobotFileParser:</w:t>
            </w:r>
          </w:p>
          <w:p>
            <w:pPr>
              <w:spacing w:after="0" w:line="252" w:lineRule="auto"/>
            </w:pPr>
            <w:r>
              <w:rPr>
                <w:rFonts w:ascii="Consolas" w:hAnsi="Consolas"/>
                <w:color w:val="D7DEE9"/>
                <w:sz w:val="17"/>
              </w:rPr>
              <w:t xml:space="preserve">    parsed = urlparse(url)</w:t>
            </w:r>
          </w:p>
          <w:p>
            <w:pPr>
              <w:spacing w:after="0" w:line="252" w:lineRule="auto"/>
            </w:pPr>
            <w:r>
              <w:rPr>
                <w:rFonts w:ascii="Consolas" w:hAnsi="Consolas"/>
                <w:color w:val="D7DEE9"/>
                <w:sz w:val="17"/>
              </w:rPr>
              <w:t xml:space="preserve">    origin = f"{parsed.scheme}://{parsed.netloc}"</w:t>
            </w:r>
          </w:p>
          <w:p>
            <w:pPr>
              <w:spacing w:after="0" w:line="252" w:lineRule="auto"/>
            </w:pPr>
            <w:r>
              <w:rPr>
                <w:rFonts w:ascii="Consolas" w:hAnsi="Consolas"/>
                <w:color w:val="D7DEE9"/>
                <w:sz w:val="17"/>
              </w:rPr>
              <w:t xml:space="preserve">    if origin not in _parsers:</w:t>
            </w:r>
          </w:p>
          <w:p>
            <w:pPr>
              <w:spacing w:after="0" w:line="252" w:lineRule="auto"/>
            </w:pPr>
            <w:r>
              <w:rPr>
                <w:rFonts w:ascii="Consolas" w:hAnsi="Consolas"/>
                <w:color w:val="D7DEE9"/>
                <w:sz w:val="17"/>
              </w:rPr>
              <w:t xml:space="preserve">        rp = RobotFileParser()</w:t>
            </w:r>
          </w:p>
          <w:p>
            <w:pPr>
              <w:spacing w:after="0" w:line="252" w:lineRule="auto"/>
            </w:pPr>
            <w:r>
              <w:rPr>
                <w:rFonts w:ascii="Consolas" w:hAnsi="Consolas"/>
                <w:color w:val="D7DEE9"/>
                <w:sz w:val="17"/>
              </w:rPr>
              <w:t xml:space="preserve">        rp.set_url(f"{origin}/robots.txt")</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 = requests.get(f"{origin}/robots.txt", headers=_ROBOTS_FETCH_HEADERS, timeout=15)</w:t>
            </w:r>
          </w:p>
          <w:p>
            <w:pPr>
              <w:spacing w:after="0" w:line="252" w:lineRule="auto"/>
            </w:pPr>
            <w:r>
              <w:rPr>
                <w:rFonts w:ascii="Consolas" w:hAnsi="Consolas"/>
                <w:color w:val="D7DEE9"/>
                <w:sz w:val="17"/>
              </w:rPr>
              <w:t xml:space="preserve">            if resp.status_code == 200:</w:t>
            </w:r>
          </w:p>
          <w:p>
            <w:pPr>
              <w:spacing w:after="0" w:line="252" w:lineRule="auto"/>
            </w:pPr>
            <w:r>
              <w:rPr>
                <w:rFonts w:ascii="Consolas" w:hAnsi="Consolas"/>
                <w:color w:val="D7DEE9"/>
                <w:sz w:val="17"/>
              </w:rPr>
              <w:t xml:space="preserve">                rp.parse(resp.text.splitlines())</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logger.warning(</w:t>
            </w:r>
          </w:p>
          <w:p>
            <w:pPr>
              <w:spacing w:after="0" w:line="252" w:lineRule="auto"/>
            </w:pPr>
            <w:r>
              <w:rPr>
                <w:rFonts w:ascii="Consolas" w:hAnsi="Consolas"/>
                <w:color w:val="D7DEE9"/>
                <w:sz w:val="17"/>
              </w:rPr>
              <w:t xml:space="preserve">                    "robots.txt fetch for %s returned HTTP %s; defaulting to disallow-nothing.",</w:t>
            </w:r>
          </w:p>
          <w:p>
            <w:pPr>
              <w:spacing w:after="0" w:line="252" w:lineRule="auto"/>
            </w:pPr>
            <w:r>
              <w:rPr>
                <w:rFonts w:ascii="Consolas" w:hAnsi="Consolas"/>
                <w:color w:val="D7DEE9"/>
                <w:sz w:val="17"/>
              </w:rPr>
              <w:t xml:space="preserve">                    origin, resp.status_code,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except Exception as exc:  # pragma: no cover - network failure path</w:t>
            </w:r>
          </w:p>
          <w:p>
            <w:pPr>
              <w:spacing w:after="0" w:line="252" w:lineRule="auto"/>
            </w:pPr>
            <w:r>
              <w:rPr>
                <w:rFonts w:ascii="Consolas" w:hAnsi="Consolas"/>
                <w:color w:val="D7DEE9"/>
                <w:sz w:val="17"/>
              </w:rPr>
              <w:t xml:space="preserve">            logger.warning("Could not fetch robots.txt for %s (%s); defaulting to disallow-nothing.", origin, exc)</w:t>
            </w:r>
          </w:p>
          <w:p>
            <w:pPr>
              <w:spacing w:after="0" w:line="252" w:lineRule="auto"/>
            </w:pPr>
            <w:r>
              <w:rPr>
                <w:rFonts w:ascii="Consolas" w:hAnsi="Consolas"/>
                <w:color w:val="D7DEE9"/>
                <w:sz w:val="17"/>
              </w:rPr>
              <w:t xml:space="preserve">        _parsers[origin] = rp</w:t>
            </w:r>
          </w:p>
          <w:p>
            <w:pPr>
              <w:spacing w:after="0" w:line="252" w:lineRule="auto"/>
            </w:pPr>
            <w:r>
              <w:rPr>
                <w:rFonts w:ascii="Consolas" w:hAnsi="Consolas"/>
                <w:color w:val="D7DEE9"/>
                <w:sz w:val="17"/>
              </w:rPr>
              <w:t xml:space="preserve">    return _parsers[origin]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is_allowed(url: str, user_agent: str) -&gt; bool:</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return rp.can_fetch(user_agent,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crawl_delay(url: str, user_agent: str, default_seconds: float) -&gt; float:</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delay = rp.crawl_delay(user_agent)</w:t>
            </w:r>
          </w:p>
          <w:p>
            <w:pPr>
              <w:spacing w:after="0" w:line="252" w:lineRule="auto"/>
            </w:pPr>
            <w:r>
              <w:rPr>
                <w:rFonts w:ascii="Consolas" w:hAnsi="Consolas"/>
                <w:color w:val="D7DEE9"/>
                <w:sz w:val="17"/>
              </w:rPr>
              <w:t xml:space="preserve">    if delay is None:</w:t>
            </w:r>
          </w:p>
          <w:p>
            <w:pPr>
              <w:spacing w:after="0" w:line="252" w:lineRule="auto"/>
            </w:pPr>
            <w:r>
              <w:rPr>
                <w:rFonts w:ascii="Consolas" w:hAnsi="Consolas"/>
                <w:color w:val="D7DEE9"/>
                <w:sz w:val="17"/>
              </w:rPr>
              <w:t xml:space="preserve">        return default_seconds</w:t>
            </w:r>
          </w:p>
          <w:p>
            <w:pPr>
              <w:spacing w:after="0" w:line="252" w:lineRule="auto"/>
            </w:pPr>
            <w:r>
              <w:rPr>
                <w:rFonts w:ascii="Consolas" w:hAnsi="Consolas"/>
                <w:color w:val="D7DEE9"/>
                <w:sz w:val="17"/>
              </w:rPr>
              <w:t xml:space="preserve">    return max(float(delay), default_seconds)</w:t>
            </w:r>
          </w:p>
        </w:tc>
      </w:tr>
    </w:tbl>
    <w:p/>
    <w:p>
      <w:pPr>
        <w:pStyle w:val="Heading3"/>
      </w:pPr>
      <w:r>
        <w:rPr>
          <w:color w:val="0F7EA3"/>
        </w:rPr>
        <w:t>A.5  Automatic crawl scheduler (3-month configurable)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task1_vertical_search/backend/scheduler/crawl_scheduler.py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Automatic recurring crawl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ST7071CEM coursework brief states the crawler "may be scheduled to</w:t>
            </w:r>
          </w:p>
          <w:p>
            <w:pPr>
              <w:spacing w:after="0" w:line="252" w:lineRule="auto"/>
            </w:pPr>
            <w:r>
              <w:rPr>
                <w:rFonts w:ascii="Consolas" w:hAnsi="Consolas"/>
                <w:color w:val="D7DEE9"/>
                <w:sz w:val="17"/>
              </w:rPr>
              <w:t>look for new information, say, once per week" because pureportal data</w:t>
            </w:r>
          </w:p>
          <w:p>
            <w:pPr>
              <w:spacing w:after="0" w:line="252" w:lineRule="auto"/>
            </w:pPr>
            <w:r>
              <w:rPr>
                <w:rFonts w:ascii="Consolas" w:hAnsi="Consolas"/>
                <w:color w:val="D7DEE9"/>
                <w:sz w:val="17"/>
              </w:rPr>
              <w:t>changes slowly. We implement a schedule of once every 3 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interval is fully configurable via the CRAWL_INTERVAL_MONTHS</w:t>
            </w:r>
          </w:p>
          <w:p>
            <w:pPr>
              <w:spacing w:after="0" w:line="252" w:lineRule="auto"/>
            </w:pPr>
            <w:r>
              <w:rPr>
                <w:rFonts w:ascii="Consolas" w:hAnsi="Consolas"/>
                <w:color w:val="D7DEE9"/>
                <w:sz w:val="17"/>
              </w:rPr>
              <w:t>environment variable (default: 3 months) rather than hard-coded.</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apscheduler.schedulers.background import BackgroundScheduler</w:t>
            </w:r>
          </w:p>
          <w:p>
            <w:pPr>
              <w:spacing w:after="0" w:line="252" w:lineRule="auto"/>
            </w:pPr>
            <w:r>
              <w:rPr>
                <w:rFonts w:ascii="Consolas" w:hAnsi="Consolas"/>
                <w:color w:val="D7DEE9"/>
                <w:sz w:val="17"/>
              </w:rPr>
              <w:t>from apscheduler.triggers.interval import IntervalTrigger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_scheduler: BackgroundScheduler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scheduled_crawl_job() -&gt; None:</w:t>
            </w:r>
          </w:p>
          <w:p>
            <w:pPr>
              <w:spacing w:after="0" w:line="252" w:lineRule="auto"/>
            </w:pPr>
            <w:r>
              <w:rPr>
                <w:rFonts w:ascii="Consolas" w:hAnsi="Consolas"/>
                <w:color w:val="D7DEE9"/>
                <w:sz w:val="17"/>
              </w:rPr>
              <w:t xml:space="preserve">    logger.info("Scheduled crawl job triggered (interval = %s month(s)).", settings.CRAWL_INTERVAL_MONTHS)</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"Scheduled crawl job complete. Stopped reason: %s. Search index rebuilt with %d documents.",</w:t>
            </w:r>
          </w:p>
          <w:p>
            <w:pPr>
              <w:spacing w:after="0" w:line="252" w:lineRule="auto"/>
            </w:pPr>
            <w:r>
              <w:rPr>
                <w:rFonts w:ascii="Consolas" w:hAnsi="Consolas"/>
                <w:color w:val="D7DEE9"/>
                <w:sz w:val="17"/>
              </w:rPr>
              <w:t xml:space="preserve">        stats.stopped_reason, indexed,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start_scheduler() -&gt; BackgroundScheduler:</w:t>
            </w:r>
          </w:p>
          <w:p>
            <w:pPr>
              <w:spacing w:after="0" w:line="252" w:lineRule="auto"/>
            </w:pPr>
            <w:r>
              <w:rPr>
                <w:rFonts w:ascii="Consolas" w:hAnsi="Consolas"/>
                <w:color w:val="D7DEE9"/>
                <w:sz w:val="17"/>
              </w:rPr>
              <w:t xml:space="preserve">    global _scheduler</w:t>
            </w:r>
          </w:p>
          <w:p>
            <w:pPr>
              <w:spacing w:after="0" w:line="252" w:lineRule="auto"/>
            </w:pPr>
            <w:r>
              <w:rPr>
                <w:rFonts w:ascii="Consolas" w:hAnsi="Consolas"/>
                <w:color w:val="D7DEE9"/>
                <w:sz w:val="17"/>
              </w:rPr>
              <w:t xml:space="preserve">    if _scheduler is not None:</w:t>
            </w:r>
          </w:p>
          <w:p>
            <w:pPr>
              <w:spacing w:after="0" w:line="252" w:lineRule="auto"/>
            </w:pPr>
            <w:r>
              <w:rPr>
                <w:rFonts w:ascii="Consolas" w:hAnsi="Consolas"/>
                <w:color w:val="D7DEE9"/>
                <w:sz w:val="17"/>
              </w:rPr>
              <w:t xml:space="preserve">        return _scheduler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 = BackgroundScheduler(timezone="UTC")</w:t>
            </w:r>
          </w:p>
          <w:p>
            <w:pPr>
              <w:spacing w:after="0" w:line="252" w:lineRule="auto"/>
            </w:pPr>
            <w:r>
              <w:rPr>
                <w:rFonts w:ascii="Consolas" w:hAnsi="Consolas"/>
                <w:color w:val="D7DEE9"/>
                <w:sz w:val="17"/>
              </w:rPr>
              <w:t xml:space="preserve">    scheduler.add_job(</w:t>
            </w:r>
          </w:p>
          <w:p>
            <w:pPr>
              <w:spacing w:after="0" w:line="252" w:lineRule="auto"/>
            </w:pPr>
            <w:r>
              <w:rPr>
                <w:rFonts w:ascii="Consolas" w:hAnsi="Consolas"/>
                <w:color w:val="D7DEE9"/>
                <w:sz w:val="17"/>
              </w:rPr>
              <w:t xml:space="preserve">        scheduled_crawl_job,</w:t>
            </w:r>
          </w:p>
          <w:p>
            <w:pPr>
              <w:spacing w:after="0" w:line="252" w:lineRule="auto"/>
            </w:pPr>
            <w:r>
              <w:rPr>
                <w:rFonts w:ascii="Consolas" w:hAnsi="Consolas"/>
                <w:color w:val="D7DEE9"/>
                <w:sz w:val="17"/>
              </w:rPr>
              <w:t xml:space="preserve">        trigger=IntervalTrigger(days=settings.CRAWL_INTERVAL_MONTHS * 30),</w:t>
            </w:r>
          </w:p>
          <w:p>
            <w:pPr>
              <w:spacing w:after="0" w:line="252" w:lineRule="auto"/>
            </w:pPr>
            <w:r>
              <w:rPr>
                <w:rFonts w:ascii="Consolas" w:hAnsi="Consolas"/>
                <w:color w:val="D7DEE9"/>
                <w:sz w:val="17"/>
              </w:rPr>
              <w:t xml:space="preserve">        id="pureportal_crawl_job",</w:t>
            </w:r>
          </w:p>
          <w:p>
            <w:pPr>
              <w:spacing w:after="0" w:line="252" w:lineRule="auto"/>
            </w:pPr>
            <w:r>
              <w:rPr>
                <w:rFonts w:ascii="Consolas" w:hAnsi="Consolas"/>
                <w:color w:val="D7DEE9"/>
                <w:sz w:val="17"/>
              </w:rPr>
              <w:t xml:space="preserve">        name="Recurring pureportal crawl (Centre for Healthcare and Community Transformation)",</w:t>
            </w:r>
          </w:p>
          <w:p>
            <w:pPr>
              <w:spacing w:after="0" w:line="252" w:lineRule="auto"/>
            </w:pPr>
            <w:r>
              <w:rPr>
                <w:rFonts w:ascii="Consolas" w:hAnsi="Consolas"/>
                <w:color w:val="D7DEE9"/>
                <w:sz w:val="17"/>
              </w:rPr>
              <w:t xml:space="preserve">        replace_existing=True,</w:t>
            </w:r>
          </w:p>
          <w:p>
            <w:pPr>
              <w:spacing w:after="0" w:line="252" w:lineRule="auto"/>
            </w:pPr>
            <w:r>
              <w:rPr>
                <w:rFonts w:ascii="Consolas" w:hAnsi="Consolas"/>
                <w:color w:val="D7DEE9"/>
                <w:sz w:val="17"/>
              </w:rPr>
              <w:t xml:space="preserve">        next_run_time=None,  # do not fire immediately on startup; first run is one interval away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scheduler.start()</w:t>
            </w:r>
          </w:p>
          <w:p>
            <w:pPr>
              <w:spacing w:after="0" w:line="252" w:lineRule="auto"/>
            </w:pPr>
            <w:r>
              <w:rPr>
                <w:rFonts w:ascii="Consolas" w:hAnsi="Consolas"/>
                <w:color w:val="D7DEE9"/>
                <w:sz w:val="17"/>
              </w:rPr>
              <w:t xml:space="preserve">    _scheduler = scheduler</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"Scheduler started. Job '%s' scheduled to run every %s month(s).",</w:t>
            </w:r>
          </w:p>
          <w:p>
            <w:pPr>
              <w:spacing w:after="0" w:line="252" w:lineRule="auto"/>
            </w:pPr>
            <w:r>
              <w:rPr>
                <w:rFonts w:ascii="Consolas" w:hAnsi="Consolas"/>
                <w:color w:val="D7DEE9"/>
                <w:sz w:val="17"/>
              </w:rPr>
              <w:t xml:space="preserve">        "pureportal_crawl_job", settings.CRAWL_INTERVAL_MONTHS,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get_scheduler_status() -&gt; dict:</w:t>
            </w:r>
          </w:p>
          <w:p>
            <w:pPr>
              <w:spacing w:after="0" w:line="252" w:lineRule="auto"/>
            </w:pPr>
            <w:r>
              <w:rPr>
                <w:rFonts w:ascii="Consolas" w:hAnsi="Consolas"/>
                <w:color w:val="D7DEE9"/>
                <w:sz w:val="17"/>
              </w:rPr>
              <w:t xml:space="preserve">    if _scheduler is None:</w:t>
            </w:r>
          </w:p>
          <w:p>
            <w:pPr>
              <w:spacing w:after="0" w:line="252" w:lineRule="auto"/>
            </w:pPr>
            <w:r>
              <w:rPr>
                <w:rFonts w:ascii="Consolas" w:hAnsi="Consolas"/>
                <w:color w:val="D7DEE9"/>
                <w:sz w:val="17"/>
              </w:rPr>
              <w:t xml:space="preserve">        return {"running": False, "jobs": []}</w:t>
            </w:r>
          </w:p>
          <w:p>
            <w:pPr>
              <w:spacing w:after="0" w:line="252" w:lineRule="auto"/>
            </w:pPr>
            <w:r>
              <w:rPr>
                <w:rFonts w:ascii="Consolas" w:hAnsi="Consolas"/>
                <w:color w:val="D7DEE9"/>
                <w:sz w:val="17"/>
              </w:rPr>
              <w:t xml:space="preserve">    jobs = []</w:t>
            </w:r>
          </w:p>
          <w:p>
            <w:pPr>
              <w:spacing w:after="0" w:line="252" w:lineRule="auto"/>
            </w:pPr>
            <w:r>
              <w:rPr>
                <w:rFonts w:ascii="Consolas" w:hAnsi="Consolas"/>
                <w:color w:val="D7DEE9"/>
                <w:sz w:val="17"/>
              </w:rPr>
              <w:t xml:space="preserve">    for job in _scheduler.get_jobs():</w:t>
            </w:r>
          </w:p>
          <w:p>
            <w:pPr>
              <w:spacing w:after="0" w:line="252" w:lineRule="auto"/>
            </w:pPr>
            <w:r>
              <w:rPr>
                <w:rFonts w:ascii="Consolas" w:hAnsi="Consolas"/>
                <w:color w:val="D7DEE9"/>
                <w:sz w:val="17"/>
              </w:rPr>
              <w:t xml:space="preserve">        jobs.append({</w:t>
            </w:r>
          </w:p>
          <w:p>
            <w:pPr>
              <w:spacing w:after="0" w:line="252" w:lineRule="auto"/>
            </w:pPr>
            <w:r>
              <w:rPr>
                <w:rFonts w:ascii="Consolas" w:hAnsi="Consolas"/>
                <w:color w:val="D7DEE9"/>
                <w:sz w:val="17"/>
              </w:rPr>
              <w:t xml:space="preserve">            "id": job.id,</w:t>
            </w:r>
          </w:p>
          <w:p>
            <w:pPr>
              <w:spacing w:after="0" w:line="252" w:lineRule="auto"/>
            </w:pPr>
            <w:r>
              <w:rPr>
                <w:rFonts w:ascii="Consolas" w:hAnsi="Consolas"/>
                <w:color w:val="D7DEE9"/>
                <w:sz w:val="17"/>
              </w:rPr>
              <w:t xml:space="preserve">            "name": job.name,</w:t>
            </w:r>
          </w:p>
          <w:p>
            <w:pPr>
              <w:spacing w:after="0" w:line="252" w:lineRule="auto"/>
            </w:pPr>
            <w:r>
              <w:rPr>
                <w:rFonts w:ascii="Consolas" w:hAnsi="Consolas"/>
                <w:color w:val="D7DEE9"/>
                <w:sz w:val="17"/>
              </w:rPr>
              <w:t xml:space="preserve">            "next_run_time": str(job.next_run_time) if job.next_run_time else None,</w:t>
            </w:r>
          </w:p>
          <w:p>
            <w:pPr>
              <w:spacing w:after="0" w:line="252" w:lineRule="auto"/>
            </w:pPr>
            <w:r>
              <w:rPr>
                <w:rFonts w:ascii="Consolas" w:hAnsi="Consolas"/>
                <w:color w:val="D7DEE9"/>
                <w:sz w:val="17"/>
              </w:rPr>
              <w:t xml:space="preserve">            "trigger": str(job.trigger),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{"running": _scheduler.running, "interval_months": settings.CRAWL_INTERVAL_MONTHS, "jobs": jobs}</w:t>
            </w:r>
          </w:p>
        </w:tc>
      </w:tr>
    </w:tbl>
    <w:p/>
    <w:p>
      <w:pPr>
        <w:pStyle w:val="Heading3"/>
      </w:pPr>
      <w:r>
        <w:rPr>
          <w:color w:val="0F7EA3"/>
        </w:rPr>
        <w:t>A.6  Vector Space Model search engine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task1_vertical_search/backend/ranking/vector_space_model.py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Vector Space Model ranking engine (TF-IDF + cosine similarity), as</w:t>
            </w:r>
          </w:p>
          <w:p>
            <w:pPr>
              <w:spacing w:after="0" w:line="252" w:lineRule="auto"/>
            </w:pPr>
            <w:r>
              <w:rPr>
                <w:rFonts w:ascii="Consolas" w:hAnsi="Consolas"/>
                <w:color w:val="D7DEE9"/>
                <w:sz w:val="17"/>
              </w:rPr>
              <w:t>mandated by the coursework brief.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w:t>
            </w:r>
          </w:p>
          <w:p>
            <w:pPr>
              <w:spacing w:after="0" w:line="252" w:lineRule="auto"/>
            </w:pPr>
            <w:r>
              <w:rPr>
                <w:rFonts w:ascii="Consolas" w:hAnsi="Consolas"/>
                <w:color w:val="D7DEE9"/>
                <w:sz w:val="17"/>
              </w:rPr>
              <w:t xml:space="preserve">    Documents -&gt; preprocessing -&gt; TF-IDF -&gt; document-term matrix</w:t>
            </w:r>
          </w:p>
          <w:p>
            <w:pPr>
              <w:spacing w:after="0" w:line="252" w:lineRule="auto"/>
            </w:pPr>
            <w:r>
              <w:rPr>
                <w:rFonts w:ascii="Consolas" w:hAnsi="Consolas"/>
                <w:color w:val="D7DEE9"/>
                <w:sz w:val="17"/>
              </w:rPr>
              <w:t xml:space="preserve">    Query     -&gt; SAME preprocessing -&gt; TF-IDF query vector</w:t>
            </w:r>
          </w:p>
          <w:p>
            <w:pPr>
              <w:spacing w:after="0" w:line="252" w:lineRule="auto"/>
            </w:pPr>
            <w:r>
              <w:rPr>
                <w:rFonts w:ascii="Consolas" w:hAnsi="Consolas"/>
                <w:color w:val="D7DEE9"/>
                <w:sz w:val="17"/>
              </w:rPr>
              <w:t xml:space="preserve">    ranking   -&gt; cosine_similarity(query_vector, document_matrix)</w:t>
            </w:r>
          </w:p>
          <w:p>
            <w:pPr>
              <w:spacing w:after="0" w:line="252" w:lineRule="auto"/>
            </w:pPr>
            <w:r>
              <w:rPr>
                <w:rFonts w:ascii="Consolas" w:hAnsi="Consolas"/>
                <w:color w:val="D7DEE9"/>
                <w:sz w:val="17"/>
              </w:rPr>
              <w:t xml:space="preserve">    result    -&gt; sorted descending by similarity, top-K, paginated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TF-IDF definitions implemented via scikit-learn's TfidfVectorizer:</w:t>
            </w:r>
          </w:p>
          <w:p>
            <w:pPr>
              <w:spacing w:after="0" w:line="252" w:lineRule="auto"/>
            </w:pPr>
            <w:r>
              <w:rPr>
                <w:rFonts w:ascii="Consolas" w:hAnsi="Consolas"/>
                <w:color w:val="D7DEE9"/>
                <w:sz w:val="17"/>
              </w:rPr>
              <w:t xml:space="preserve">    TF(t,d)   = raw count of term t in document d (sklearn default:</w:t>
            </w:r>
          </w:p>
          <w:p>
            <w:pPr>
              <w:spacing w:after="0" w:line="252" w:lineRule="auto"/>
            </w:pPr>
            <w:r>
              <w:rPr>
                <w:rFonts w:ascii="Consolas" w:hAnsi="Consolas"/>
                <w:color w:val="D7DEE9"/>
                <w:sz w:val="17"/>
              </w:rPr>
              <w:t xml:space="preserve">                'term frequency', optionally sublinear)</w:t>
            </w:r>
          </w:p>
          <w:p>
            <w:pPr>
              <w:spacing w:after="0" w:line="252" w:lineRule="auto"/>
            </w:pPr>
            <w:r>
              <w:rPr>
                <w:rFonts w:ascii="Consolas" w:hAnsi="Consolas"/>
                <w:color w:val="D7DEE9"/>
                <w:sz w:val="17"/>
              </w:rPr>
              <w:t xml:space="preserve">    IDF(t)    = ln((1 + N) / (1 + df(t))) + 1   (scikit-learn's smoothed</w:t>
            </w:r>
          </w:p>
          <w:p>
            <w:pPr>
              <w:spacing w:after="0" w:line="252" w:lineRule="auto"/>
            </w:pPr>
            <w:r>
              <w:rPr>
                <w:rFonts w:ascii="Consolas" w:hAnsi="Consolas"/>
                <w:color w:val="D7DEE9"/>
                <w:sz w:val="17"/>
              </w:rPr>
              <w:t xml:space="preserve">                IDF, a numerically-stable variant of the classical</w:t>
            </w:r>
          </w:p>
          <w:p>
            <w:pPr>
              <w:spacing w:after="0" w:line="252" w:lineRule="auto"/>
            </w:pPr>
            <w:r>
              <w:rPr>
                <w:rFonts w:ascii="Consolas" w:hAnsi="Consolas"/>
                <w:color w:val="D7DEE9"/>
                <w:sz w:val="17"/>
              </w:rPr>
              <w:t xml:space="preserve">                IDF(t) = log(N / df(t)) formula taught in IR courses)</w:t>
            </w:r>
          </w:p>
          <w:p>
            <w:pPr>
              <w:spacing w:after="0" w:line="252" w:lineRule="auto"/>
            </w:pPr>
            <w:r>
              <w:rPr>
                <w:rFonts w:ascii="Consolas" w:hAnsi="Consolas"/>
                <w:color w:val="D7DEE9"/>
                <w:sz w:val="17"/>
              </w:rPr>
              <w:t xml:space="preserve">    TF-IDF(t,d) = TF(t,d) * IDF(t), then each document vector is</w:t>
            </w:r>
          </w:p>
          <w:p>
            <w:pPr>
              <w:spacing w:after="0" w:line="252" w:lineRule="auto"/>
            </w:pPr>
            <w:r>
              <w:rPr>
                <w:rFonts w:ascii="Consolas" w:hAnsi="Consolas"/>
                <w:color w:val="D7DEE9"/>
                <w:sz w:val="17"/>
              </w:rPr>
              <w:t xml:space="preserve">                L2-normalised so that cosine similarity reduces to a dot</w:t>
            </w:r>
          </w:p>
          <w:p>
            <w:pPr>
              <w:spacing w:after="0" w:line="252" w:lineRule="auto"/>
            </w:pPr>
            <w:r>
              <w:rPr>
                <w:rFonts w:ascii="Consolas" w:hAnsi="Consolas"/>
                <w:color w:val="D7DEE9"/>
                <w:sz w:val="17"/>
              </w:rPr>
              <w:t xml:space="preserve">                product.</w:t>
            </w:r>
          </w:p>
          <w:p>
            <w:pPr>
              <w:spacing w:after="0" w:line="252" w:lineRule="auto"/>
            </w:pPr>
            <w:r>
              <w:rPr>
                <w:rFonts w:ascii="Consolas" w:hAnsi="Consolas"/>
                <w:color w:val="D7DEE9"/>
                <w:sz w:val="17"/>
              </w:rPr>
              <w:t>Why TF-IDF/VSM is appropriate here: the corpus is small, heterogeneous</w:t>
            </w:r>
          </w:p>
          <w:p>
            <w:pPr>
              <w:spacing w:after="0" w:line="252" w:lineRule="auto"/>
            </w:pPr>
            <w:r>
              <w:rPr>
                <w:rFonts w:ascii="Consolas" w:hAnsi="Consolas"/>
                <w:color w:val="D7DEE9"/>
                <w:sz w:val="17"/>
              </w:rPr>
              <w:t>(titles, abstracts, author names) and free-text queries may be either</w:t>
            </w:r>
          </w:p>
          <w:p>
            <w:pPr>
              <w:spacing w:after="0" w:line="252" w:lineRule="auto"/>
            </w:pPr>
            <w:r>
              <w:rPr>
                <w:rFonts w:ascii="Consolas" w:hAnsi="Consolas"/>
                <w:color w:val="D7DEE9"/>
                <w:sz w:val="17"/>
              </w:rPr>
              <w:t>topical keywords or a person's name. TF-IDF naturally down-weights</w:t>
            </w:r>
          </w:p>
          <w:p>
            <w:pPr>
              <w:spacing w:after="0" w:line="252" w:lineRule="auto"/>
            </w:pPr>
            <w:r>
              <w:rPr>
                <w:rFonts w:ascii="Consolas" w:hAnsi="Consolas"/>
                <w:color w:val="D7DEE9"/>
                <w:sz w:val="17"/>
              </w:rPr>
              <w:t>common academic boilerplate terms while up-weighting rare, discriminating</w:t>
            </w:r>
          </w:p>
          <w:p>
            <w:pPr>
              <w:spacing w:after="0" w:line="252" w:lineRule="auto"/>
            </w:pPr>
            <w:r>
              <w:rPr>
                <w:rFonts w:ascii="Consolas" w:hAnsi="Consolas"/>
                <w:color w:val="D7DEE9"/>
                <w:sz w:val="17"/>
              </w:rPr>
              <w:t>terms (a specific author's surname, a specific clinical condition),</w:t>
            </w:r>
          </w:p>
          <w:p>
            <w:pPr>
              <w:spacing w:after="0" w:line="252" w:lineRule="auto"/>
            </w:pPr>
            <w:r>
              <w:rPr>
                <w:rFonts w:ascii="Consolas" w:hAnsi="Consolas"/>
                <w:color w:val="D7DEE9"/>
                <w:sz w:val="17"/>
              </w:rPr>
              <w:t>which is exactly the retrieval behaviour Google-Scholar-style search</w:t>
            </w:r>
          </w:p>
          <w:p>
            <w:pPr>
              <w:spacing w:after="0" w:line="252" w:lineRule="auto"/>
            </w:pPr>
            <w:r>
              <w:rPr>
                <w:rFonts w:ascii="Consolas" w:hAnsi="Consolas"/>
                <w:color w:val="D7DEE9"/>
                <w:sz w:val="17"/>
              </w:rPr>
              <w:t>needs without requiring any training data or external model.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threading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numpy as np</w:t>
            </w:r>
          </w:p>
          <w:p>
            <w:pPr>
              <w:spacing w:after="0" w:line="252" w:lineRule="auto"/>
            </w:pPr>
            <w:r>
              <w:rPr>
                <w:rFonts w:ascii="Consolas" w:hAnsi="Consolas"/>
                <w:color w:val="D7DEE9"/>
                <w:sz w:val="17"/>
              </w:rPr>
              <w:t>from sklearn.feature_extraction.text import TfidfVectorizer</w:t>
            </w:r>
          </w:p>
          <w:p>
            <w:pPr>
              <w:spacing w:after="0" w:line="252" w:lineRule="auto"/>
            </w:pPr>
            <w:r>
              <w:rPr>
                <w:rFonts w:ascii="Consolas" w:hAnsi="Consolas"/>
                <w:color w:val="D7DEE9"/>
                <w:sz w:val="17"/>
              </w:rPr>
              <w:t>from sklearn.metrics.pairwise import cosine_similarity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database.mongo_client import research_outputs_col</w:t>
            </w:r>
          </w:p>
          <w:p>
            <w:pPr>
              <w:spacing w:after="0" w:line="252" w:lineRule="auto"/>
            </w:pPr>
            <w:r>
              <w:rPr>
                <w:rFonts w:ascii="Consolas" w:hAnsi="Consolas"/>
                <w:color w:val="D7DEE9"/>
                <w:sz w:val="17"/>
              </w:rPr>
              <w:t>from utils.text_preprocessing import preprocess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logging.getLogger("task1.ranking")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VectorSpaceSearchEngine:</w:t>
            </w:r>
          </w:p>
          <w:p>
            <w:pPr>
              <w:spacing w:after="0" w:line="252" w:lineRule="auto"/>
            </w:pPr>
            <w:r>
              <w:rPr>
                <w:rFonts w:ascii="Consolas" w:hAnsi="Consolas"/>
                <w:color w:val="D7DEE9"/>
                <w:sz w:val="17"/>
              </w:rPr>
              <w:t xml:space="preserve">    def __init__(self):</w:t>
            </w:r>
          </w:p>
          <w:p>
            <w:pPr>
              <w:spacing w:after="0" w:line="252" w:lineRule="auto"/>
            </w:pPr>
            <w:r>
              <w:rPr>
                <w:rFonts w:ascii="Consolas" w:hAnsi="Consolas"/>
                <w:color w:val="D7DEE9"/>
                <w:sz w:val="17"/>
              </w:rPr>
              <w:t xml:space="preserve">        self._lock = threading.Lock()</w:t>
            </w:r>
          </w:p>
          <w:p>
            <w:pPr>
              <w:spacing w:after="0" w:line="252" w:lineRule="auto"/>
            </w:pPr>
            <w:r>
              <w:rPr>
                <w:rFonts w:ascii="Consolas" w:hAnsi="Consolas"/>
                <w:color w:val="D7DEE9"/>
                <w:sz w:val="17"/>
              </w:rPr>
              <w:t xml:space="preserve">        self._vectorizer: TfidfVectorizer | None = None</w:t>
            </w:r>
          </w:p>
          <w:p>
            <w:pPr>
              <w:spacing w:after="0" w:line="252" w:lineRule="auto"/>
            </w:pPr>
            <w:r>
              <w:rPr>
                <w:rFonts w:ascii="Consolas" w:hAnsi="Consolas"/>
                <w:color w:val="D7DEE9"/>
                <w:sz w:val="17"/>
              </w:rPr>
              <w:t xml:space="preserve">        self._doc_matrix = None</w:t>
            </w:r>
          </w:p>
          <w:p>
            <w:pPr>
              <w:spacing w:after="0" w:line="252" w:lineRule="auto"/>
            </w:pPr>
            <w:r>
              <w:rPr>
                <w:rFonts w:ascii="Consolas" w:hAnsi="Consolas"/>
                <w:color w:val="D7DEE9"/>
                <w:sz w:val="17"/>
              </w:rPr>
              <w:t xml:space="preserve">        self._documents: list[dict]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build_index(self) -&gt; int:</w:t>
            </w:r>
          </w:p>
          <w:p>
            <w:pPr>
              <w:spacing w:after="0" w:line="252" w:lineRule="auto"/>
            </w:pPr>
            <w:r>
              <w:rPr>
                <w:rFonts w:ascii="Consolas" w:hAnsi="Consolas"/>
                <w:color w:val="D7DEE9"/>
                <w:sz w:val="17"/>
              </w:rPr>
              <w:t xml:space="preserve">        """(Re)build the TF-IDF index from the current contents of the</w:t>
            </w:r>
          </w:p>
          <w:p>
            <w:pPr>
              <w:spacing w:after="0" w:line="252" w:lineRule="auto"/>
            </w:pPr>
            <w:r>
              <w:rPr>
                <w:rFonts w:ascii="Consolas" w:hAnsi="Consolas"/>
                <w:color w:val="D7DEE9"/>
                <w:sz w:val="17"/>
              </w:rPr>
              <w:t xml:space="preserve">        research_outputs collection. Returns the number of documents indexed."""</w:t>
            </w:r>
          </w:p>
          <w:p>
            <w:pPr>
              <w:spacing w:after="0" w:line="252" w:lineRule="auto"/>
            </w:pPr>
            <w:r>
              <w:rPr>
                <w:rFonts w:ascii="Consolas" w:hAnsi="Consolas"/>
                <w:color w:val="D7DEE9"/>
                <w:sz w:val="17"/>
              </w:rPr>
              <w:t xml:space="preserve">        with self._lock:</w:t>
            </w:r>
          </w:p>
          <w:p>
            <w:pPr>
              <w:spacing w:after="0" w:line="252" w:lineRule="auto"/>
            </w:pPr>
            <w:r>
              <w:rPr>
                <w:rFonts w:ascii="Consolas" w:hAnsi="Consolas"/>
                <w:color w:val="D7DEE9"/>
                <w:sz w:val="17"/>
              </w:rPr>
              <w:t xml:space="preserve">            docs = list(research_outputs_col().find({}))</w:t>
            </w:r>
          </w:p>
          <w:p>
            <w:pPr>
              <w:spacing w:after="0" w:line="252" w:lineRule="auto"/>
            </w:pPr>
            <w:r>
              <w:rPr>
                <w:rFonts w:ascii="Consolas" w:hAnsi="Consolas"/>
                <w:color w:val="D7DEE9"/>
                <w:sz w:val="17"/>
              </w:rPr>
              <w:t xml:space="preserve">            corpus = [preprocess(d.get("content", "")) for d in 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corpus or all(c == "" for c in corpus):</w:t>
            </w:r>
          </w:p>
          <w:p>
            <w:pPr>
              <w:spacing w:after="0" w:line="252" w:lineRule="auto"/>
            </w:pPr>
            <w:r>
              <w:rPr>
                <w:rFonts w:ascii="Consolas" w:hAnsi="Consolas"/>
                <w:color w:val="D7DEE9"/>
                <w:sz w:val="17"/>
              </w:rPr>
              <w:t xml:space="preserve">                self._vectorizer = None</w:t>
            </w:r>
          </w:p>
          <w:p>
            <w:pPr>
              <w:spacing w:after="0" w:line="252" w:lineRule="auto"/>
            </w:pPr>
            <w:r>
              <w:rPr>
                <w:rFonts w:ascii="Consolas" w:hAnsi="Consolas"/>
                <w:color w:val="D7DEE9"/>
                <w:sz w:val="17"/>
              </w:rPr>
              <w:t xml:space="preserve">                self._doc_matrix = None</w:t>
            </w:r>
          </w:p>
          <w:p>
            <w:pPr>
              <w:spacing w:after="0" w:line="252" w:lineRule="auto"/>
            </w:pPr>
            <w:r>
              <w:rPr>
                <w:rFonts w:ascii="Consolas" w:hAnsi="Consolas"/>
                <w:color w:val="D7DEE9"/>
                <w:sz w:val="17"/>
              </w:rPr>
              <w:t xml:space="preserve">                self._documents = []</w:t>
            </w:r>
          </w:p>
          <w:p>
            <w:pPr>
              <w:spacing w:after="0" w:line="252" w:lineRule="auto"/>
            </w:pPr>
            <w:r>
              <w:rPr>
                <w:rFonts w:ascii="Consolas" w:hAnsi="Consolas"/>
                <w:color w:val="D7DEE9"/>
                <w:sz w:val="17"/>
              </w:rPr>
              <w:t xml:space="preserve">                logger.warning("No documents available to build the search index.")</w:t>
            </w:r>
          </w:p>
          <w:p>
            <w:pPr>
              <w:spacing w:after="0" w:line="252" w:lineRule="auto"/>
            </w:pPr>
            <w:r>
              <w:rPr>
                <w:rFonts w:ascii="Consolas" w:hAnsi="Consolas"/>
                <w:color w:val="D7DEE9"/>
                <w:sz w:val="17"/>
              </w:rPr>
              <w:t xml:space="preserve">                return 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w:t>
            </w:r>
          </w:p>
          <w:p>
            <w:pPr>
              <w:spacing w:after="0" w:line="252" w:lineRule="auto"/>
            </w:pPr>
            <w:r>
              <w:rPr>
                <w:rFonts w:ascii="Consolas" w:hAnsi="Consolas"/>
                <w:color w:val="D7DEE9"/>
                <w:sz w:val="17"/>
              </w:rPr>
              <w:t xml:space="preserve">            matrix = vectorizer.fit_transform(corpus)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self._vectorizer = vectorizer</w:t>
            </w:r>
          </w:p>
          <w:p>
            <w:pPr>
              <w:spacing w:after="0" w:line="252" w:lineRule="auto"/>
            </w:pPr>
            <w:r>
              <w:rPr>
                <w:rFonts w:ascii="Consolas" w:hAnsi="Consolas"/>
                <w:color w:val="D7DEE9"/>
                <w:sz w:val="17"/>
              </w:rPr>
              <w:t xml:space="preserve">            self._doc_matrix = matrix</w:t>
            </w:r>
          </w:p>
          <w:p>
            <w:pPr>
              <w:spacing w:after="0" w:line="252" w:lineRule="auto"/>
            </w:pPr>
            <w:r>
              <w:rPr>
                <w:rFonts w:ascii="Consolas" w:hAnsi="Consolas"/>
                <w:color w:val="D7DEE9"/>
                <w:sz w:val="17"/>
              </w:rPr>
              <w:t xml:space="preserve">            self._documents = docs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"TF-IDF index built: %d documents, %d vocabulary terms.",</w:t>
            </w:r>
          </w:p>
          <w:p>
            <w:pPr>
              <w:spacing w:after="0" w:line="252" w:lineRule="auto"/>
            </w:pPr>
            <w:r>
              <w:rPr>
                <w:rFonts w:ascii="Consolas" w:hAnsi="Consolas"/>
                <w:color w:val="D7DEE9"/>
                <w:sz w:val="17"/>
              </w:rPr>
              <w:t xml:space="preserve">                matrix.shape[0], matrix.shape[1],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len(docs)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@property</w:t>
            </w:r>
          </w:p>
          <w:p>
            <w:pPr>
              <w:spacing w:after="0" w:line="252" w:lineRule="auto"/>
            </w:pPr>
            <w:r>
              <w:rPr>
                <w:rFonts w:ascii="Consolas" w:hAnsi="Consolas"/>
                <w:color w:val="D7DEE9"/>
                <w:sz w:val="17"/>
              </w:rPr>
              <w:t xml:space="preserve">    def is_ready(self) -&gt; bool:</w:t>
            </w:r>
          </w:p>
          <w:p>
            <w:pPr>
              <w:spacing w:after="0" w:line="252" w:lineRule="auto"/>
            </w:pPr>
            <w:r>
              <w:rPr>
                <w:rFonts w:ascii="Consolas" w:hAnsi="Consolas"/>
                <w:color w:val="D7DEE9"/>
                <w:sz w:val="17"/>
              </w:rPr>
              <w:t xml:space="preserve">        return self._vectorizer is not None and self._doc_matrix is not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search(self, query: str, page: int = 1, limit: int = 10) -&gt; dict:</w:t>
            </w:r>
          </w:p>
          <w:p>
            <w:pPr>
              <w:spacing w:after="0" w:line="252" w:lineRule="auto"/>
            </w:pPr>
            <w:r>
              <w:rPr>
                <w:rFonts w:ascii="Consolas" w:hAnsi="Consolas"/>
                <w:color w:val="D7DEE9"/>
                <w:sz w:val="17"/>
              </w:rPr>
              <w:t xml:space="preserve">        if not self.is_ready:</w:t>
            </w:r>
          </w:p>
          <w:p>
            <w:pPr>
              <w:spacing w:after="0" w:line="252" w:lineRule="auto"/>
            </w:pPr>
            <w:r>
              <w:rPr>
                <w:rFonts w:ascii="Consolas" w:hAnsi="Consolas"/>
                <w:color w:val="D7DEE9"/>
                <w:sz w:val="17"/>
              </w:rPr>
              <w:t xml:space="preserve">            self.build_index()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query_clean = preprocess(query)</w:t>
            </w:r>
          </w:p>
          <w:p>
            <w:pPr>
              <w:spacing w:after="0" w:line="252" w:lineRule="auto"/>
            </w:pPr>
            <w:r>
              <w:rPr>
                <w:rFonts w:ascii="Consolas" w:hAnsi="Consolas"/>
                <w:color w:val="D7DEE9"/>
                <w:sz w:val="17"/>
              </w:rPr>
              <w:t xml:space="preserve">        if not self.is_ready or not query_clean:</w:t>
            </w:r>
          </w:p>
          <w:p>
            <w:pPr>
              <w:spacing w:after="0" w:line="252" w:lineRule="auto"/>
            </w:pPr>
            <w:r>
              <w:rPr>
                <w:rFonts w:ascii="Consolas" w:hAnsi="Consolas"/>
                <w:color w:val="D7DEE9"/>
                <w:sz w:val="17"/>
              </w:rPr>
              <w:t xml:space="preserve">            return {"query": query, "total_results": 0, "page": page, "limit": limit, "total_pages": 0, "results":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query_vector = self._vectorizer.transform([query_clean])</w:t>
            </w:r>
          </w:p>
          <w:p>
            <w:pPr>
              <w:spacing w:after="0" w:line="252" w:lineRule="auto"/>
            </w:pPr>
            <w:r>
              <w:rPr>
                <w:rFonts w:ascii="Consolas" w:hAnsi="Consolas"/>
                <w:color w:val="D7DEE9"/>
                <w:sz w:val="17"/>
              </w:rPr>
              <w:t xml:space="preserve">        similarities = cosine_similarity(query_vector, self._doc_matrix).flatten()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ranked_indices = np.argsort(-similarities)</w:t>
            </w:r>
          </w:p>
          <w:p>
            <w:pPr>
              <w:spacing w:after="0" w:line="252" w:lineRule="auto"/>
            </w:pPr>
            <w:r>
              <w:rPr>
                <w:rFonts w:ascii="Consolas" w:hAnsi="Consolas"/>
                <w:color w:val="D7DEE9"/>
                <w:sz w:val="17"/>
              </w:rPr>
              <w:t xml:space="preserve">        ranked = [(idx, float(similarities[idx])) for idx in ranked_indices if similarities[idx] &gt; 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total_results = len(ranked)</w:t>
            </w:r>
          </w:p>
          <w:p>
            <w:pPr>
              <w:spacing w:after="0" w:line="252" w:lineRule="auto"/>
            </w:pPr>
            <w:r>
              <w:rPr>
                <w:rFonts w:ascii="Consolas" w:hAnsi="Consolas"/>
                <w:color w:val="D7DEE9"/>
                <w:sz w:val="17"/>
              </w:rPr>
              <w:t xml:space="preserve">        total_pages = max(1, (total_results + limit - 1) // limit) if total_results else 0</w:t>
            </w:r>
          </w:p>
          <w:p>
            <w:pPr>
              <w:spacing w:after="0" w:line="252" w:lineRule="auto"/>
            </w:pPr>
            <w:r>
              <w:rPr>
                <w:rFonts w:ascii="Consolas" w:hAnsi="Consolas"/>
                <w:color w:val="D7DEE9"/>
                <w:sz w:val="17"/>
              </w:rPr>
              <w:t xml:space="preserve">        start = (page - 1) * limit</w:t>
            </w:r>
          </w:p>
          <w:p>
            <w:pPr>
              <w:spacing w:after="0" w:line="252" w:lineRule="auto"/>
            </w:pPr>
            <w:r>
              <w:rPr>
                <w:rFonts w:ascii="Consolas" w:hAnsi="Consolas"/>
                <w:color w:val="D7DEE9"/>
                <w:sz w:val="17"/>
              </w:rPr>
              <w:t xml:space="preserve">        end = start + limit</w:t>
            </w:r>
          </w:p>
          <w:p>
            <w:pPr>
              <w:spacing w:after="0" w:line="252" w:lineRule="auto"/>
            </w:pPr>
            <w:r>
              <w:rPr>
                <w:rFonts w:ascii="Consolas" w:hAnsi="Consolas"/>
                <w:color w:val="D7DEE9"/>
                <w:sz w:val="17"/>
              </w:rPr>
              <w:t xml:space="preserve">        page_slice = ranked[start:end]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results = []</w:t>
            </w:r>
          </w:p>
          <w:p>
            <w:pPr>
              <w:spacing w:after="0" w:line="252" w:lineRule="auto"/>
            </w:pPr>
            <w:r>
              <w:rPr>
                <w:rFonts w:ascii="Consolas" w:hAnsi="Consolas"/>
                <w:color w:val="D7DEE9"/>
                <w:sz w:val="17"/>
              </w:rPr>
              <w:t xml:space="preserve">        for idx, score in page_slice:</w:t>
            </w:r>
          </w:p>
          <w:p>
            <w:pPr>
              <w:spacing w:after="0" w:line="252" w:lineRule="auto"/>
            </w:pPr>
            <w:r>
              <w:rPr>
                <w:rFonts w:ascii="Consolas" w:hAnsi="Consolas"/>
                <w:color w:val="D7DEE9"/>
                <w:sz w:val="17"/>
              </w:rPr>
              <w:t xml:space="preserve">            doc = self._documents[idx]</w:t>
            </w:r>
          </w:p>
          <w:p>
            <w:pPr>
              <w:spacing w:after="0" w:line="252" w:lineRule="auto"/>
            </w:pPr>
            <w:r>
              <w:rPr>
                <w:rFonts w:ascii="Consolas" w:hAnsi="Consolas"/>
                <w:color w:val="D7DEE9"/>
                <w:sz w:val="17"/>
              </w:rPr>
              <w:t xml:space="preserve">            results.append({</w:t>
            </w:r>
          </w:p>
          <w:p>
            <w:pPr>
              <w:spacing w:after="0" w:line="252" w:lineRule="auto"/>
            </w:pPr>
            <w:r>
              <w:rPr>
                <w:rFonts w:ascii="Consolas" w:hAnsi="Consolas"/>
                <w:color w:val="D7DEE9"/>
                <w:sz w:val="17"/>
              </w:rPr>
              <w:t xml:space="preserve">                "id": str(doc["_id"]),</w:t>
            </w:r>
          </w:p>
          <w:p>
            <w:pPr>
              <w:spacing w:after="0" w:line="252" w:lineRule="auto"/>
            </w:pPr>
            <w:r>
              <w:rPr>
                <w:rFonts w:ascii="Consolas" w:hAnsi="Consolas"/>
                <w:color w:val="D7DEE9"/>
                <w:sz w:val="17"/>
              </w:rPr>
              <w:t xml:space="preserve">                "title": doc.get("title", ""),</w:t>
            </w:r>
          </w:p>
          <w:p>
            <w:pPr>
              <w:spacing w:after="0" w:line="252" w:lineRule="auto"/>
            </w:pPr>
            <w:r>
              <w:rPr>
                <w:rFonts w:ascii="Consolas" w:hAnsi="Consolas"/>
                <w:color w:val="D7DEE9"/>
                <w:sz w:val="17"/>
              </w:rPr>
              <w:t xml:space="preserve">                "authors": doc.get("authors", []),</w:t>
            </w:r>
          </w:p>
          <w:p>
            <w:pPr>
              <w:spacing w:after="0" w:line="252" w:lineRule="auto"/>
            </w:pPr>
            <w:r>
              <w:rPr>
                <w:rFonts w:ascii="Consolas" w:hAnsi="Consolas"/>
                <w:color w:val="D7DEE9"/>
                <w:sz w:val="17"/>
              </w:rPr>
              <w:t xml:space="preserve">                "author_profiles": doc.get("author_profiles", []),</w:t>
            </w:r>
          </w:p>
          <w:p>
            <w:pPr>
              <w:spacing w:after="0" w:line="252" w:lineRule="auto"/>
            </w:pPr>
            <w:r>
              <w:rPr>
                <w:rFonts w:ascii="Consolas" w:hAnsi="Consolas"/>
                <w:color w:val="D7DEE9"/>
                <w:sz w:val="17"/>
              </w:rPr>
              <w:t xml:space="preserve">                "publication_date": doc.get("publication_date", ""),</w:t>
            </w:r>
          </w:p>
          <w:p>
            <w:pPr>
              <w:spacing w:after="0" w:line="252" w:lineRule="auto"/>
            </w:pPr>
            <w:r>
              <w:rPr>
                <w:rFonts w:ascii="Consolas" w:hAnsi="Consolas"/>
                <w:color w:val="D7DEE9"/>
                <w:sz w:val="17"/>
              </w:rPr>
              <w:t xml:space="preserve">                "publication_type": doc.get("publication_type", ""),</w:t>
            </w:r>
          </w:p>
          <w:p>
            <w:pPr>
              <w:spacing w:after="0" w:line="252" w:lineRule="auto"/>
            </w:pPr>
            <w:r>
              <w:rPr>
                <w:rFonts w:ascii="Consolas" w:hAnsi="Consolas"/>
                <w:color w:val="D7DEE9"/>
                <w:sz w:val="17"/>
              </w:rPr>
              <w:t xml:space="preserve">                "journal": doc.get("journal", ""),</w:t>
            </w:r>
          </w:p>
          <w:p>
            <w:pPr>
              <w:spacing w:after="0" w:line="252" w:lineRule="auto"/>
            </w:pPr>
            <w:r>
              <w:rPr>
                <w:rFonts w:ascii="Consolas" w:hAnsi="Consolas"/>
                <w:color w:val="D7DEE9"/>
                <w:sz w:val="17"/>
              </w:rPr>
              <w:t xml:space="preserve">                "description": doc.get("description", ""),</w:t>
            </w:r>
          </w:p>
          <w:p>
            <w:pPr>
              <w:spacing w:after="0" w:line="252" w:lineRule="auto"/>
            </w:pPr>
            <w:r>
              <w:rPr>
                <w:rFonts w:ascii="Consolas" w:hAnsi="Consolas"/>
                <w:color w:val="D7DEE9"/>
                <w:sz w:val="17"/>
              </w:rPr>
              <w:t xml:space="preserve">                "document_url": doc.get("document_url", ""),</w:t>
            </w:r>
          </w:p>
          <w:p>
            <w:pPr>
              <w:spacing w:after="0" w:line="252" w:lineRule="auto"/>
            </w:pPr>
            <w:r>
              <w:rPr>
                <w:rFonts w:ascii="Consolas" w:hAnsi="Consolas"/>
                <w:color w:val="D7DEE9"/>
                <w:sz w:val="17"/>
              </w:rPr>
              <w:t xml:space="preserve">                "cosine_similarity": round(score, 4),</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"query": query,</w:t>
            </w:r>
          </w:p>
          <w:p>
            <w:pPr>
              <w:spacing w:after="0" w:line="252" w:lineRule="auto"/>
            </w:pPr>
            <w:r>
              <w:rPr>
                <w:rFonts w:ascii="Consolas" w:hAnsi="Consolas"/>
                <w:color w:val="D7DEE9"/>
                <w:sz w:val="17"/>
              </w:rPr>
              <w:t xml:space="preserve">            "total_results": total_results,</w:t>
            </w:r>
          </w:p>
          <w:p>
            <w:pPr>
              <w:spacing w:after="0" w:line="252" w:lineRule="auto"/>
            </w:pPr>
            <w:r>
              <w:rPr>
                <w:rFonts w:ascii="Consolas" w:hAnsi="Consolas"/>
                <w:color w:val="D7DEE9"/>
                <w:sz w:val="17"/>
              </w:rPr>
              <w:t xml:space="preserve">            "page": page,</w:t>
            </w:r>
          </w:p>
          <w:p>
            <w:pPr>
              <w:spacing w:after="0" w:line="252" w:lineRule="auto"/>
            </w:pPr>
            <w:r>
              <w:rPr>
                <w:rFonts w:ascii="Consolas" w:hAnsi="Consolas"/>
                <w:color w:val="D7DEE9"/>
                <w:sz w:val="17"/>
              </w:rPr>
              <w:t xml:space="preserve">            "limit": limit,</w:t>
            </w:r>
          </w:p>
          <w:p>
            <w:pPr>
              <w:spacing w:after="0" w:line="252" w:lineRule="auto"/>
            </w:pPr>
            <w:r>
              <w:rPr>
                <w:rFonts w:ascii="Consolas" w:hAnsi="Consolas"/>
                <w:color w:val="D7DEE9"/>
                <w:sz w:val="17"/>
              </w:rPr>
              <w:t xml:space="preserve">            "total_pages": total_pages,</w:t>
            </w:r>
          </w:p>
          <w:p>
            <w:pPr>
              <w:spacing w:after="0" w:line="252" w:lineRule="auto"/>
            </w:pPr>
            <w:r>
              <w:rPr>
                <w:rFonts w:ascii="Consolas" w:hAnsi="Consolas"/>
                <w:color w:val="D7DEE9"/>
                <w:sz w:val="17"/>
              </w:rPr>
              <w:t xml:space="preserve">            "results": results,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search_engine = VectorSpaceSearchEngine()</w:t>
            </w:r>
          </w:p>
        </w:tc>
      </w:tr>
    </w:tbl>
    <w:p/>
    <w:p>
      <w:pPr>
        <w:pStyle w:val="Heading3"/>
      </w:pPr>
      <w:r>
        <w:rPr>
          <w:color w:val="0F7EA3"/>
        </w:rPr>
        <w:t>A.7  Task 1 text preprocessing (no stemming — preserves author names)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task1_vertical_search/backend/utils/text_preprocessing.py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Shared text preprocessing pipeline applied identically to both crawled</w:t>
            </w:r>
          </w:p>
          <w:p>
            <w:pPr>
              <w:spacing w:after="0" w:line="252" w:lineRule="auto"/>
            </w:pPr>
            <w:r>
              <w:rPr>
                <w:rFonts w:ascii="Consolas" w:hAnsi="Consolas"/>
                <w:color w:val="D7DEE9"/>
                <w:sz w:val="17"/>
              </w:rPr>
              <w:t>documents and user queries, as required by the coursework brief</w:t>
            </w:r>
          </w:p>
          <w:p>
            <w:pPr>
              <w:spacing w:after="0" w:line="252" w:lineRule="auto"/>
            </w:pPr>
            <w:r>
              <w:rPr>
                <w:rFonts w:ascii="Consolas" w:hAnsi="Consolas"/>
                <w:color w:val="D7DEE9"/>
                <w:sz w:val="17"/>
              </w:rPr>
              <w:t>("apply the required pre-processing tasks to both the crawled data and</w:t>
            </w:r>
          </w:p>
          <w:p>
            <w:pPr>
              <w:spacing w:after="0" w:line="252" w:lineRule="auto"/>
            </w:pPr>
            <w:r>
              <w:rPr>
                <w:rFonts w:ascii="Consolas" w:hAnsi="Consolas"/>
                <w:color w:val="D7DEE9"/>
                <w:sz w:val="17"/>
              </w:rPr>
              <w:t>the users' queries").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 raw text -&gt; lowercase -&gt; tokenise (alphabetic tokens only) -&gt;</w:t>
            </w:r>
          </w:p>
          <w:p>
            <w:pPr>
              <w:spacing w:after="0" w:line="252" w:lineRule="auto"/>
            </w:pPr>
            <w:r>
              <w:rPr>
                <w:rFonts w:ascii="Consolas" w:hAnsi="Consolas"/>
                <w:color w:val="D7DEE9"/>
                <w:sz w:val="17"/>
              </w:rPr>
              <w:t>stop-word removal -&gt; rejoin.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Stemming/lemmatisation is deliberately NOT applied here (unlike in Task 2):</w:t>
            </w:r>
          </w:p>
          <w:p>
            <w:pPr>
              <w:spacing w:after="0" w:line="252" w:lineRule="auto"/>
            </w:pPr>
            <w:r>
              <w:rPr>
                <w:rFonts w:ascii="Consolas" w:hAnsi="Consolas"/>
                <w:color w:val="D7DEE9"/>
                <w:sz w:val="17"/>
              </w:rPr>
              <w:t>Task 1 queries frequently target author *names* (e.g. "Deborah Lycett"),</w:t>
            </w:r>
          </w:p>
          <w:p>
            <w:pPr>
              <w:spacing w:after="0" w:line="252" w:lineRule="auto"/>
            </w:pPr>
            <w:r>
              <w:rPr>
                <w:rFonts w:ascii="Consolas" w:hAnsi="Consolas"/>
                <w:color w:val="D7DEE9"/>
                <w:sz w:val="17"/>
              </w:rPr>
              <w:t>and aggressive stemming can distort proper nouns and reduce precision for</w:t>
            </w:r>
          </w:p>
          <w:p>
            <w:pPr>
              <w:spacing w:after="0" w:line="252" w:lineRule="auto"/>
            </w:pPr>
            <w:r>
              <w:rPr>
                <w:rFonts w:ascii="Consolas" w:hAnsi="Consolas"/>
                <w:color w:val="D7DEE9"/>
                <w:sz w:val="17"/>
              </w:rPr>
              <w:t>name-based retrieval, which is an explicit coursework requirement. This is</w:t>
            </w:r>
          </w:p>
          <w:p>
            <w:pPr>
              <w:spacing w:after="0" w:line="252" w:lineRule="auto"/>
            </w:pPr>
            <w:r>
              <w:rPr>
                <w:rFonts w:ascii="Consolas" w:hAnsi="Consolas"/>
                <w:color w:val="D7DEE9"/>
                <w:sz w:val="17"/>
              </w:rPr>
              <w:t>a documented design decision, not an oversight.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text.lower()</w:t>
            </w:r>
          </w:p>
          <w:p>
            <w:pPr>
              <w:spacing w:after="0" w:line="252" w:lineRule="auto"/>
            </w:pPr>
            <w:r>
              <w:rPr>
                <w:rFonts w:ascii="Consolas" w:hAnsi="Consolas"/>
                <w:color w:val="D7DEE9"/>
                <w:sz w:val="17"/>
              </w:rPr>
              <w:t xml:space="preserve">    tokens = _TOKEN_RE.findall(text)</w:t>
            </w:r>
          </w:p>
          <w:p>
            <w:pPr>
              <w:spacing w:after="0" w:line="252" w:lineRule="auto"/>
            </w:pPr>
            <w:r>
              <w:rPr>
                <w:rFonts w:ascii="Consolas" w:hAnsi="Consolas"/>
                <w:color w:val="D7DEE9"/>
                <w:sz w:val="17"/>
              </w:rPr>
              <w:t xml:space="preserve">    tokens = [t for t in tokens if t not in ENGLISH_STOP_WORDS]</w:t>
            </w:r>
          </w:p>
          <w:p>
            <w:pPr>
              <w:spacing w:after="0" w:line="252" w:lineRule="auto"/>
            </w:pPr>
            <w:r>
              <w:rPr>
                <w:rFonts w:ascii="Consolas" w:hAnsi="Consolas"/>
                <w:color w:val="D7DEE9"/>
                <w:sz w:val="17"/>
              </w:rPr>
              <w:t xml:space="preserve">    return " ".join(tokens)</w:t>
            </w:r>
          </w:p>
        </w:tc>
      </w:tr>
    </w:tbl>
    <w:p/>
    <w:p>
      <w:pPr>
        <w:pStyle w:val="Heading3"/>
      </w:pPr>
      <w:r>
        <w:rPr>
          <w:color w:val="0F7EA3"/>
        </w:rPr>
        <w:t>A.8  Task 1 REST API</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task1_vertical_search/backend/routes/api.py</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bson import ObjectId</w:t>
            </w:r>
          </w:p>
          <w:p>
            <w:pPr>
              <w:spacing w:after="0" w:line="252" w:lineRule="auto"/>
            </w:pPr>
            <w:r>
              <w:rPr>
                <w:rFonts w:ascii="Consolas" w:hAnsi="Consolas"/>
                <w:color w:val="D7DEE9"/>
                <w:sz w:val="17"/>
              </w:rPr>
              <w:t>from bson.errors import InvalidId</w:t>
            </w:r>
          </w:p>
          <w:p>
            <w:pPr>
              <w:spacing w:after="0" w:line="252" w:lineRule="auto"/>
            </w:pPr>
            <w:r>
              <w:rPr>
                <w:rFonts w:ascii="Consolas" w:hAnsi="Consolas"/>
                <w:color w:val="D7DEE9"/>
                <w:sz w:val="17"/>
              </w:rPr>
              <w:t>from flask import Blueprint, jsonify, request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database.mongo_client import (</w:t>
            </w:r>
          </w:p>
          <w:p>
            <w:pPr>
              <w:spacing w:after="0" w:line="252" w:lineRule="auto"/>
            </w:pPr>
            <w:r>
              <w:rPr>
                <w:rFonts w:ascii="Consolas" w:hAnsi="Consolas"/>
                <w:color w:val="D7DEE9"/>
                <w:sz w:val="17"/>
              </w:rPr>
              <w:t xml:space="preserve">    crawl_logs_col,</w:t>
            </w:r>
          </w:p>
          <w:p>
            <w:pPr>
              <w:spacing w:after="0" w:line="252" w:lineRule="auto"/>
            </w:pPr>
            <w:r>
              <w:rPr>
                <w:rFonts w:ascii="Consolas" w:hAnsi="Consolas"/>
                <w:color w:val="D7DEE9"/>
                <w:sz w:val="17"/>
              </w:rPr>
              <w:t xml:space="preserve">    profiles_col,</w:t>
            </w:r>
          </w:p>
          <w:p>
            <w:pPr>
              <w:spacing w:after="0" w:line="252" w:lineRule="auto"/>
            </w:pPr>
            <w:r>
              <w:rPr>
                <w:rFonts w:ascii="Consolas" w:hAnsi="Consolas"/>
                <w:color w:val="D7DEE9"/>
                <w:sz w:val="17"/>
              </w:rPr>
              <w:t xml:space="preserve">    research_outputs_col,</w:t>
            </w:r>
          </w:p>
          <w:p>
            <w:pPr>
              <w:spacing w:after="0" w:line="252" w:lineRule="auto"/>
            </w:pPr>
            <w:r>
              <w:rPr>
                <w:rFonts w:ascii="Consolas" w:hAnsi="Consolas"/>
                <w:color w:val="D7DEE9"/>
                <w:sz w:val="17"/>
              </w:rPr>
              <w:t xml:space="preserve">    search_logs_col,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from scheduler.crawl_scheduler import get_scheduler_status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logging.getLogger("task1.api")</w:t>
            </w:r>
          </w:p>
          <w:p>
            <w:pPr>
              <w:spacing w:after="0" w:line="252" w:lineRule="auto"/>
            </w:pPr>
            <w:r>
              <w:rPr>
                <w:rFonts w:ascii="Consolas" w:hAnsi="Consolas"/>
                <w:color w:val="D7DEE9"/>
                <w:sz w:val="17"/>
              </w:rPr>
              <w:t>api_bp = Blueprint("api", __name__)</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@api_bp.get("/search")</w:t>
            </w:r>
          </w:p>
          <w:p>
            <w:pPr>
              <w:spacing w:after="0" w:line="252" w:lineRule="auto"/>
            </w:pPr>
            <w:r>
              <w:rPr>
                <w:rFonts w:ascii="Consolas" w:hAnsi="Consolas"/>
                <w:color w:val="D7DEE9"/>
                <w:sz w:val="17"/>
              </w:rPr>
              <w:t>def search():</w:t>
            </w:r>
          </w:p>
          <w:p>
            <w:pPr>
              <w:spacing w:after="0" w:line="252" w:lineRule="auto"/>
            </w:pPr>
            <w:r>
              <w:rPr>
                <w:rFonts w:ascii="Consolas" w:hAnsi="Consolas"/>
                <w:color w:val="D7DEE9"/>
                <w:sz w:val="17"/>
              </w:rPr>
              <w:t xml:space="preserve">    query = request.args.get("q", "").strip()</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page = max(1, int(request.args.get("page", 1)))</w:t>
            </w:r>
          </w:p>
          <w:p>
            <w:pPr>
              <w:spacing w:after="0" w:line="252" w:lineRule="auto"/>
            </w:pPr>
            <w:r>
              <w:rPr>
                <w:rFonts w:ascii="Consolas" w:hAnsi="Consolas"/>
                <w:color w:val="D7DEE9"/>
                <w:sz w:val="17"/>
              </w:rPr>
              <w:t xml:space="preserve">    except ValueError:</w:t>
            </w:r>
          </w:p>
          <w:p>
            <w:pPr>
              <w:spacing w:after="0" w:line="252" w:lineRule="auto"/>
            </w:pPr>
            <w:r>
              <w:rPr>
                <w:rFonts w:ascii="Consolas" w:hAnsi="Consolas"/>
                <w:color w:val="D7DEE9"/>
                <w:sz w:val="17"/>
              </w:rPr>
              <w:t xml:space="preserve">        page = 1</w:t>
            </w:r>
          </w:p>
          <w:p>
            <w:pPr>
              <w:spacing w:after="0" w:line="252" w:lineRule="auto"/>
            </w:pPr>
            <w:r>
              <w:rPr>
                <w:rFonts w:ascii="Consolas" w:hAnsi="Consolas"/>
                <w:color w:val="D7DEE9"/>
                <w:sz w:val="17"/>
              </w:rPr>
              <w:t xml:space="preserve">    limit = settings.TOP_K  # coursework requires K = 10 results per page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query:</w:t>
            </w:r>
          </w:p>
          <w:p>
            <w:pPr>
              <w:spacing w:after="0" w:line="252" w:lineRule="auto"/>
            </w:pPr>
            <w:r>
              <w:rPr>
                <w:rFonts w:ascii="Consolas" w:hAnsi="Consolas"/>
                <w:color w:val="D7DEE9"/>
                <w:sz w:val="17"/>
              </w:rPr>
              <w:t xml:space="preserve">        return jsonify({"error": "Query parameter 'q' is required."}), 400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result = search_engine.search(query, page=page, limit=limit)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search_logs_col().insert_one({</w:t>
            </w:r>
          </w:p>
          <w:p>
            <w:pPr>
              <w:spacing w:after="0" w:line="252" w:lineRule="auto"/>
            </w:pPr>
            <w:r>
              <w:rPr>
                <w:rFonts w:ascii="Consolas" w:hAnsi="Consolas"/>
                <w:color w:val="D7DEE9"/>
                <w:sz w:val="17"/>
              </w:rPr>
              <w:t xml:space="preserve">        "query": query,</w:t>
            </w:r>
          </w:p>
          <w:p>
            <w:pPr>
              <w:spacing w:after="0" w:line="252" w:lineRule="auto"/>
            </w:pPr>
            <w:r>
              <w:rPr>
                <w:rFonts w:ascii="Consolas" w:hAnsi="Consolas"/>
                <w:color w:val="D7DEE9"/>
                <w:sz w:val="17"/>
              </w:rPr>
              <w:t xml:space="preserve">        "page": page,</w:t>
            </w:r>
          </w:p>
          <w:p>
            <w:pPr>
              <w:spacing w:after="0" w:line="252" w:lineRule="auto"/>
            </w:pPr>
            <w:r>
              <w:rPr>
                <w:rFonts w:ascii="Consolas" w:hAnsi="Consolas"/>
                <w:color w:val="D7DEE9"/>
                <w:sz w:val="17"/>
              </w:rPr>
              <w:t xml:space="preserve">        "total_results": result["total_results"],</w:t>
            </w:r>
          </w:p>
          <w:p>
            <w:pPr>
              <w:spacing w:after="0" w:line="252" w:lineRule="auto"/>
            </w:pPr>
            <w:r>
              <w:rPr>
                <w:rFonts w:ascii="Consolas" w:hAnsi="Consolas"/>
                <w:color w:val="D7DEE9"/>
                <w:sz w:val="17"/>
              </w:rPr>
              <w:t xml:space="preserve">        "timestamp": datetime.now(timezone.utc),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jsonify(result)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@api_bp.get("/research-output/&lt;doc_id&gt;")</w:t>
            </w:r>
          </w:p>
          <w:p>
            <w:pPr>
              <w:spacing w:after="0" w:line="252" w:lineRule="auto"/>
            </w:pPr>
            <w:r>
              <w:rPr>
                <w:rFonts w:ascii="Consolas" w:hAnsi="Consolas"/>
                <w:color w:val="D7DEE9"/>
                <w:sz w:val="17"/>
              </w:rPr>
              <w:t>def get_research_output(doc_id):</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doc = research_outputs_col().find_one({"_id": ObjectId(doc_id)})</w:t>
            </w:r>
          </w:p>
          <w:p>
            <w:pPr>
              <w:spacing w:after="0" w:line="252" w:lineRule="auto"/>
            </w:pPr>
            <w:r>
              <w:rPr>
                <w:rFonts w:ascii="Consolas" w:hAnsi="Consolas"/>
                <w:color w:val="D7DEE9"/>
                <w:sz w:val="17"/>
              </w:rPr>
              <w:t xml:space="preserve">    except InvalidId:</w:t>
            </w:r>
          </w:p>
          <w:p>
            <w:pPr>
              <w:spacing w:after="0" w:line="252" w:lineRule="auto"/>
            </w:pPr>
            <w:r>
              <w:rPr>
                <w:rFonts w:ascii="Consolas" w:hAnsi="Consolas"/>
                <w:color w:val="D7DEE9"/>
                <w:sz w:val="17"/>
              </w:rPr>
              <w:t xml:space="preserve">        return jsonify({"error": "Invalid id."}), 400</w:t>
            </w:r>
          </w:p>
          <w:p>
            <w:pPr>
              <w:spacing w:after="0" w:line="252" w:lineRule="auto"/>
            </w:pPr>
            <w:r>
              <w:rPr>
                <w:rFonts w:ascii="Consolas" w:hAnsi="Consolas"/>
                <w:color w:val="D7DEE9"/>
                <w:sz w:val="17"/>
              </w:rPr>
              <w:t xml:space="preserve">    if not doc:</w:t>
            </w:r>
          </w:p>
          <w:p>
            <w:pPr>
              <w:spacing w:after="0" w:line="252" w:lineRule="auto"/>
            </w:pPr>
            <w:r>
              <w:rPr>
                <w:rFonts w:ascii="Consolas" w:hAnsi="Consolas"/>
                <w:color w:val="D7DEE9"/>
                <w:sz w:val="17"/>
              </w:rPr>
              <w:t xml:space="preserve">        return jsonify({"error": "Not found."}), 404</w:t>
            </w:r>
          </w:p>
          <w:p>
            <w:pPr>
              <w:spacing w:after="0" w:line="252" w:lineRule="auto"/>
            </w:pPr>
            <w:r>
              <w:rPr>
                <w:rFonts w:ascii="Consolas" w:hAnsi="Consolas"/>
                <w:color w:val="D7DEE9"/>
                <w:sz w:val="17"/>
              </w:rPr>
              <w:t xml:space="preserve">    doc["_id"] = str(doc["_id"])</w:t>
            </w:r>
          </w:p>
          <w:p>
            <w:pPr>
              <w:spacing w:after="0" w:line="252" w:lineRule="auto"/>
            </w:pPr>
            <w:r>
              <w:rPr>
                <w:rFonts w:ascii="Consolas" w:hAnsi="Consolas"/>
                <w:color w:val="D7DEE9"/>
                <w:sz w:val="17"/>
              </w:rPr>
              <w:t xml:space="preserve">    return jsonify(doc)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@api_bp.get("/profile/&lt;profile_id&gt;")</w:t>
            </w:r>
          </w:p>
          <w:p>
            <w:pPr>
              <w:spacing w:after="0" w:line="252" w:lineRule="auto"/>
            </w:pPr>
            <w:r>
              <w:rPr>
                <w:rFonts w:ascii="Consolas" w:hAnsi="Consolas"/>
                <w:color w:val="D7DEE9"/>
                <w:sz w:val="17"/>
              </w:rPr>
              <w:t>def get_profile(profile_id):</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doc = profiles_col().find_one({"_id": ObjectId(profile_id)})</w:t>
            </w:r>
          </w:p>
          <w:p>
            <w:pPr>
              <w:spacing w:after="0" w:line="252" w:lineRule="auto"/>
            </w:pPr>
            <w:r>
              <w:rPr>
                <w:rFonts w:ascii="Consolas" w:hAnsi="Consolas"/>
                <w:color w:val="D7DEE9"/>
                <w:sz w:val="17"/>
              </w:rPr>
              <w:t xml:space="preserve">    except InvalidId:</w:t>
            </w:r>
          </w:p>
          <w:p>
            <w:pPr>
              <w:spacing w:after="0" w:line="252" w:lineRule="auto"/>
            </w:pPr>
            <w:r>
              <w:rPr>
                <w:rFonts w:ascii="Consolas" w:hAnsi="Consolas"/>
                <w:color w:val="D7DEE9"/>
                <w:sz w:val="17"/>
              </w:rPr>
              <w:t xml:space="preserve">        return jsonify({"error": "Invalid id."}), 400</w:t>
            </w:r>
          </w:p>
          <w:p>
            <w:pPr>
              <w:spacing w:after="0" w:line="252" w:lineRule="auto"/>
            </w:pPr>
            <w:r>
              <w:rPr>
                <w:rFonts w:ascii="Consolas" w:hAnsi="Consolas"/>
                <w:color w:val="D7DEE9"/>
                <w:sz w:val="17"/>
              </w:rPr>
              <w:t xml:space="preserve">    if not doc:</w:t>
            </w:r>
          </w:p>
          <w:p>
            <w:pPr>
              <w:spacing w:after="0" w:line="252" w:lineRule="auto"/>
            </w:pPr>
            <w:r>
              <w:rPr>
                <w:rFonts w:ascii="Consolas" w:hAnsi="Consolas"/>
                <w:color w:val="D7DEE9"/>
                <w:sz w:val="17"/>
              </w:rPr>
              <w:t xml:space="preserve">        return jsonify({"error": "Not found."}), 404</w:t>
            </w:r>
          </w:p>
          <w:p>
            <w:pPr>
              <w:spacing w:after="0" w:line="252" w:lineRule="auto"/>
            </w:pPr>
            <w:r>
              <w:rPr>
                <w:rFonts w:ascii="Consolas" w:hAnsi="Consolas"/>
                <w:color w:val="D7DEE9"/>
                <w:sz w:val="17"/>
              </w:rPr>
              <w:t xml:space="preserve">    doc["_id"] = str(doc["_id"])</w:t>
            </w:r>
          </w:p>
          <w:p>
            <w:pPr>
              <w:spacing w:after="0" w:line="252" w:lineRule="auto"/>
            </w:pPr>
            <w:r>
              <w:rPr>
                <w:rFonts w:ascii="Consolas" w:hAnsi="Consolas"/>
                <w:color w:val="D7DEE9"/>
                <w:sz w:val="17"/>
              </w:rPr>
              <w:t xml:space="preserve">    return jsonify(doc)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@api_bp.get("/crawler/status")</w:t>
            </w:r>
          </w:p>
          <w:p>
            <w:pPr>
              <w:spacing w:after="0" w:line="252" w:lineRule="auto"/>
            </w:pPr>
            <w:r>
              <w:rPr>
                <w:rFonts w:ascii="Consolas" w:hAnsi="Consolas"/>
                <w:color w:val="D7DEE9"/>
                <w:sz w:val="17"/>
              </w:rPr>
              <w:t>def crawler_status():</w:t>
            </w:r>
          </w:p>
          <w:p>
            <w:pPr>
              <w:spacing w:after="0" w:line="252" w:lineRule="auto"/>
            </w:pPr>
            <w:r>
              <w:rPr>
                <w:rFonts w:ascii="Consolas" w:hAnsi="Consolas"/>
                <w:color w:val="D7DEE9"/>
                <w:sz w:val="17"/>
              </w:rPr>
              <w:t xml:space="preserve">    last_log = crawl_logs_col().find_one(sort=[("started_at", -1)])</w:t>
            </w:r>
          </w:p>
          <w:p>
            <w:pPr>
              <w:spacing w:after="0" w:line="252" w:lineRule="auto"/>
            </w:pPr>
            <w:r>
              <w:rPr>
                <w:rFonts w:ascii="Consolas" w:hAnsi="Consolas"/>
                <w:color w:val="D7DEE9"/>
                <w:sz w:val="17"/>
              </w:rPr>
              <w:t xml:space="preserve">    if last_log:</w:t>
            </w:r>
          </w:p>
          <w:p>
            <w:pPr>
              <w:spacing w:after="0" w:line="252" w:lineRule="auto"/>
            </w:pPr>
            <w:r>
              <w:rPr>
                <w:rFonts w:ascii="Consolas" w:hAnsi="Consolas"/>
                <w:color w:val="D7DEE9"/>
                <w:sz w:val="17"/>
              </w:rPr>
              <w:t xml:space="preserve">        last_log["_id"] = str(last_log["_id"])</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"last_crawl": last_log,</w:t>
            </w:r>
          </w:p>
          <w:p>
            <w:pPr>
              <w:spacing w:after="0" w:line="252" w:lineRule="auto"/>
            </w:pPr>
            <w:r>
              <w:rPr>
                <w:rFonts w:ascii="Consolas" w:hAnsi="Consolas"/>
                <w:color w:val="D7DEE9"/>
                <w:sz w:val="17"/>
              </w:rPr>
              <w:t xml:space="preserve">        "research_output_count": research_outputs_col().count_documents({}),</w:t>
            </w:r>
          </w:p>
          <w:p>
            <w:pPr>
              <w:spacing w:after="0" w:line="252" w:lineRule="auto"/>
            </w:pPr>
            <w:r>
              <w:rPr>
                <w:rFonts w:ascii="Consolas" w:hAnsi="Consolas"/>
                <w:color w:val="D7DEE9"/>
                <w:sz w:val="17"/>
              </w:rPr>
              <w:t xml:space="preserve">        "profile_count": profiles_col().count_documents({}),</w:t>
            </w:r>
          </w:p>
          <w:p>
            <w:pPr>
              <w:spacing w:after="0" w:line="252" w:lineRule="auto"/>
            </w:pPr>
            <w:r>
              <w:rPr>
                <w:rFonts w:ascii="Consolas" w:hAnsi="Consolas"/>
                <w:color w:val="D7DEE9"/>
                <w:sz w:val="17"/>
              </w:rPr>
              <w:t xml:space="preserve">        "scheduler": get_scheduler_status(),</w:t>
            </w:r>
          </w:p>
          <w:p>
            <w:pPr>
              <w:spacing w:after="0" w:line="252" w:lineRule="auto"/>
            </w:pPr>
            <w:r>
              <w:rPr>
                <w:rFonts w:ascii="Consolas" w:hAnsi="Consolas"/>
                <w:color w:val="D7DEE9"/>
                <w:sz w:val="17"/>
              </w:rPr>
              <w:t xml:space="preserve">        "index_ready": search_engine.is_ready,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@api_bp.post("/crawler/run")</w:t>
            </w:r>
          </w:p>
          <w:p>
            <w:pPr>
              <w:spacing w:after="0" w:line="252" w:lineRule="auto"/>
            </w:pPr>
            <w:r>
              <w:rPr>
                <w:rFonts w:ascii="Consolas" w:hAnsi="Consolas"/>
                <w:color w:val="D7DEE9"/>
                <w:sz w:val="17"/>
              </w:rPr>
              <w:t>def crawler_run():</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"stopped_reason": stats.stopped_reason,</w:t>
            </w:r>
          </w:p>
          <w:p>
            <w:pPr>
              <w:spacing w:after="0" w:line="252" w:lineRule="auto"/>
            </w:pPr>
            <w:r>
              <w:rPr>
                <w:rFonts w:ascii="Consolas" w:hAnsi="Consolas"/>
                <w:color w:val="D7DEE9"/>
                <w:sz w:val="17"/>
              </w:rPr>
              <w:t xml:space="preserve">        "pages_fetched": stats.pages_fetched,</w:t>
            </w:r>
          </w:p>
          <w:p>
            <w:pPr>
              <w:spacing w:after="0" w:line="252" w:lineRule="auto"/>
            </w:pPr>
            <w:r>
              <w:rPr>
                <w:rFonts w:ascii="Consolas" w:hAnsi="Consolas"/>
                <w:color w:val="D7DEE9"/>
                <w:sz w:val="17"/>
              </w:rPr>
              <w:t xml:space="preserve">        "publications_inserted": stats.publications_inserted,</w:t>
            </w:r>
          </w:p>
          <w:p>
            <w:pPr>
              <w:spacing w:after="0" w:line="252" w:lineRule="auto"/>
            </w:pPr>
            <w:r>
              <w:rPr>
                <w:rFonts w:ascii="Consolas" w:hAnsi="Consolas"/>
                <w:color w:val="D7DEE9"/>
                <w:sz w:val="17"/>
              </w:rPr>
              <w:t xml:space="preserve">        "publications_updated": stats.publications_updated,</w:t>
            </w:r>
          </w:p>
          <w:p>
            <w:pPr>
              <w:spacing w:after="0" w:line="252" w:lineRule="auto"/>
            </w:pPr>
            <w:r>
              <w:rPr>
                <w:rFonts w:ascii="Consolas" w:hAnsi="Consolas"/>
                <w:color w:val="D7DEE9"/>
                <w:sz w:val="17"/>
              </w:rPr>
              <w:t xml:space="preserve">        "profiles_inserted": stats.profiles_inserted,</w:t>
            </w:r>
          </w:p>
          <w:p>
            <w:pPr>
              <w:spacing w:after="0" w:line="252" w:lineRule="auto"/>
            </w:pPr>
            <w:r>
              <w:rPr>
                <w:rFonts w:ascii="Consolas" w:hAnsi="Consolas"/>
                <w:color w:val="D7DEE9"/>
                <w:sz w:val="17"/>
              </w:rPr>
              <w:t xml:space="preserve">        "profiles_updated": stats.profiles_updated,</w:t>
            </w:r>
          </w:p>
          <w:p>
            <w:pPr>
              <w:spacing w:after="0" w:line="252" w:lineRule="auto"/>
            </w:pPr>
            <w:r>
              <w:rPr>
                <w:rFonts w:ascii="Consolas" w:hAnsi="Consolas"/>
                <w:color w:val="D7DEE9"/>
                <w:sz w:val="17"/>
              </w:rPr>
              <w:t xml:space="preserve">        "errors": stats.errors,</w:t>
            </w:r>
          </w:p>
          <w:p>
            <w:pPr>
              <w:spacing w:after="0" w:line="252" w:lineRule="auto"/>
            </w:pPr>
            <w:r>
              <w:rPr>
                <w:rFonts w:ascii="Consolas" w:hAnsi="Consolas"/>
                <w:color w:val="D7DEE9"/>
                <w:sz w:val="17"/>
              </w:rPr>
              <w:t xml:space="preserve">        "indexed_documents": indexed,</w:t>
            </w:r>
          </w:p>
          <w:p>
            <w:pPr>
              <w:spacing w:after="0" w:line="252" w:lineRule="auto"/>
            </w:pPr>
            <w:r>
              <w:rPr>
                <w:rFonts w:ascii="Consolas" w:hAnsi="Consolas"/>
                <w:color w:val="D7DEE9"/>
                <w:sz w:val="17"/>
              </w:rPr>
              <w:t xml:space="preserve">    })</w:t>
            </w:r>
          </w:p>
        </w:tc>
      </w:tr>
    </w:tbl>
    <w:p/>
    <w:p>
      <w:pPr>
        <w:pStyle w:val="Heading3"/>
      </w:pPr>
      <w:r>
        <w:rPr>
          <w:color w:val="0F7EA3"/>
        </w:rPr>
        <w:t>A.9  Task 1 MongoDB client (upsert / unique-index duplicate prevention)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task1_vertical_search/backend/database/mongo_client.py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MongoDB connection and collection access for the vertical search 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Collections used:</w:t>
            </w:r>
          </w:p>
          <w:p>
            <w:pPr>
              <w:spacing w:after="0" w:line="252" w:lineRule="auto"/>
            </w:pPr>
            <w:r>
              <w:rPr>
                <w:rFonts w:ascii="Consolas" w:hAnsi="Consolas"/>
                <w:color w:val="D7DEE9"/>
                <w:sz w:val="17"/>
              </w:rPr>
              <w:t xml:space="preserve">    research_outputs  - one document per crawled publication</w:t>
            </w:r>
          </w:p>
          <w:p>
            <w:pPr>
              <w:spacing w:after="0" w:line="252" w:lineRule="auto"/>
            </w:pPr>
            <w:r>
              <w:rPr>
                <w:rFonts w:ascii="Consolas" w:hAnsi="Consolas"/>
                <w:color w:val="D7DEE9"/>
                <w:sz w:val="17"/>
              </w:rPr>
              <w:t xml:space="preserve">    profiles           - one document per crawled Coventry pureportal profile</w:t>
            </w:r>
          </w:p>
          <w:p>
            <w:pPr>
              <w:spacing w:after="0" w:line="252" w:lineRule="auto"/>
            </w:pPr>
            <w:r>
              <w:rPr>
                <w:rFonts w:ascii="Consolas" w:hAnsi="Consolas"/>
                <w:color w:val="D7DEE9"/>
                <w:sz w:val="17"/>
              </w:rPr>
              <w:t xml:space="preserve">    crawl_logs         - one document per crawl run (statistics, timing, errors)</w:t>
            </w:r>
          </w:p>
          <w:p>
            <w:pPr>
              <w:spacing w:after="0" w:line="252" w:lineRule="auto"/>
            </w:pPr>
            <w:r>
              <w:rPr>
                <w:rFonts w:ascii="Consolas" w:hAnsi="Consolas"/>
                <w:color w:val="D7DEE9"/>
                <w:sz w:val="17"/>
              </w:rPr>
              <w:t xml:space="preserve">    search_logs         - one document per search query issued by a user</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pymongo import ASCENDING, MongoClient</w:t>
            </w:r>
          </w:p>
          <w:p>
            <w:pPr>
              <w:spacing w:after="0" w:line="252" w:lineRule="auto"/>
            </w:pPr>
            <w:r>
              <w:rPr>
                <w:rFonts w:ascii="Consolas" w:hAnsi="Consolas"/>
                <w:color w:val="D7DEE9"/>
                <w:sz w:val="17"/>
              </w:rPr>
              <w:t>from pymongo.collection import Collection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logging.getLogger("task1.database")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_client: MongoClient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get_client() -&gt; MongoClient:</w:t>
            </w:r>
          </w:p>
          <w:p>
            <w:pPr>
              <w:spacing w:after="0" w:line="252" w:lineRule="auto"/>
            </w:pPr>
            <w:r>
              <w:rPr>
                <w:rFonts w:ascii="Consolas" w:hAnsi="Consolas"/>
                <w:color w:val="D7DEE9"/>
                <w:sz w:val="17"/>
              </w:rPr>
              <w:t xml:space="preserve">    global _client</w:t>
            </w:r>
          </w:p>
          <w:p>
            <w:pPr>
              <w:spacing w:after="0" w:line="252" w:lineRule="auto"/>
            </w:pPr>
            <w:r>
              <w:rPr>
                <w:rFonts w:ascii="Consolas" w:hAnsi="Consolas"/>
                <w:color w:val="D7DEE9"/>
                <w:sz w:val="17"/>
              </w:rPr>
              <w:t xml:space="preserve">    if _client is None:</w:t>
            </w:r>
          </w:p>
          <w:p>
            <w:pPr>
              <w:spacing w:after="0" w:line="252" w:lineRule="auto"/>
            </w:pPr>
            <w:r>
              <w:rPr>
                <w:rFonts w:ascii="Consolas" w:hAnsi="Consolas"/>
                <w:color w:val="D7DEE9"/>
                <w:sz w:val="17"/>
              </w:rPr>
              <w:t xml:space="preserve">        _client = MongoClient(settings.MONGODB_URI, serverSelectionTimeoutMS=15000)</w:t>
            </w:r>
          </w:p>
          <w:p>
            <w:pPr>
              <w:spacing w:after="0" w:line="252" w:lineRule="auto"/>
            </w:pPr>
            <w:r>
              <w:rPr>
                <w:rFonts w:ascii="Consolas" w:hAnsi="Consolas"/>
                <w:color w:val="D7DEE9"/>
                <w:sz w:val="17"/>
              </w:rPr>
              <w:t xml:space="preserve">    return _client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get_db():</w:t>
            </w:r>
          </w:p>
          <w:p>
            <w:pPr>
              <w:spacing w:after="0" w:line="252" w:lineRule="auto"/>
            </w:pPr>
            <w:r>
              <w:rPr>
                <w:rFonts w:ascii="Consolas" w:hAnsi="Consolas"/>
                <w:color w:val="D7DEE9"/>
                <w:sz w:val="17"/>
              </w:rPr>
              <w:t xml:space="preserve">    return get_client()[settings.DATABASE_NAME]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research_outputs_col() -&gt; Collection:</w:t>
            </w:r>
          </w:p>
          <w:p>
            <w:pPr>
              <w:spacing w:after="0" w:line="252" w:lineRule="auto"/>
            </w:pPr>
            <w:r>
              <w:rPr>
                <w:rFonts w:ascii="Consolas" w:hAnsi="Consolas"/>
                <w:color w:val="D7DEE9"/>
                <w:sz w:val="17"/>
              </w:rPr>
              <w:t xml:space="preserve">    return get_db()["research_outputs"]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profiles_col() -&gt; Collection:</w:t>
            </w:r>
          </w:p>
          <w:p>
            <w:pPr>
              <w:spacing w:after="0" w:line="252" w:lineRule="auto"/>
            </w:pPr>
            <w:r>
              <w:rPr>
                <w:rFonts w:ascii="Consolas" w:hAnsi="Consolas"/>
                <w:color w:val="D7DEE9"/>
                <w:sz w:val="17"/>
              </w:rPr>
              <w:t xml:space="preserve">    return get_db()["profiles"]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crawl_logs_col() -&gt; Collection:</w:t>
            </w:r>
          </w:p>
          <w:p>
            <w:pPr>
              <w:spacing w:after="0" w:line="252" w:lineRule="auto"/>
            </w:pPr>
            <w:r>
              <w:rPr>
                <w:rFonts w:ascii="Consolas" w:hAnsi="Consolas"/>
                <w:color w:val="D7DEE9"/>
                <w:sz w:val="17"/>
              </w:rPr>
              <w:t xml:space="preserve">    return get_db()["crawl_logs"]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search_logs_col() -&gt; Collection:</w:t>
            </w:r>
          </w:p>
          <w:p>
            <w:pPr>
              <w:spacing w:after="0" w:line="252" w:lineRule="auto"/>
            </w:pPr>
            <w:r>
              <w:rPr>
                <w:rFonts w:ascii="Consolas" w:hAnsi="Consolas"/>
                <w:color w:val="D7DEE9"/>
                <w:sz w:val="17"/>
              </w:rPr>
              <w:t xml:space="preserve">    return get_db()["search_logs"]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ensure_indexes() -&gt; None:</w:t>
            </w:r>
          </w:p>
          <w:p>
            <w:pPr>
              <w:spacing w:after="0" w:line="252" w:lineRule="auto"/>
            </w:pPr>
            <w:r>
              <w:rPr>
                <w:rFonts w:ascii="Consolas" w:hAnsi="Consolas"/>
                <w:color w:val="D7DEE9"/>
                <w:sz w:val="17"/>
              </w:rPr>
              <w:t xml:space="preserve">    """Create indexes required for duplicate prevention and fast lookup.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document_url / profile_url are unique so that re-crawling the same page</w:t>
            </w:r>
          </w:p>
          <w:p>
            <w:pPr>
              <w:spacing w:after="0" w:line="252" w:lineRule="auto"/>
            </w:pPr>
            <w:r>
              <w:rPr>
                <w:rFonts w:ascii="Consolas" w:hAnsi="Consolas"/>
                <w:color w:val="D7DEE9"/>
                <w:sz w:val="17"/>
              </w:rPr>
              <w:t xml:space="preserve">    updates (upserts) the existing record instead of creating a duplicate.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research_outputs_col().create_index([("document_url", ASCENDING)], unique=True)</w:t>
            </w:r>
          </w:p>
          <w:p>
            <w:pPr>
              <w:spacing w:after="0" w:line="252" w:lineRule="auto"/>
            </w:pPr>
            <w:r>
              <w:rPr>
                <w:rFonts w:ascii="Consolas" w:hAnsi="Consolas"/>
                <w:color w:val="D7DEE9"/>
                <w:sz w:val="17"/>
              </w:rPr>
              <w:t xml:space="preserve">    research_outputs_col().create_index([("title", ASCENDING)])</w:t>
            </w:r>
          </w:p>
          <w:p>
            <w:pPr>
              <w:spacing w:after="0" w:line="252" w:lineRule="auto"/>
            </w:pPr>
            <w:r>
              <w:rPr>
                <w:rFonts w:ascii="Consolas" w:hAnsi="Consolas"/>
                <w:color w:val="D7DEE9"/>
                <w:sz w:val="17"/>
              </w:rPr>
              <w:t xml:space="preserve">    profiles_col().create_index([("profile_url", ASCENDING)], unique=True)</w:t>
            </w:r>
          </w:p>
          <w:p>
            <w:pPr>
              <w:spacing w:after="0" w:line="252" w:lineRule="auto"/>
            </w:pPr>
            <w:r>
              <w:rPr>
                <w:rFonts w:ascii="Consolas" w:hAnsi="Consolas"/>
                <w:color w:val="D7DEE9"/>
                <w:sz w:val="17"/>
              </w:rPr>
              <w:t xml:space="preserve">    crawl_logs_col().create_index([("started_at", ASCENDING)])</w:t>
            </w:r>
          </w:p>
          <w:p>
            <w:pPr>
              <w:spacing w:after="0" w:line="252" w:lineRule="auto"/>
            </w:pPr>
            <w:r>
              <w:rPr>
                <w:rFonts w:ascii="Consolas" w:hAnsi="Consolas"/>
                <w:color w:val="D7DEE9"/>
                <w:sz w:val="17"/>
              </w:rPr>
              <w:t xml:space="preserve">    search_logs_col().create_index([("timestamp", ASCENDING)])</w:t>
            </w:r>
          </w:p>
          <w:p>
            <w:pPr>
              <w:spacing w:after="0" w:line="252" w:lineRule="auto"/>
            </w:pPr>
            <w:r>
              <w:rPr>
                <w:rFonts w:ascii="Consolas" w:hAnsi="Consolas"/>
                <w:color w:val="D7DEE9"/>
                <w:sz w:val="17"/>
              </w:rPr>
              <w:t xml:space="preserve">    logger.info("MongoDB indexes ensured.")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upsert_research_output(doc: dict) -&gt; str:</w:t>
            </w:r>
          </w:p>
          <w:p>
            <w:pPr>
              <w:spacing w:after="0" w:line="252" w:lineRule="auto"/>
            </w:pPr>
            <w:r>
              <w:rPr>
                <w:rFonts w:ascii="Consolas" w:hAnsi="Consolas"/>
                <w:color w:val="D7DEE9"/>
                <w:sz w:val="17"/>
              </w:rPr>
              <w:t xml:space="preserve">    """Insert a research output, or update it in place if document_url already</w:t>
            </w:r>
          </w:p>
          <w:p>
            <w:pPr>
              <w:spacing w:after="0" w:line="252" w:lineRule="auto"/>
            </w:pPr>
            <w:r>
              <w:rPr>
                <w:rFonts w:ascii="Consolas" w:hAnsi="Consolas"/>
                <w:color w:val="D7DEE9"/>
                <w:sz w:val="17"/>
              </w:rPr>
              <w:t xml:space="preserve">    exists (duplicate prevention). Returns 'inserted' or 'updated'."""</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research_outputs_col().update_one(</w:t>
            </w:r>
          </w:p>
          <w:p>
            <w:pPr>
              <w:spacing w:after="0" w:line="252" w:lineRule="auto"/>
            </w:pPr>
            <w:r>
              <w:rPr>
                <w:rFonts w:ascii="Consolas" w:hAnsi="Consolas"/>
                <w:color w:val="D7DEE9"/>
                <w:sz w:val="17"/>
              </w:rPr>
              <w:t xml:space="preserve">        {"document_url": doc["document_url"]},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upsert_profile(doc: dict) -&gt; str:</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profiles_col().update_one(</w:t>
            </w:r>
          </w:p>
          <w:p>
            <w:pPr>
              <w:spacing w:after="0" w:line="252" w:lineRule="auto"/>
            </w:pPr>
            <w:r>
              <w:rPr>
                <w:rFonts w:ascii="Consolas" w:hAnsi="Consolas"/>
                <w:color w:val="D7DEE9"/>
                <w:sz w:val="17"/>
              </w:rPr>
              <w:t xml:space="preserve">        {"profile_url": doc["profile_url"]},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tc>
      </w:tr>
    </w:tbl>
    <w:p/>
    <w:p>
      <w:pPr>
        <w:pStyle w:val="Heading3"/>
      </w:pPr>
      <w:r>
        <w:rPr>
          <w:color w:val="0F7EA3"/>
        </w:rPr>
        <w:t>A.10 Configuration settings (CRAWL_INTERVAL_MONTHS, TOP_K, SEED_URL)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task1_vertical_search/backend/config/settings.py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Central configuration for the Task 1 vertical search engine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All values are read from environment variables (see .env.example at the</w:t>
            </w:r>
          </w:p>
          <w:p>
            <w:pPr>
              <w:spacing w:after="0" w:line="252" w:lineRule="auto"/>
            </w:pPr>
            <w:r>
              <w:rPr>
                <w:rFonts w:ascii="Consolas" w:hAnsi="Consolas"/>
                <w:color w:val="D7DEE9"/>
                <w:sz w:val="17"/>
              </w:rPr>
              <w:t>project root). Nothing sensitive is hard-coded here.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os</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from dotenv import load_dotenv</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Load the .env file that sits at the IR_COURSEWORK project root, two levels</w:t>
            </w:r>
          </w:p>
          <w:p>
            <w:pPr>
              <w:spacing w:after="0" w:line="252" w:lineRule="auto"/>
            </w:pPr>
            <w:r>
              <w:rPr>
                <w:rFonts w:ascii="Consolas" w:hAnsi="Consolas"/>
                <w:color w:val="D7DEE9"/>
                <w:sz w:val="17"/>
              </w:rPr>
              <w:t># above this file (backend/config/settings.py -&gt; backend -&gt; task1_vertical_search -&gt; IR_COURSEWORK).</w:t>
            </w:r>
          </w:p>
          <w:p>
            <w:pPr>
              <w:spacing w:after="0" w:line="252" w:lineRule="auto"/>
            </w:pPr>
            <w:r>
              <w:rPr>
                <w:rFonts w:ascii="Consolas" w:hAnsi="Consolas"/>
                <w:color w:val="D7DEE9"/>
                <w:sz w:val="17"/>
              </w:rPr>
              <w:t>PROJECT_ROOT = Path(__file__).resolve().parents[3]</w:t>
            </w:r>
          </w:p>
          <w:p>
            <w:pPr>
              <w:spacing w:after="0" w:line="252" w:lineRule="auto"/>
            </w:pPr>
            <w:r>
              <w:rPr>
                <w:rFonts w:ascii="Consolas" w:hAnsi="Consolas"/>
                <w:color w:val="D7DEE9"/>
                <w:sz w:val="17"/>
              </w:rPr>
              <w:t>load_dotenv(PROJECT_ROOT / ".env")</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Settings:</w:t>
            </w:r>
          </w:p>
          <w:p>
            <w:pPr>
              <w:spacing w:after="0" w:line="252" w:lineRule="auto"/>
            </w:pPr>
            <w:r>
              <w:rPr>
                <w:rFonts w:ascii="Consolas" w:hAnsi="Consolas"/>
                <w:color w:val="D7DEE9"/>
                <w:sz w:val="17"/>
              </w:rPr>
              <w:t xml:space="preserve">    # --- MongoDB ---</w:t>
            </w:r>
          </w:p>
          <w:p>
            <w:pPr>
              <w:spacing w:after="0" w:line="252" w:lineRule="auto"/>
            </w:pPr>
            <w:r>
              <w:rPr>
                <w:rFonts w:ascii="Consolas" w:hAnsi="Consolas"/>
                <w:color w:val="D7DEE9"/>
                <w:sz w:val="17"/>
              </w:rPr>
              <w:t xml:space="preserve">    MONGODB_URI: str = os.environ.get("MONGODB_URI", "mongodb://localhost:27017")</w:t>
            </w:r>
          </w:p>
          <w:p>
            <w:pPr>
              <w:spacing w:after="0" w:line="252" w:lineRule="auto"/>
            </w:pPr>
            <w:r>
              <w:rPr>
                <w:rFonts w:ascii="Consolas" w:hAnsi="Consolas"/>
                <w:color w:val="D7DEE9"/>
                <w:sz w:val="17"/>
              </w:rPr>
              <w:t xml:space="preserve">    DATABASE_NAME: str = os.environ.get("DATABASE_NAME", "ir_coursework")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Crawl target ---</w:t>
            </w:r>
          </w:p>
          <w:p>
            <w:pPr>
              <w:spacing w:after="0" w:line="252" w:lineRule="auto"/>
            </w:pPr>
            <w:r>
              <w:rPr>
                <w:rFonts w:ascii="Consolas" w:hAnsi="Consolas"/>
                <w:color w:val="D7DEE9"/>
                <w:sz w:val="17"/>
              </w:rPr>
              <w:t xml:space="preserve">    # The exact seed URL mandated by the ST7071CEM coursework brief. Do not</w:t>
            </w:r>
          </w:p>
          <w:p>
            <w:pPr>
              <w:spacing w:after="0" w:line="252" w:lineRule="auto"/>
            </w:pPr>
            <w:r>
              <w:rPr>
                <w:rFonts w:ascii="Consolas" w:hAnsi="Consolas"/>
                <w:color w:val="D7DEE9"/>
                <w:sz w:val="17"/>
              </w:rPr>
              <w:t xml:space="preserve">    # change this to a different organisation.</w:t>
            </w:r>
          </w:p>
          <w:p>
            <w:pPr>
              <w:spacing w:after="0" w:line="252" w:lineRule="auto"/>
            </w:pPr>
            <w:r>
              <w:rPr>
                <w:rFonts w:ascii="Consolas" w:hAnsi="Consolas"/>
                <w:color w:val="D7DEE9"/>
                <w:sz w:val="17"/>
              </w:rPr>
              <w:t xml:space="preserve">    SEED_URL: str = os.environ.get(</w:t>
            </w:r>
          </w:p>
          <w:p>
            <w:pPr>
              <w:spacing w:after="0" w:line="252" w:lineRule="auto"/>
            </w:pPr>
            <w:r>
              <w:rPr>
                <w:rFonts w:ascii="Consolas" w:hAnsi="Consolas"/>
                <w:color w:val="D7DEE9"/>
                <w:sz w:val="17"/>
              </w:rPr>
              <w:t xml:space="preserve">        "SEED_URL",</w:t>
            </w:r>
          </w:p>
          <w:p>
            <w:pPr>
              <w:spacing w:after="0" w:line="252" w:lineRule="auto"/>
            </w:pPr>
            <w:r>
              <w:rPr>
                <w:rFonts w:ascii="Consolas" w:hAnsi="Consolas"/>
                <w:color w:val="D7DEE9"/>
                <w:sz w:val="17"/>
              </w:rPr>
              <w:t xml:space="preserve">        "https://pureportal.coventry.ac.uk/en/organisations/"</w:t>
            </w:r>
          </w:p>
          <w:p>
            <w:pPr>
              <w:spacing w:after="0" w:line="252" w:lineRule="auto"/>
            </w:pPr>
            <w:r>
              <w:rPr>
                <w:rFonts w:ascii="Consolas" w:hAnsi="Consolas"/>
                <w:color w:val="D7DEE9"/>
                <w:sz w:val="17"/>
              </w:rPr>
              <w:t xml:space="preserve">        "centre-for-healthcare-and-community-transformation/",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CRAWLER_USER_AGENT: str = os.environ.get(</w:t>
            </w:r>
          </w:p>
          <w:p>
            <w:pPr>
              <w:spacing w:after="0" w:line="252" w:lineRule="auto"/>
            </w:pPr>
            <w:r>
              <w:rPr>
                <w:rFonts w:ascii="Consolas" w:hAnsi="Consolas"/>
                <w:color w:val="D7DEE9"/>
                <w:sz w:val="17"/>
              </w:rPr>
              <w:t xml:space="preserve">        "CRAWLER_USER_AGENT",</w:t>
            </w:r>
          </w:p>
          <w:p>
            <w:pPr>
              <w:spacing w:after="0" w:line="252" w:lineRule="auto"/>
            </w:pPr>
            <w:r>
              <w:rPr>
                <w:rFonts w:ascii="Consolas" w:hAnsi="Consolas"/>
                <w:color w:val="D7DEE9"/>
                <w:sz w:val="17"/>
              </w:rPr>
              <w:t xml:space="preserve">        "IRCourseworkBot/1.0 (Coventry ST7071CEM coursework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robots.txt for pureportal.coventry.ac.uk publishes "Crawl-delay: 5".</w:t>
            </w:r>
          </w:p>
          <w:p>
            <w:pPr>
              <w:spacing w:after="0" w:line="252" w:lineRule="auto"/>
            </w:pPr>
            <w:r>
              <w:rPr>
                <w:rFonts w:ascii="Consolas" w:hAnsi="Consolas"/>
                <w:color w:val="D7DEE9"/>
                <w:sz w:val="17"/>
              </w:rPr>
              <w:t xml:space="preserve">    # This value is read at runtime rather than hard-coded so it can be</w:t>
            </w:r>
          </w:p>
          <w:p>
            <w:pPr>
              <w:spacing w:after="0" w:line="252" w:lineRule="auto"/>
            </w:pPr>
            <w:r>
              <w:rPr>
                <w:rFonts w:ascii="Consolas" w:hAnsi="Consolas"/>
                <w:color w:val="D7DEE9"/>
                <w:sz w:val="17"/>
              </w:rPr>
              <w:t xml:space="preserve">    # raised if the site's policy changes.</w:t>
            </w:r>
          </w:p>
          <w:p>
            <w:pPr>
              <w:spacing w:after="0" w:line="252" w:lineRule="auto"/>
            </w:pPr>
            <w:r>
              <w:rPr>
                <w:rFonts w:ascii="Consolas" w:hAnsi="Consolas"/>
                <w:color w:val="D7DEE9"/>
                <w:sz w:val="17"/>
              </w:rPr>
              <w:t xml:space="preserve">    CRAWL_DELAY_SECONDS: float = float(os.environ.get("CRAWL_DELAY_SECONDS", "5"))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Breadth-first crawl bounds so the crawler provably cannot run forever</w:t>
            </w:r>
          </w:p>
          <w:p>
            <w:pPr>
              <w:spacing w:after="0" w:line="252" w:lineRule="auto"/>
            </w:pPr>
            <w:r>
              <w:rPr>
                <w:rFonts w:ascii="Consolas" w:hAnsi="Consolas"/>
                <w:color w:val="D7DEE9"/>
                <w:sz w:val="17"/>
              </w:rPr>
              <w:t xml:space="preserve">    # (coursework requirement: "must not endlessly crawl the Coventry website").</w:t>
            </w:r>
          </w:p>
          <w:p>
            <w:pPr>
              <w:spacing w:after="0" w:line="252" w:lineRule="auto"/>
            </w:pPr>
            <w:r>
              <w:rPr>
                <w:rFonts w:ascii="Consolas" w:hAnsi="Consolas"/>
                <w:color w:val="D7DEE9"/>
                <w:sz w:val="17"/>
              </w:rPr>
              <w:t xml:space="preserve">    MAX_PROFILES: int = int(os.environ.get("MAX_PROFILES", "200"))</w:t>
            </w:r>
          </w:p>
          <w:p>
            <w:pPr>
              <w:spacing w:after="0" w:line="252" w:lineRule="auto"/>
            </w:pPr>
            <w:r>
              <w:rPr>
                <w:rFonts w:ascii="Consolas" w:hAnsi="Consolas"/>
                <w:color w:val="D7DEE9"/>
                <w:sz w:val="17"/>
              </w:rPr>
              <w:t xml:space="preserve">    MAX_PUBLICATIONS: int = int(os.environ.get("MAX_PUBLICATIONS", "200"))</w:t>
            </w:r>
          </w:p>
          <w:p>
            <w:pPr>
              <w:spacing w:after="0" w:line="252" w:lineRule="auto"/>
            </w:pPr>
            <w:r>
              <w:rPr>
                <w:rFonts w:ascii="Consolas" w:hAnsi="Consolas"/>
                <w:color w:val="D7DEE9"/>
                <w:sz w:val="17"/>
              </w:rPr>
              <w:t xml:space="preserve">    MAX_CRAWL_SECONDS: int = int(os.environ.get("MAX_CRAWL_SECONDS", "1800"))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Scheduler ---</w:t>
            </w:r>
          </w:p>
          <w:p>
            <w:pPr>
              <w:spacing w:after="0" w:line="252" w:lineRule="auto"/>
            </w:pPr>
            <w:r>
              <w:rPr>
                <w:rFonts w:ascii="Consolas" w:hAnsi="Consolas"/>
                <w:color w:val="D7DEE9"/>
                <w:sz w:val="17"/>
              </w:rPr>
              <w:t xml:space="preserve">    # The interval is kept as an explicit, documented, *configurable* value.</w:t>
            </w:r>
          </w:p>
          <w:p>
            <w:pPr>
              <w:spacing w:after="0" w:line="252" w:lineRule="auto"/>
            </w:pPr>
            <w:r>
              <w:rPr>
                <w:rFonts w:ascii="Consolas" w:hAnsi="Consolas"/>
                <w:color w:val="D7DEE9"/>
                <w:sz w:val="17"/>
              </w:rPr>
              <w:t xml:space="preserve">    # The coursework now requires a 3-month default schedule.</w:t>
            </w:r>
          </w:p>
          <w:p>
            <w:pPr>
              <w:spacing w:after="0" w:line="252" w:lineRule="auto"/>
            </w:pPr>
            <w:r>
              <w:rPr>
                <w:rFonts w:ascii="Consolas" w:hAnsi="Consolas"/>
                <w:color w:val="D7DEE9"/>
                <w:sz w:val="17"/>
              </w:rPr>
              <w:t xml:space="preserve">    CRAWL_INTERVAL_MONTHS: int = int(os.environ.get("CRAWL_INTERVAL_MONTHS", "3"))</w:t>
            </w:r>
          </w:p>
          <w:p>
            <w:pPr>
              <w:spacing w:after="0" w:line="252" w:lineRule="auto"/>
            </w:pPr>
            <w:r>
              <w:rPr>
                <w:rFonts w:ascii="Consolas" w:hAnsi="Consolas"/>
                <w:color w:val="D7DEE9"/>
                <w:sz w:val="17"/>
              </w:rPr>
              <w:t xml:space="preserve">    RUN_CRAWL_ON_STARTUP: bool = os.environ.get("RUN_CRAWL_ON_STARTUP", "false").lower()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API / ranking ---</w:t>
            </w:r>
          </w:p>
          <w:p>
            <w:pPr>
              <w:spacing w:after="0" w:line="252" w:lineRule="auto"/>
            </w:pPr>
            <w:r>
              <w:rPr>
                <w:rFonts w:ascii="Consolas" w:hAnsi="Consolas"/>
                <w:color w:val="D7DEE9"/>
                <w:sz w:val="17"/>
              </w:rPr>
              <w:t xml:space="preserve">    TOP_K: int = int(os.environ.get("TOP_K", "10"))</w:t>
            </w:r>
          </w:p>
          <w:p>
            <w:pPr>
              <w:spacing w:after="0" w:line="252" w:lineRule="auto"/>
            </w:pPr>
            <w:r>
              <w:rPr>
                <w:rFonts w:ascii="Consolas" w:hAnsi="Consolas"/>
                <w:color w:val="D7DEE9"/>
                <w:sz w:val="17"/>
              </w:rPr>
              <w:t xml:space="preserve">    TASK1_PORT: int = int(os.environ.get("TASK1_PORT", "5001"))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LOG_DIR: Path = Path(__file__).resolve().parents[1] / "logs"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settings = Settings()</w:t>
            </w:r>
          </w:p>
          <w:p>
            <w:pPr>
              <w:spacing w:after="0" w:line="252" w:lineRule="auto"/>
            </w:pPr>
            <w:r>
              <w:rPr>
                <w:rFonts w:ascii="Consolas" w:hAnsi="Consolas"/>
                <w:color w:val="D7DEE9"/>
                <w:sz w:val="17"/>
              </w:rPr>
              <w:t>settings.LOG_DIR.mkdir(parents=True, exist_ok=True)</w:t>
            </w:r>
          </w:p>
        </w:tc>
      </w:tr>
    </w:tbl>
    <w:p/>
    <w:p>
      <w:pPr>
        <w:pStyle w:val="Heading3"/>
      </w:pPr>
      <w:r>
        <w:rPr>
          <w:color w:val="0F7EA3"/>
        </w:rPr>
        <w:t>A.11 K-Means clustering pipeline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K-Means clustering of the Economics / Entertainment / Politics corpus.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How K-Means works here (K = 3, as required by the coursework brief):</w:t>
            </w:r>
          </w:p>
          <w:p>
            <w:pPr>
              <w:spacing w:after="0" w:line="252" w:lineRule="auto"/>
            </w:pPr>
            <w:r>
              <w:rPr>
                <w:rFonts w:ascii="Consolas" w:hAnsi="Consolas"/>
                <w:color w:val="D7DEE9"/>
                <w:sz w:val="17"/>
              </w:rPr>
              <w:t xml:space="preserve">    1. Initial centroids: scikit-learn's KMeans uses "k-means++" seeding,</w:t>
            </w:r>
          </w:p>
          <w:p>
            <w:pPr>
              <w:spacing w:after="0" w:line="252" w:lineRule="auto"/>
            </w:pPr>
            <w:r>
              <w:rPr>
                <w:rFonts w:ascii="Consolas" w:hAnsi="Consolas"/>
                <w:color w:val="D7DEE9"/>
                <w:sz w:val="17"/>
              </w:rPr>
              <w:t xml:space="preserve">       which picks initial centroids spread out across the data (rather</w:t>
            </w:r>
          </w:p>
          <w:p>
            <w:pPr>
              <w:spacing w:after="0" w:line="252" w:lineRule="auto"/>
            </w:pPr>
            <w:r>
              <w:rPr>
                <w:rFonts w:ascii="Consolas" w:hAnsi="Consolas"/>
                <w:color w:val="D7DEE9"/>
                <w:sz w:val="17"/>
              </w:rPr>
              <w:t xml:space="preserve">       than purely at random) to reduce the chance of poor local minima.</w:t>
            </w:r>
          </w:p>
          <w:p>
            <w:pPr>
              <w:spacing w:after="0" w:line="252" w:lineRule="auto"/>
            </w:pPr>
            <w:r>
              <w:rPr>
                <w:rFonts w:ascii="Consolas" w:hAnsi="Consolas"/>
                <w:color w:val="D7DEE9"/>
                <w:sz w:val="17"/>
              </w:rPr>
              <w:t xml:space="preserve">       n_init=10 additionally reruns the whole algorithm 10 times from</w:t>
            </w:r>
          </w:p>
          <w:p>
            <w:pPr>
              <w:spacing w:after="0" w:line="252" w:lineRule="auto"/>
            </w:pPr>
            <w:r>
              <w:rPr>
                <w:rFonts w:ascii="Consolas" w:hAnsi="Consolas"/>
                <w:color w:val="D7DEE9"/>
                <w:sz w:val="17"/>
              </w:rPr>
              <w:t xml:space="preserve">       different seedings and keeps the run with lowest inertia.</w:t>
            </w:r>
          </w:p>
          <w:p>
            <w:pPr>
              <w:spacing w:after="0" w:line="252" w:lineRule="auto"/>
            </w:pPr>
            <w:r>
              <w:rPr>
                <w:rFonts w:ascii="Consolas" w:hAnsi="Consolas"/>
                <w:color w:val="D7DEE9"/>
                <w:sz w:val="17"/>
              </w:rPr>
              <w:t xml:space="preserve">    2. Distance calculation: for every document vector, its Euclidean</w:t>
            </w:r>
          </w:p>
          <w:p>
            <w:pPr>
              <w:spacing w:after="0" w:line="252" w:lineRule="auto"/>
            </w:pPr>
            <w:r>
              <w:rPr>
                <w:rFonts w:ascii="Consolas" w:hAnsi="Consolas"/>
                <w:color w:val="D7DEE9"/>
                <w:sz w:val="17"/>
              </w:rPr>
              <w:t xml:space="preserve">       distance to each of the 3 current centroids is computed.</w:t>
            </w:r>
          </w:p>
          <w:p>
            <w:pPr>
              <w:spacing w:after="0" w:line="252" w:lineRule="auto"/>
            </w:pPr>
            <w:r>
              <w:rPr>
                <w:rFonts w:ascii="Consolas" w:hAnsi="Consolas"/>
                <w:color w:val="D7DEE9"/>
                <w:sz w:val="17"/>
              </w:rPr>
              <w:t xml:space="preserve">    3. Assignment: each document is assigned to the cluster whose</w:t>
            </w:r>
          </w:p>
          <w:p>
            <w:pPr>
              <w:spacing w:after="0" w:line="252" w:lineRule="auto"/>
            </w:pPr>
            <w:r>
              <w:rPr>
                <w:rFonts w:ascii="Consolas" w:hAnsi="Consolas"/>
                <w:color w:val="D7DEE9"/>
                <w:sz w:val="17"/>
              </w:rPr>
              <w:t xml:space="preserve">       centroid is nearest (this is the "expectation" step).</w:t>
            </w:r>
          </w:p>
          <w:p>
            <w:pPr>
              <w:spacing w:after="0" w:line="252" w:lineRule="auto"/>
            </w:pPr>
            <w:r>
              <w:rPr>
                <w:rFonts w:ascii="Consolas" w:hAnsi="Consolas"/>
                <w:color w:val="D7DEE9"/>
                <w:sz w:val="17"/>
              </w:rPr>
              <w:t xml:space="preserve">    4. Centroid update: each centroid is recomputed as the mean of the</w:t>
            </w:r>
          </w:p>
          <w:p>
            <w:pPr>
              <w:spacing w:after="0" w:line="252" w:lineRule="auto"/>
            </w:pPr>
            <w:r>
              <w:rPr>
                <w:rFonts w:ascii="Consolas" w:hAnsi="Consolas"/>
                <w:color w:val="D7DEE9"/>
                <w:sz w:val="17"/>
              </w:rPr>
              <w:t xml:space="preserve">       document vectors currently assigned to it (the "maximisation"</w:t>
            </w:r>
          </w:p>
          <w:p>
            <w:pPr>
              <w:spacing w:after="0" w:line="252" w:lineRule="auto"/>
            </w:pPr>
            <w:r>
              <w:rPr>
                <w:rFonts w:ascii="Consolas" w:hAnsi="Consolas"/>
                <w:color w:val="D7DEE9"/>
                <w:sz w:val="17"/>
              </w:rPr>
              <w:t xml:space="preserve">       step).</w:t>
            </w:r>
          </w:p>
          <w:p>
            <w:pPr>
              <w:spacing w:after="0" w:line="252" w:lineRule="auto"/>
            </w:pPr>
            <w:r>
              <w:rPr>
                <w:rFonts w:ascii="Consolas" w:hAnsi="Consolas"/>
                <w:color w:val="D7DEE9"/>
                <w:sz w:val="17"/>
              </w:rPr>
              <w:t xml:space="preserve">    5. Iteration: steps 2-4 repeat.</w:t>
            </w:r>
          </w:p>
          <w:p>
            <w:pPr>
              <w:spacing w:after="0" w:line="252" w:lineRule="auto"/>
            </w:pPr>
            <w:r>
              <w:rPr>
                <w:rFonts w:ascii="Consolas" w:hAnsi="Consolas"/>
                <w:color w:val="D7DEE9"/>
                <w:sz w:val="17"/>
              </w:rPr>
              <w:t xml:space="preserve">    6. Convergence: iteration stops once assignments stop changing</w:t>
            </w:r>
          </w:p>
          <w:p>
            <w:pPr>
              <w:spacing w:after="0" w:line="252" w:lineRule="auto"/>
            </w:pPr>
            <w:r>
              <w:rPr>
                <w:rFonts w:ascii="Consolas" w:hAnsi="Consolas"/>
                <w:color w:val="D7DEE9"/>
                <w:sz w:val="17"/>
              </w:rPr>
              <w:t xml:space="preserve">       (or centroid movement falls below scikit-learn's tolerance, or</w:t>
            </w:r>
          </w:p>
          <w:p>
            <w:pPr>
              <w:spacing w:after="0" w:line="252" w:lineRule="auto"/>
            </w:pPr>
            <w:r>
              <w:rPr>
                <w:rFonts w:ascii="Consolas" w:hAnsi="Consolas"/>
                <w:color w:val="D7DEE9"/>
                <w:sz w:val="17"/>
              </w:rPr>
              <w:t xml:space="preserve">       max_iter is reached).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Cluster label mapping: K-Means only ever outputs integer cluster ids</w:t>
            </w:r>
          </w:p>
          <w:p>
            <w:pPr>
              <w:spacing w:after="0" w:line="252" w:lineRule="auto"/>
            </w:pPr>
            <w:r>
              <w:rPr>
                <w:rFonts w:ascii="Consolas" w:hAnsi="Consolas"/>
                <w:color w:val="D7DEE9"/>
                <w:sz w:val="17"/>
              </w:rPr>
              <w:t>(0, 1, 2) with no inherent meaning. Because the *training* corpus here</w:t>
            </w:r>
          </w:p>
          <w:p>
            <w:pPr>
              <w:spacing w:after="0" w:line="252" w:lineRule="auto"/>
            </w:pPr>
            <w:r>
              <w:rPr>
                <w:rFonts w:ascii="Consolas" w:hAnsi="Consolas"/>
                <w:color w:val="D7DEE9"/>
                <w:sz w:val="17"/>
              </w:rPr>
              <w:t>happens to carry known ground-truth category labels (used only for</w:t>
            </w:r>
          </w:p>
          <w:p>
            <w:pPr>
              <w:spacing w:after="0" w:line="252" w:lineRule="auto"/>
            </w:pPr>
            <w:r>
              <w:rPr>
                <w:rFonts w:ascii="Consolas" w:hAnsi="Consolas"/>
                <w:color w:val="D7DEE9"/>
                <w:sz w:val="17"/>
              </w:rPr>
              <w:t>evaluation, never fed into K-Means itself), each cluster id is mapped to</w:t>
            </w:r>
          </w:p>
          <w:p>
            <w:pPr>
              <w:spacing w:after="0" w:line="252" w:lineRule="auto"/>
            </w:pPr>
            <w:r>
              <w:rPr>
                <w:rFonts w:ascii="Consolas" w:hAnsi="Consolas"/>
                <w:color w:val="D7DEE9"/>
                <w:sz w:val="17"/>
              </w:rPr>
              <w:t>the category that occurs most frequently among the documents K-Means put</w:t>
            </w:r>
          </w:p>
          <w:p>
            <w:pPr>
              <w:spacing w:after="0" w:line="252" w:lineRule="auto"/>
            </w:pPr>
            <w:r>
              <w:rPr>
                <w:rFonts w:ascii="Consolas" w:hAnsi="Consolas"/>
                <w:color w:val="D7DEE9"/>
                <w:sz w:val="17"/>
              </w:rPr>
              <w:t>into that cluster ("majority vote"). This mapping is computed once at</w:t>
            </w:r>
          </w:p>
          <w:p>
            <w:pPr>
              <w:spacing w:after="0" w:line="252" w:lineRule="auto"/>
            </w:pPr>
            <w:r>
              <w:rPr>
                <w:rFonts w:ascii="Consolas" w:hAnsi="Consolas"/>
                <w:color w:val="D7DEE9"/>
                <w:sz w:val="17"/>
              </w:rPr>
              <w:t>training time and reused unchanged for every later prediction.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joblib</w:t>
            </w:r>
          </w:p>
          <w:p>
            <w:pPr>
              <w:spacing w:after="0" w:line="252" w:lineRule="auto"/>
            </w:pPr>
            <w:r>
              <w:rPr>
                <w:rFonts w:ascii="Consolas" w:hAnsi="Consolas"/>
                <w:color w:val="D7DEE9"/>
                <w:sz w:val="17"/>
              </w:rPr>
              <w:t>import numpy as np</w:t>
            </w:r>
          </w:p>
          <w:p>
            <w:pPr>
              <w:spacing w:after="0" w:line="252" w:lineRule="auto"/>
            </w:pPr>
            <w:r>
              <w:rPr>
                <w:rFonts w:ascii="Consolas" w:hAnsi="Consolas"/>
                <w:color w:val="D7DEE9"/>
                <w:sz w:val="17"/>
              </w:rPr>
              <w:t>from sklearn.cluster import KMeans</w:t>
            </w:r>
          </w:p>
          <w:p>
            <w:pPr>
              <w:spacing w:after="0" w:line="252" w:lineRule="auto"/>
            </w:pPr>
            <w:r>
              <w:rPr>
                <w:rFonts w:ascii="Consolas" w:hAnsi="Consolas"/>
                <w:color w:val="D7DEE9"/>
                <w:sz w:val="17"/>
              </w:rPr>
              <w:t>from sklearn.feature_extraction.text import TfidfVectorizer</w:t>
            </w:r>
          </w:p>
          <w:p>
            <w:pPr>
              <w:spacing w:after="0" w:line="252" w:lineRule="auto"/>
            </w:pPr>
            <w:r>
              <w:rPr>
                <w:rFonts w:ascii="Consolas" w:hAnsi="Consolas"/>
                <w:color w:val="D7DEE9"/>
                <w:sz w:val="17"/>
              </w:rPr>
              <w:t>from sklearn.metrics import (</w:t>
            </w:r>
          </w:p>
          <w:p>
            <w:pPr>
              <w:spacing w:after="0" w:line="252" w:lineRule="auto"/>
            </w:pPr>
            <w:r>
              <w:rPr>
                <w:rFonts w:ascii="Consolas" w:hAnsi="Consolas"/>
                <w:color w:val="D7DEE9"/>
                <w:sz w:val="17"/>
              </w:rPr>
              <w:t xml:space="preserve">    accuracy_score,</w:t>
            </w:r>
          </w:p>
          <w:p>
            <w:pPr>
              <w:spacing w:after="0" w:line="252" w:lineRule="auto"/>
            </w:pPr>
            <w:r>
              <w:rPr>
                <w:rFonts w:ascii="Consolas" w:hAnsi="Consolas"/>
                <w:color w:val="D7DEE9"/>
                <w:sz w:val="17"/>
              </w:rPr>
              <w:t xml:space="preserve">    confusion_matrix,</w:t>
            </w:r>
          </w:p>
          <w:p>
            <w:pPr>
              <w:spacing w:after="0" w:line="252" w:lineRule="auto"/>
            </w:pPr>
            <w:r>
              <w:rPr>
                <w:rFonts w:ascii="Consolas" w:hAnsi="Consolas"/>
                <w:color w:val="D7DEE9"/>
                <w:sz w:val="17"/>
              </w:rPr>
              <w:t xml:space="preserve">    f1_score,</w:t>
            </w:r>
          </w:p>
          <w:p>
            <w:pPr>
              <w:spacing w:after="0" w:line="252" w:lineRule="auto"/>
            </w:pPr>
            <w:r>
              <w:rPr>
                <w:rFonts w:ascii="Consolas" w:hAnsi="Consolas"/>
                <w:color w:val="D7DEE9"/>
                <w:sz w:val="17"/>
              </w:rPr>
              <w:t xml:space="preserve">    precision_score,</w:t>
            </w:r>
          </w:p>
          <w:p>
            <w:pPr>
              <w:spacing w:after="0" w:line="252" w:lineRule="auto"/>
            </w:pPr>
            <w:r>
              <w:rPr>
                <w:rFonts w:ascii="Consolas" w:hAnsi="Consolas"/>
                <w:color w:val="D7DEE9"/>
                <w:sz w:val="17"/>
              </w:rPr>
              <w:t xml:space="preserve">    recall_score,</w:t>
            </w:r>
          </w:p>
          <w:p>
            <w:pPr>
              <w:spacing w:after="0" w:line="252" w:lineRule="auto"/>
            </w:pPr>
            <w:r>
              <w:rPr>
                <w:rFonts w:ascii="Consolas" w:hAnsi="Consolas"/>
                <w:color w:val="D7DEE9"/>
                <w:sz w:val="17"/>
              </w:rPr>
              <w:t xml:space="preserve">    silhouette_score,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preprocessing.text_preprocessing import preprocess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RANDOM_STATE = 42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train(documents: list[dict]) -&gt; dict:</w:t>
            </w:r>
          </w:p>
          <w:p>
            <w:pPr>
              <w:spacing w:after="0" w:line="252" w:lineRule="auto"/>
            </w:pPr>
            <w:r>
              <w:rPr>
                <w:rFonts w:ascii="Consolas" w:hAnsi="Consolas"/>
                <w:color w:val="D7DEE9"/>
                <w:sz w:val="17"/>
              </w:rPr>
              <w:t xml:space="preserve">    """Fit TF-IDF + K-Means on the supplied labelled documents</w:t>
            </w:r>
          </w:p>
          <w:p>
            <w:pPr>
              <w:spacing w:after="0" w:line="252" w:lineRule="auto"/>
            </w:pPr>
            <w:r>
              <w:rPr>
                <w:rFonts w:ascii="Consolas" w:hAnsi="Consolas"/>
                <w:color w:val="D7DEE9"/>
                <w:sz w:val="17"/>
              </w:rPr>
              <w:t xml:space="preserve">    ({"content": ..., "category": ...}), derive the cluster-to-category</w:t>
            </w:r>
          </w:p>
          <w:p>
            <w:pPr>
              <w:spacing w:after="0" w:line="252" w:lineRule="auto"/>
            </w:pPr>
            <w:r>
              <w:rPr>
                <w:rFonts w:ascii="Consolas" w:hAnsi="Consolas"/>
                <w:color w:val="D7DEE9"/>
                <w:sz w:val="17"/>
              </w:rPr>
              <w:t xml:space="preserve">    mapping, evaluate against the known labels, persist all artifacts to</w:t>
            </w:r>
          </w:p>
          <w:p>
            <w:pPr>
              <w:spacing w:after="0" w:line="252" w:lineRule="auto"/>
            </w:pPr>
            <w:r>
              <w:rPr>
                <w:rFonts w:ascii="Consolas" w:hAnsi="Consolas"/>
                <w:color w:val="D7DEE9"/>
                <w:sz w:val="17"/>
              </w:rPr>
              <w:t xml:space="preserve">    disk, and return an evaluation report dict."""</w:t>
            </w:r>
          </w:p>
          <w:p>
            <w:pPr>
              <w:spacing w:after="0" w:line="252" w:lineRule="auto"/>
            </w:pPr>
            <w:r>
              <w:rPr>
                <w:rFonts w:ascii="Consolas" w:hAnsi="Consolas"/>
                <w:color w:val="D7DEE9"/>
                <w:sz w:val="17"/>
              </w:rPr>
              <w:t xml:space="preserve">    contents = [preprocess(d["content"]) for d in documents]</w:t>
            </w:r>
          </w:p>
          <w:p>
            <w:pPr>
              <w:spacing w:after="0" w:line="252" w:lineRule="auto"/>
            </w:pPr>
            <w:r>
              <w:rPr>
                <w:rFonts w:ascii="Consolas" w:hAnsi="Consolas"/>
                <w:color w:val="D7DEE9"/>
                <w:sz w:val="17"/>
              </w:rPr>
              <w:t xml:space="preserve">    true_categories = [d["category"] for d in documents]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TfidfVectorizer(min_df=2, max_df=0.9)</w:t>
            </w:r>
          </w:p>
          <w:p>
            <w:pPr>
              <w:spacing w:after="0" w:line="252" w:lineRule="auto"/>
            </w:pPr>
            <w:r>
              <w:rPr>
                <w:rFonts w:ascii="Consolas" w:hAnsi="Consolas"/>
                <w:color w:val="D7DEE9"/>
                <w:sz w:val="17"/>
              </w:rPr>
              <w:t xml:space="preserve">    X = vectorizer.fit_transform(contents)</w:t>
            </w:r>
          </w:p>
          <w:p>
            <w:pPr>
              <w:spacing w:after="0" w:line="252" w:lineRule="auto"/>
            </w:pPr>
            <w:r>
              <w:rPr>
                <w:rFonts w:ascii="Consolas" w:hAnsi="Consolas"/>
                <w:color w:val="D7DEE9"/>
                <w:sz w:val="17"/>
              </w:rPr>
              <w:t xml:space="preserve">    logger.info("TF-IDF matrix for clustering: %s documents x %s terms.", X.shape[0], 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kmeans = KMeans(n_clusters=settings.N_CLUSTERS, init="k-means++", n_init=10, random_state=RANDOM_STATE)</w:t>
            </w:r>
          </w:p>
          <w:p>
            <w:pPr>
              <w:spacing w:after="0" w:line="252" w:lineRule="auto"/>
            </w:pPr>
            <w:r>
              <w:rPr>
                <w:rFonts w:ascii="Consolas" w:hAnsi="Consolas"/>
                <w:color w:val="D7DEE9"/>
                <w:sz w:val="17"/>
              </w:rPr>
              <w:t xml:space="preserve">    cluster_labels = kmeans.fit_predict(X)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cluster_to_category = _build_cluster_mapping(cluster_labels, true_categories)</w:t>
            </w:r>
          </w:p>
          <w:p>
            <w:pPr>
              <w:spacing w:after="0" w:line="252" w:lineRule="auto"/>
            </w:pPr>
            <w:r>
              <w:rPr>
                <w:rFonts w:ascii="Consolas" w:hAnsi="Consolas"/>
                <w:color w:val="D7DEE9"/>
                <w:sz w:val="17"/>
              </w:rPr>
              <w:t xml:space="preserve">    predicted_categories = [cluster_to_category[c] for c in cluster_labels]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 = _evaluate(X, cluster_labels, true_categories, predicted_categories, kmeans)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joblib.dump(vectorizer, settings.VECTORIZER_PATH)</w:t>
            </w:r>
          </w:p>
          <w:p>
            <w:pPr>
              <w:spacing w:after="0" w:line="252" w:lineRule="auto"/>
            </w:pPr>
            <w:r>
              <w:rPr>
                <w:rFonts w:ascii="Consolas" w:hAnsi="Consolas"/>
                <w:color w:val="D7DEE9"/>
                <w:sz w:val="17"/>
              </w:rPr>
              <w:t xml:space="preserve">    joblib.dump(kmeans, settings.KMEANS_MODEL_PATH)</w:t>
            </w:r>
          </w:p>
          <w:p>
            <w:pPr>
              <w:spacing w:after="0" w:line="252" w:lineRule="auto"/>
            </w:pPr>
            <w:r>
              <w:rPr>
                <w:rFonts w:ascii="Consolas" w:hAnsi="Consolas"/>
                <w:color w:val="D7DEE9"/>
                <w:sz w:val="17"/>
              </w:rPr>
              <w:t xml:space="preserve">    joblib.dump(cluster_to_category, settings.CLUSTER_MAPPING_PATH)</w:t>
            </w:r>
          </w:p>
          <w:p>
            <w:pPr>
              <w:spacing w:after="0" w:line="252" w:lineRule="auto"/>
            </w:pPr>
            <w:r>
              <w:rPr>
                <w:rFonts w:ascii="Consolas" w:hAnsi="Consolas"/>
                <w:color w:val="D7DEE9"/>
                <w:sz w:val="17"/>
              </w:rPr>
              <w:t xml:space="preserve">    with open(settings.EVALUATION_REPORT_PATH, "w", encoding="utf-8") as f:</w:t>
            </w:r>
          </w:p>
          <w:p>
            <w:pPr>
              <w:spacing w:after="0" w:line="252" w:lineRule="auto"/>
            </w:pPr>
            <w:r>
              <w:rPr>
                <w:rFonts w:ascii="Consolas" w:hAnsi="Consolas"/>
                <w:color w:val="D7DEE9"/>
                <w:sz w:val="17"/>
              </w:rPr>
              <w:t xml:space="preserve">        json.dump(report,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logger.info("Model trained and persisted. Cluster mapping: %s", cluster_to_category)</w:t>
            </w:r>
          </w:p>
          <w:p>
            <w:pPr>
              <w:spacing w:after="0" w:line="252" w:lineRule="auto"/>
            </w:pPr>
            <w:r>
              <w:rPr>
                <w:rFonts w:ascii="Consolas" w:hAnsi="Consolas"/>
                <w:color w:val="D7DEE9"/>
                <w:sz w:val="17"/>
              </w:rPr>
              <w:t xml:space="preserve">    logger.info("Evaluation: %s", {k: v for k, v in report.items() if k != "confusion_matrix"})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"vectorizer": vectorizer,</w:t>
            </w:r>
          </w:p>
          <w:p>
            <w:pPr>
              <w:spacing w:after="0" w:line="252" w:lineRule="auto"/>
            </w:pPr>
            <w:r>
              <w:rPr>
                <w:rFonts w:ascii="Consolas" w:hAnsi="Consolas"/>
                <w:color w:val="D7DEE9"/>
                <w:sz w:val="17"/>
              </w:rPr>
              <w:t xml:space="preserve">        "kmeans": kmeans,</w:t>
            </w:r>
          </w:p>
          <w:p>
            <w:pPr>
              <w:spacing w:after="0" w:line="252" w:lineRule="auto"/>
            </w:pPr>
            <w:r>
              <w:rPr>
                <w:rFonts w:ascii="Consolas" w:hAnsi="Consolas"/>
                <w:color w:val="D7DEE9"/>
                <w:sz w:val="17"/>
              </w:rPr>
              <w:t xml:space="preserve">        "cluster_to_category": cluster_to_category,</w:t>
            </w:r>
          </w:p>
          <w:p>
            <w:pPr>
              <w:spacing w:after="0" w:line="252" w:lineRule="auto"/>
            </w:pPr>
            <w:r>
              <w:rPr>
                <w:rFonts w:ascii="Consolas" w:hAnsi="Consolas"/>
                <w:color w:val="D7DEE9"/>
                <w:sz w:val="17"/>
              </w:rPr>
              <w:t xml:space="preserve">        "cluster_labels": cluster_labels,</w:t>
            </w:r>
          </w:p>
          <w:p>
            <w:pPr>
              <w:spacing w:after="0" w:line="252" w:lineRule="auto"/>
            </w:pPr>
            <w:r>
              <w:rPr>
                <w:rFonts w:ascii="Consolas" w:hAnsi="Consolas"/>
                <w:color w:val="D7DEE9"/>
                <w:sz w:val="17"/>
              </w:rPr>
              <w:t xml:space="preserve">        "evaluation": report,</w:t>
            </w:r>
          </w:p>
          <w:p>
            <w:pPr>
              <w:spacing w:after="0" w:line="252" w:lineRule="auto"/>
            </w:pPr>
            <w:r>
              <w:rPr>
                <w:rFonts w:ascii="Consolas" w:hAnsi="Consolas"/>
                <w:color w:val="D7DEE9"/>
                <w:sz w:val="17"/>
              </w:rPr>
              <w:t xml:space="preserve">        "X": 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_build_cluster_mapping(cluster_labels: np.ndarray, true_categories: list[str]) -&gt; dict:</w:t>
            </w:r>
          </w:p>
          <w:p>
            <w:pPr>
              <w:spacing w:after="0" w:line="252" w:lineRule="auto"/>
            </w:pPr>
            <w:r>
              <w:rPr>
                <w:rFonts w:ascii="Consolas" w:hAnsi="Consolas"/>
                <w:color w:val="D7DEE9"/>
                <w:sz w:val="17"/>
              </w:rPr>
              <w:t xml:space="preserve">    mapping = {}</w:t>
            </w:r>
          </w:p>
          <w:p>
            <w:pPr>
              <w:spacing w:after="0" w:line="252" w:lineRule="auto"/>
            </w:pPr>
            <w:r>
              <w:rPr>
                <w:rFonts w:ascii="Consolas" w:hAnsi="Consolas"/>
                <w:color w:val="D7DEE9"/>
                <w:sz w:val="17"/>
              </w:rPr>
              <w:t xml:space="preserve">    for cluster_id in sorted(set(cluster_labels.tolist())):</w:t>
            </w:r>
          </w:p>
          <w:p>
            <w:pPr>
              <w:spacing w:after="0" w:line="252" w:lineRule="auto"/>
            </w:pPr>
            <w:r>
              <w:rPr>
                <w:rFonts w:ascii="Consolas" w:hAnsi="Consolas"/>
                <w:color w:val="D7DEE9"/>
                <w:sz w:val="17"/>
              </w:rPr>
              <w:t xml:space="preserve">        indices = [i for i, c in enumerate(cluster_labels) if c == cluster_id]</w:t>
            </w:r>
          </w:p>
          <w:p>
            <w:pPr>
              <w:spacing w:after="0" w:line="252" w:lineRule="auto"/>
            </w:pPr>
            <w:r>
              <w:rPr>
                <w:rFonts w:ascii="Consolas" w:hAnsi="Consolas"/>
                <w:color w:val="D7DEE9"/>
                <w:sz w:val="17"/>
              </w:rPr>
              <w:t xml:space="preserve">        votes = [true_categories[i] for i in indices]</w:t>
            </w:r>
          </w:p>
          <w:p>
            <w:pPr>
              <w:spacing w:after="0" w:line="252" w:lineRule="auto"/>
            </w:pPr>
            <w:r>
              <w:rPr>
                <w:rFonts w:ascii="Consolas" w:hAnsi="Consolas"/>
                <w:color w:val="D7DEE9"/>
                <w:sz w:val="17"/>
              </w:rPr>
              <w:t xml:space="preserve">        majority = max(set(votes), key=votes.count)</w:t>
            </w:r>
          </w:p>
          <w:p>
            <w:pPr>
              <w:spacing w:after="0" w:line="252" w:lineRule="auto"/>
            </w:pPr>
            <w:r>
              <w:rPr>
                <w:rFonts w:ascii="Consolas" w:hAnsi="Consolas"/>
                <w:color w:val="D7DEE9"/>
                <w:sz w:val="17"/>
              </w:rPr>
              <w:t xml:space="preserve">        mapping[int(cluster_id)] = majority</w:t>
            </w:r>
          </w:p>
          <w:p>
            <w:pPr>
              <w:spacing w:after="0" w:line="252" w:lineRule="auto"/>
            </w:pPr>
            <w:r>
              <w:rPr>
                <w:rFonts w:ascii="Consolas" w:hAnsi="Consolas"/>
                <w:color w:val="D7DEE9"/>
                <w:sz w:val="17"/>
              </w:rPr>
              <w:t xml:space="preserve">    return mapping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_evaluate(X, cluster_labels, true_categories, predicted_categories, kmeans) -&gt; dict:</w:t>
            </w:r>
          </w:p>
          <w:p>
            <w:pPr>
              <w:spacing w:after="0" w:line="252" w:lineRule="auto"/>
            </w:pPr>
            <w:r>
              <w:rPr>
                <w:rFonts w:ascii="Consolas" w:hAnsi="Consolas"/>
                <w:color w:val="D7DEE9"/>
                <w:sz w:val="17"/>
              </w:rPr>
              <w:t xml:space="preserve">    labels_order = settings.CATEGORIES</w:t>
            </w:r>
          </w:p>
          <w:p>
            <w:pPr>
              <w:spacing w:after="0" w:line="252" w:lineRule="auto"/>
            </w:pPr>
            <w:r>
              <w:rPr>
                <w:rFonts w:ascii="Consolas" w:hAnsi="Consolas"/>
                <w:color w:val="D7DEE9"/>
                <w:sz w:val="17"/>
              </w:rPr>
              <w:t xml:space="preserve">    cm = confusion_matrix(true_categories, predicted_categories, labels=labels_order)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distribution = {}</w:t>
            </w:r>
          </w:p>
          <w:p>
            <w:pPr>
              <w:spacing w:after="0" w:line="252" w:lineRule="auto"/>
            </w:pPr>
            <w:r>
              <w:rPr>
                <w:rFonts w:ascii="Consolas" w:hAnsi="Consolas"/>
                <w:color w:val="D7DEE9"/>
                <w:sz w:val="17"/>
              </w:rPr>
              <w:t xml:space="preserve">    for cid in sorted(set(cluster_labels.tolist())):</w:t>
            </w:r>
          </w:p>
          <w:p>
            <w:pPr>
              <w:spacing w:after="0" w:line="252" w:lineRule="auto"/>
            </w:pPr>
            <w:r>
              <w:rPr>
                <w:rFonts w:ascii="Consolas" w:hAnsi="Consolas"/>
                <w:color w:val="D7DEE9"/>
                <w:sz w:val="17"/>
              </w:rPr>
              <w:t xml:space="preserve">        distribution[int(cid)] = int((cluster_labels == cid).sum())</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"n_documents": int(X.shape[0]),</w:t>
            </w:r>
          </w:p>
          <w:p>
            <w:pPr>
              <w:spacing w:after="0" w:line="252" w:lineRule="auto"/>
            </w:pPr>
            <w:r>
              <w:rPr>
                <w:rFonts w:ascii="Consolas" w:hAnsi="Consolas"/>
                <w:color w:val="D7DEE9"/>
                <w:sz w:val="17"/>
              </w:rPr>
              <w:t xml:space="preserve">        "n_terms": int(X.shape[1]),</w:t>
            </w:r>
          </w:p>
          <w:p>
            <w:pPr>
              <w:spacing w:after="0" w:line="252" w:lineRule="auto"/>
            </w:pPr>
            <w:r>
              <w:rPr>
                <w:rFonts w:ascii="Consolas" w:hAnsi="Consolas"/>
                <w:color w:val="D7DEE9"/>
                <w:sz w:val="17"/>
              </w:rPr>
              <w:t xml:space="preserve">        "k": settings.N_CLUSTERS,</w:t>
            </w:r>
          </w:p>
          <w:p>
            <w:pPr>
              <w:spacing w:after="0" w:line="252" w:lineRule="auto"/>
            </w:pPr>
            <w:r>
              <w:rPr>
                <w:rFonts w:ascii="Consolas" w:hAnsi="Consolas"/>
                <w:color w:val="D7DEE9"/>
                <w:sz w:val="17"/>
              </w:rPr>
              <w:t xml:space="preserve">        "inertia": float(kmeans.inertia_),</w:t>
            </w:r>
          </w:p>
          <w:p>
            <w:pPr>
              <w:spacing w:after="0" w:line="252" w:lineRule="auto"/>
            </w:pPr>
            <w:r>
              <w:rPr>
                <w:rFonts w:ascii="Consolas" w:hAnsi="Consolas"/>
                <w:color w:val="D7DEE9"/>
                <w:sz w:val="17"/>
              </w:rPr>
              <w:t xml:space="preserve">        "silhouette_score": float(silhouette_score(X, cluster_labels)),</w:t>
            </w:r>
          </w:p>
          <w:p>
            <w:pPr>
              <w:spacing w:after="0" w:line="252" w:lineRule="auto"/>
            </w:pPr>
            <w:r>
              <w:rPr>
                <w:rFonts w:ascii="Consolas" w:hAnsi="Consolas"/>
                <w:color w:val="D7DEE9"/>
                <w:sz w:val="17"/>
              </w:rPr>
              <w:t xml:space="preserve">        "cluster_distribution": distribution,</w:t>
            </w:r>
          </w:p>
          <w:p>
            <w:pPr>
              <w:spacing w:after="0" w:line="252" w:lineRule="auto"/>
            </w:pPr>
            <w:r>
              <w:rPr>
                <w:rFonts w:ascii="Consolas" w:hAnsi="Consolas"/>
                <w:color w:val="D7DEE9"/>
                <w:sz w:val="17"/>
              </w:rPr>
              <w:t xml:space="preserve">        "confusion_matrix": {"labels": labels_order, "matrix": cm.tolist()},</w:t>
            </w:r>
          </w:p>
          <w:p>
            <w:pPr>
              <w:spacing w:after="0" w:line="252" w:lineRule="auto"/>
            </w:pPr>
            <w:r>
              <w:rPr>
                <w:rFonts w:ascii="Consolas" w:hAnsi="Consolas"/>
                <w:color w:val="D7DEE9"/>
                <w:sz w:val="17"/>
              </w:rPr>
              <w:t xml:space="preserve">        "accuracy": float(accuracy_score(true_categories, predicted_categories)),</w:t>
            </w:r>
          </w:p>
          <w:p>
            <w:pPr>
              <w:spacing w:after="0" w:line="252" w:lineRule="auto"/>
            </w:pPr>
            <w:r>
              <w:rPr>
                <w:rFonts w:ascii="Consolas" w:hAnsi="Consolas"/>
                <w:color w:val="D7DEE9"/>
                <w:sz w:val="17"/>
              </w:rPr>
              <w:t xml:space="preserve">        "precision_macro": float(precision_score(true_categories, predicted_categories, average="macro", zero_division=0)),</w:t>
            </w:r>
          </w:p>
          <w:p>
            <w:pPr>
              <w:spacing w:after="0" w:line="252" w:lineRule="auto"/>
            </w:pPr>
            <w:r>
              <w:rPr>
                <w:rFonts w:ascii="Consolas" w:hAnsi="Consolas"/>
                <w:color w:val="D7DEE9"/>
                <w:sz w:val="17"/>
              </w:rPr>
              <w:t xml:space="preserve">        "recall_macro": float(recall_score(true_categories, predicted_categories, average="macro", zero_division=0)),</w:t>
            </w:r>
          </w:p>
          <w:p>
            <w:pPr>
              <w:spacing w:after="0" w:line="252" w:lineRule="auto"/>
            </w:pPr>
            <w:r>
              <w:rPr>
                <w:rFonts w:ascii="Consolas" w:hAnsi="Consolas"/>
                <w:color w:val="D7DEE9"/>
                <w:sz w:val="17"/>
              </w:rPr>
              <w:t xml:space="preserve">        "f1_macro": float(f1_score(true_categories, predicted_categories, average="macro", zero_division=0)),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_vectorizer = None</w:t>
            </w:r>
          </w:p>
          <w:p>
            <w:pPr>
              <w:spacing w:after="0" w:line="252" w:lineRule="auto"/>
            </w:pPr>
            <w:r>
              <w:rPr>
                <w:rFonts w:ascii="Consolas" w:hAnsi="Consolas"/>
                <w:color w:val="D7DEE9"/>
                <w:sz w:val="17"/>
              </w:rPr>
              <w:t>_kmeans = None</w:t>
            </w:r>
          </w:p>
          <w:p>
            <w:pPr>
              <w:spacing w:after="0" w:line="252" w:lineRule="auto"/>
            </w:pPr>
            <w:r>
              <w:rPr>
                <w:rFonts w:ascii="Consolas" w:hAnsi="Consolas"/>
                <w:color w:val="D7DEE9"/>
                <w:sz w:val="17"/>
              </w:rPr>
              <w:t>_cluster_to_category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load_artifacts():</w:t>
            </w:r>
          </w:p>
          <w:p>
            <w:pPr>
              <w:spacing w:after="0" w:line="252" w:lineRule="auto"/>
            </w:pPr>
            <w:r>
              <w:rPr>
                <w:rFonts w:ascii="Consolas" w:hAnsi="Consolas"/>
                <w:color w:val="D7DEE9"/>
                <w:sz w:val="17"/>
              </w:rPr>
              <w:t xml:space="preserve">    global _vectorizer, _kmeans, _cluster_to_category</w:t>
            </w:r>
          </w:p>
          <w:p>
            <w:pPr>
              <w:spacing w:after="0" w:line="252" w:lineRule="auto"/>
            </w:pPr>
            <w:r>
              <w:rPr>
                <w:rFonts w:ascii="Consolas" w:hAnsi="Consolas"/>
                <w:color w:val="D7DEE9"/>
                <w:sz w:val="17"/>
              </w:rPr>
              <w:t xml:space="preserve">    if _vectorizer is None:</w:t>
            </w:r>
          </w:p>
          <w:p>
            <w:pPr>
              <w:spacing w:after="0" w:line="252" w:lineRule="auto"/>
            </w:pPr>
            <w:r>
              <w:rPr>
                <w:rFonts w:ascii="Consolas" w:hAnsi="Consolas"/>
                <w:color w:val="D7DEE9"/>
                <w:sz w:val="17"/>
              </w:rPr>
              <w:t xml:space="preserve">        _vectorizer = joblib.load(settings.VECTORIZER_PATH)</w:t>
            </w:r>
          </w:p>
          <w:p>
            <w:pPr>
              <w:spacing w:after="0" w:line="252" w:lineRule="auto"/>
            </w:pPr>
            <w:r>
              <w:rPr>
                <w:rFonts w:ascii="Consolas" w:hAnsi="Consolas"/>
                <w:color w:val="D7DEE9"/>
                <w:sz w:val="17"/>
              </w:rPr>
              <w:t xml:space="preserve">        _kmeans = joblib.load(settings.KMEANS_MODEL_PATH)</w:t>
            </w:r>
          </w:p>
          <w:p>
            <w:pPr>
              <w:spacing w:after="0" w:line="252" w:lineRule="auto"/>
            </w:pPr>
            <w:r>
              <w:rPr>
                <w:rFonts w:ascii="Consolas" w:hAnsi="Consolas"/>
                <w:color w:val="D7DEE9"/>
                <w:sz w:val="17"/>
              </w:rPr>
              <w:t xml:space="preserve">        _cluster_to_category = joblib.load(settings.CLUSTER_MAPPING_PATH)</w:t>
            </w:r>
          </w:p>
          <w:p>
            <w:pPr>
              <w:spacing w:after="0" w:line="252" w:lineRule="auto"/>
            </w:pPr>
            <w:r>
              <w:rPr>
                <w:rFonts w:ascii="Consolas" w:hAnsi="Consolas"/>
                <w:color w:val="D7DEE9"/>
                <w:sz w:val="17"/>
              </w:rPr>
              <w:t xml:space="preserve">        logger.info("Loaded persisted TF-IDF vectorizer, K-Means model and cluster mapping from disk.")</w:t>
            </w:r>
          </w:p>
          <w:p>
            <w:pPr>
              <w:spacing w:after="0" w:line="252" w:lineRule="auto"/>
            </w:pPr>
            <w:r>
              <w:rPr>
                <w:rFonts w:ascii="Consolas" w:hAnsi="Consolas"/>
                <w:color w:val="D7DEE9"/>
                <w:sz w:val="17"/>
              </w:rPr>
              <w:t xml:space="preserve">    return _vectorizer, _kmeans, _cluster_to_category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classify(text: str) -&gt; dict:</w:t>
            </w:r>
          </w:p>
          <w:p>
            <w:pPr>
              <w:spacing w:after="0" w:line="252" w:lineRule="auto"/>
            </w:pPr>
            <w:r>
              <w:rPr>
                <w:rFonts w:ascii="Consolas" w:hAnsi="Consolas"/>
                <w:color w:val="D7DEE9"/>
                <w:sz w:val="17"/>
              </w:rPr>
              <w:t xml:space="preserve">    """Classify a brand-new document using the ALREADY-TRAINED vectorizer</w:t>
            </w:r>
          </w:p>
          <w:p>
            <w:pPr>
              <w:spacing w:after="0" w:line="252" w:lineRule="auto"/>
            </w:pPr>
            <w:r>
              <w:rPr>
                <w:rFonts w:ascii="Consolas" w:hAnsi="Consolas"/>
                <w:color w:val="D7DEE9"/>
                <w:sz w:val="17"/>
              </w:rPr>
              <w:t xml:space="preserve">    and K-Means model (the model is never retrained on a user submission).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Pipeline: user input -&gt; preprocessing -&gt; existing TF-IDF vectoriser -&gt;</w:t>
            </w:r>
          </w:p>
          <w:p>
            <w:pPr>
              <w:spacing w:after="0" w:line="252" w:lineRule="auto"/>
            </w:pPr>
            <w:r>
              <w:rPr>
                <w:rFonts w:ascii="Consolas" w:hAnsi="Consolas"/>
                <w:color w:val="D7DEE9"/>
                <w:sz w:val="17"/>
              </w:rPr>
              <w:t xml:space="preserve">    vector -&gt; distance to K-Means centroids -&gt; nearest cluster -&gt; cluster</w:t>
            </w:r>
          </w:p>
          <w:p>
            <w:pPr>
              <w:spacing w:after="0" w:line="252" w:lineRule="auto"/>
            </w:pPr>
            <w:r>
              <w:rPr>
                <w:rFonts w:ascii="Consolas" w:hAnsi="Consolas"/>
                <w:color w:val="D7DEE9"/>
                <w:sz w:val="17"/>
              </w:rPr>
              <w:t xml:space="preserve">    mapping -&gt; category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kmeans, cluster_to_category = load_artifacts()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cleaned = preprocess(text)</w:t>
            </w:r>
          </w:p>
          <w:p>
            <w:pPr>
              <w:spacing w:after="0" w:line="252" w:lineRule="auto"/>
            </w:pPr>
            <w:r>
              <w:rPr>
                <w:rFonts w:ascii="Consolas" w:hAnsi="Consolas"/>
                <w:color w:val="D7DEE9"/>
                <w:sz w:val="17"/>
              </w:rPr>
              <w:t xml:space="preserve">    vector = vectorizer.transform([cleaned])</w:t>
            </w:r>
          </w:p>
          <w:p>
            <w:pPr>
              <w:spacing w:after="0" w:line="252" w:lineRule="auto"/>
            </w:pPr>
            <w:r>
              <w:rPr>
                <w:rFonts w:ascii="Consolas" w:hAnsi="Consolas"/>
                <w:color w:val="D7DEE9"/>
                <w:sz w:val="17"/>
              </w:rPr>
              <w:t xml:space="preserve">    distances = kmeans.transform(vector)[0]  # distance to each of the 3 centroids</w:t>
            </w:r>
          </w:p>
          <w:p>
            <w:pPr>
              <w:spacing w:after="0" w:line="252" w:lineRule="auto"/>
            </w:pPr>
            <w:r>
              <w:rPr>
                <w:rFonts w:ascii="Consolas" w:hAnsi="Consolas"/>
                <w:color w:val="D7DEE9"/>
                <w:sz w:val="17"/>
              </w:rPr>
              <w:t xml:space="preserve">    cluster_id = int(np.argmin(distances))</w:t>
            </w:r>
          </w:p>
          <w:p>
            <w:pPr>
              <w:spacing w:after="0" w:line="252" w:lineRule="auto"/>
            </w:pPr>
            <w:r>
              <w:rPr>
                <w:rFonts w:ascii="Consolas" w:hAnsi="Consolas"/>
                <w:color w:val="D7DEE9"/>
                <w:sz w:val="17"/>
              </w:rPr>
              <w:t xml:space="preserve">    category = cluster_to_category[cluster_id]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"cluster_id": cluster_id,</w:t>
            </w:r>
          </w:p>
          <w:p>
            <w:pPr>
              <w:spacing w:after="0" w:line="252" w:lineRule="auto"/>
            </w:pPr>
            <w:r>
              <w:rPr>
                <w:rFonts w:ascii="Consolas" w:hAnsi="Consolas"/>
                <w:color w:val="D7DEE9"/>
                <w:sz w:val="17"/>
              </w:rPr>
              <w:t xml:space="preserve">        "predicted_category": category,</w:t>
            </w:r>
          </w:p>
          <w:p>
            <w:pPr>
              <w:spacing w:after="0" w:line="252" w:lineRule="auto"/>
            </w:pPr>
            <w:r>
              <w:rPr>
                <w:rFonts w:ascii="Consolas" w:hAnsi="Consolas"/>
                <w:color w:val="D7DEE9"/>
                <w:sz w:val="17"/>
              </w:rPr>
              <w:t xml:space="preserve">        "distance_to_centroid": float(distances[cluster_id]),</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cluster_to_category[i]: float(d) for i, d in enumerate(distances)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tc>
      </w:tr>
    </w:tbl>
    <w:p/>
    <w:p>
      <w:pPr>
        <w:pStyle w:val="Heading3"/>
      </w:pPr>
      <w:r>
        <w:rPr>
          <w:color w:val="0F7EA3"/>
        </w:rPr>
        <w:t>A.12 Task 2 text preprocessing (with Porter stemming)</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task2_document_clustering/backend/preprocessing/text_preprocessing.py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Text preprocessing pipeline for Task 2 (document 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Raw document</w:t>
            </w:r>
          </w:p>
          <w:p>
            <w:pPr>
              <w:spacing w:after="0" w:line="252" w:lineRule="auto"/>
            </w:pPr>
            <w:r>
              <w:rPr>
                <w:rFonts w:ascii="Consolas" w:hAnsi="Consolas"/>
                <w:color w:val="D7DEE9"/>
                <w:sz w:val="17"/>
              </w:rPr>
              <w:t xml:space="preserve">        -&gt; Cleaning          (strip control characters / excess whitespace)</w:t>
            </w:r>
          </w:p>
          <w:p>
            <w:pPr>
              <w:spacing w:after="0" w:line="252" w:lineRule="auto"/>
            </w:pPr>
            <w:r>
              <w:rPr>
                <w:rFonts w:ascii="Consolas" w:hAnsi="Consolas"/>
                <w:color w:val="D7DEE9"/>
                <w:sz w:val="17"/>
              </w:rPr>
              <w:t xml:space="preserve">        -&gt; Lowercasing</w:t>
            </w:r>
          </w:p>
          <w:p>
            <w:pPr>
              <w:spacing w:after="0" w:line="252" w:lineRule="auto"/>
            </w:pPr>
            <w:r>
              <w:rPr>
                <w:rFonts w:ascii="Consolas" w:hAnsi="Consolas"/>
                <w:color w:val="D7DEE9"/>
                <w:sz w:val="17"/>
              </w:rPr>
              <w:t xml:space="preserve">        -&gt; Tokenisation       (split into alphabetic word tokens)</w:t>
            </w:r>
          </w:p>
          <w:p>
            <w:pPr>
              <w:spacing w:after="0" w:line="252" w:lineRule="auto"/>
            </w:pPr>
            <w:r>
              <w:rPr>
                <w:rFonts w:ascii="Consolas" w:hAnsi="Consolas"/>
                <w:color w:val="D7DEE9"/>
                <w:sz w:val="17"/>
              </w:rPr>
              <w:t xml:space="preserve">        -&gt; Punctuation removal (non-alphabetic tokens are dropped as a</w:t>
            </w:r>
          </w:p>
          <w:p>
            <w:pPr>
              <w:spacing w:after="0" w:line="252" w:lineRule="auto"/>
            </w:pPr>
            <w:r>
              <w:rPr>
                <w:rFonts w:ascii="Consolas" w:hAnsi="Consolas"/>
                <w:color w:val="D7DEE9"/>
                <w:sz w:val="17"/>
              </w:rPr>
              <w:t xml:space="preserve">                                 side effect of the tokenisation regex)</w:t>
            </w:r>
          </w:p>
          <w:p>
            <w:pPr>
              <w:spacing w:after="0" w:line="252" w:lineRule="auto"/>
            </w:pPr>
            <w:r>
              <w:rPr>
                <w:rFonts w:ascii="Consolas" w:hAnsi="Consolas"/>
                <w:color w:val="D7DEE9"/>
                <w:sz w:val="17"/>
              </w:rPr>
              <w:t xml:space="preserve">        -&gt; Stop-word removal  (scikit-learn's English stop-word list)</w:t>
            </w:r>
          </w:p>
          <w:p>
            <w:pPr>
              <w:spacing w:after="0" w:line="252" w:lineRule="auto"/>
            </w:pPr>
            <w:r>
              <w:rPr>
                <w:rFonts w:ascii="Consolas" w:hAnsi="Consolas"/>
                <w:color w:val="D7DEE9"/>
                <w:sz w:val="17"/>
              </w:rPr>
              <w:t xml:space="preserve">        -&gt; Stemming            (Porter stemmer, so that "economy",</w:t>
            </w:r>
          </w:p>
          <w:p>
            <w:pPr>
              <w:spacing w:after="0" w:line="252" w:lineRule="auto"/>
            </w:pPr>
            <w:r>
              <w:rPr>
                <w:rFonts w:ascii="Consolas" w:hAnsi="Consolas"/>
                <w:color w:val="D7DEE9"/>
                <w:sz w:val="17"/>
              </w:rPr>
              <w:t xml:space="preserve">                                 "economic" and "economics" collapse to a</w:t>
            </w:r>
          </w:p>
          <w:p>
            <w:pPr>
              <w:spacing w:after="0" w:line="252" w:lineRule="auto"/>
            </w:pPr>
            <w:r>
              <w:rPr>
                <w:rFonts w:ascii="Consolas" w:hAnsi="Consolas"/>
                <w:color w:val="D7DEE9"/>
                <w:sz w:val="17"/>
              </w:rPr>
              <w:t xml:space="preserve">                                 single feature -- this measurably helps a</w:t>
            </w:r>
          </w:p>
          <w:p>
            <w:pPr>
              <w:spacing w:after="0" w:line="252" w:lineRule="auto"/>
            </w:pPr>
            <w:r>
              <w:rPr>
                <w:rFonts w:ascii="Consolas" w:hAnsi="Consolas"/>
                <w:color w:val="D7DEE9"/>
                <w:sz w:val="17"/>
              </w:rPr>
              <w:t xml:space="preserve">                                 topic-clustering task, unlike in Task 1</w:t>
            </w:r>
          </w:p>
          <w:p>
            <w:pPr>
              <w:spacing w:after="0" w:line="252" w:lineRule="auto"/>
            </w:pPr>
            <w:r>
              <w:rPr>
                <w:rFonts w:ascii="Consolas" w:hAnsi="Consolas"/>
                <w:color w:val="D7DEE9"/>
                <w:sz w:val="17"/>
              </w:rPr>
              <w:t xml:space="preserve">                                 where author *names* must stay intact)</w:t>
            </w:r>
          </w:p>
          <w:p>
            <w:pPr>
              <w:spacing w:after="0" w:line="252" w:lineRule="auto"/>
            </w:pPr>
            <w:r>
              <w:rPr>
                <w:rFonts w:ascii="Consolas" w:hAnsi="Consolas"/>
                <w:color w:val="D7DEE9"/>
                <w:sz w:val="17"/>
              </w:rPr>
              <w:t xml:space="preserve">        -&gt; (TF-IDF is applied afterwards, in clustering/kmeans_model.py)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Every stage is a separate, named function so each step required by the</w:t>
            </w:r>
          </w:p>
          <w:p>
            <w:pPr>
              <w:spacing w:after="0" w:line="252" w:lineRule="auto"/>
            </w:pPr>
            <w:r>
              <w:rPr>
                <w:rFonts w:ascii="Consolas" w:hAnsi="Consolas"/>
                <w:color w:val="D7DEE9"/>
                <w:sz w:val="17"/>
              </w:rPr>
              <w:t>coursework brief's preprocessing diagram is independently inspectable and</w:t>
            </w:r>
          </w:p>
          <w:p>
            <w:pPr>
              <w:spacing w:after="0" w:line="252" w:lineRule="auto"/>
            </w:pPr>
            <w:r>
              <w:rPr>
                <w:rFonts w:ascii="Consolas" w:hAnsi="Consolas"/>
                <w:color w:val="D7DEE9"/>
                <w:sz w:val="17"/>
              </w:rPr>
              <w:t>testable.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nltk.stem.porter import PorterStemmer</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_stemmer = PorterStemmer()</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clean_text(text: str) -&gt; str:</w:t>
            </w:r>
          </w:p>
          <w:p>
            <w:pPr>
              <w:spacing w:after="0" w:line="252" w:lineRule="auto"/>
            </w:pPr>
            <w:r>
              <w:rPr>
                <w:rFonts w:ascii="Consolas" w:hAnsi="Consolas"/>
                <w:color w:val="D7DEE9"/>
                <w:sz w:val="17"/>
              </w:rPr>
              <w:t xml:space="preserve">    """Strip control/whitespace noise from raw scraped/typed text."""</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re.sub(r"\s+", " ", text)</w:t>
            </w:r>
          </w:p>
          <w:p>
            <w:pPr>
              <w:spacing w:after="0" w:line="252" w:lineRule="auto"/>
            </w:pPr>
            <w:r>
              <w:rPr>
                <w:rFonts w:ascii="Consolas" w:hAnsi="Consolas"/>
                <w:color w:val="D7DEE9"/>
                <w:sz w:val="17"/>
              </w:rPr>
              <w:t xml:space="preserve">    return text.strip()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to_lowercase(text: str) -&gt; str:</w:t>
            </w:r>
          </w:p>
          <w:p>
            <w:pPr>
              <w:spacing w:after="0" w:line="252" w:lineRule="auto"/>
            </w:pPr>
            <w:r>
              <w:rPr>
                <w:rFonts w:ascii="Consolas" w:hAnsi="Consolas"/>
                <w:color w:val="D7DEE9"/>
                <w:sz w:val="17"/>
              </w:rPr>
              <w:t xml:space="preserve">    return text.lower()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tokenise(text: str) -&gt; list[str]:</w:t>
            </w:r>
          </w:p>
          <w:p>
            <w:pPr>
              <w:spacing w:after="0" w:line="252" w:lineRule="auto"/>
            </w:pPr>
            <w:r>
              <w:rPr>
                <w:rFonts w:ascii="Consolas" w:hAnsi="Consolas"/>
                <w:color w:val="D7DEE9"/>
                <w:sz w:val="17"/>
              </w:rPr>
              <w:t xml:space="preserve">    """Tokenise into alphabetic words; this simultaneously discards</w:t>
            </w:r>
          </w:p>
          <w:p>
            <w:pPr>
              <w:spacing w:after="0" w:line="252" w:lineRule="auto"/>
            </w:pPr>
            <w:r>
              <w:rPr>
                <w:rFonts w:ascii="Consolas" w:hAnsi="Consolas"/>
                <w:color w:val="D7DEE9"/>
                <w:sz w:val="17"/>
              </w:rPr>
              <w:t xml:space="preserve">    punctuation, digits and symbols (punctuation removal)."""</w:t>
            </w:r>
          </w:p>
          <w:p>
            <w:pPr>
              <w:spacing w:after="0" w:line="252" w:lineRule="auto"/>
            </w:pPr>
            <w:r>
              <w:rPr>
                <w:rFonts w:ascii="Consolas" w:hAnsi="Consolas"/>
                <w:color w:val="D7DEE9"/>
                <w:sz w:val="17"/>
              </w:rPr>
              <w:t xml:space="preserve">    return _TOKEN_RE.findall(text)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remove_stopwords(tokens: list[str]) -&gt; list[str]:</w:t>
            </w:r>
          </w:p>
          <w:p>
            <w:pPr>
              <w:spacing w:after="0" w:line="252" w:lineRule="auto"/>
            </w:pPr>
            <w:r>
              <w:rPr>
                <w:rFonts w:ascii="Consolas" w:hAnsi="Consolas"/>
                <w:color w:val="D7DEE9"/>
                <w:sz w:val="17"/>
              </w:rPr>
              <w:t xml:space="preserve">    return [t for t in tokens if t not in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stem_tokens(tokens: list[str]) -&gt; list[str]:</w:t>
            </w:r>
          </w:p>
          <w:p>
            <w:pPr>
              <w:spacing w:after="0" w:line="252" w:lineRule="auto"/>
            </w:pPr>
            <w:r>
              <w:rPr>
                <w:rFonts w:ascii="Consolas" w:hAnsi="Consolas"/>
                <w:color w:val="D7DEE9"/>
                <w:sz w:val="17"/>
              </w:rPr>
              <w:t xml:space="preserve">    return [_stemmer.stem(t) for t in tokens]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"""Run the full pipeline and return a whitespace-joined string of</w:t>
            </w:r>
          </w:p>
          <w:p>
            <w:pPr>
              <w:spacing w:after="0" w:line="252" w:lineRule="auto"/>
            </w:pPr>
            <w:r>
              <w:rPr>
                <w:rFonts w:ascii="Consolas" w:hAnsi="Consolas"/>
                <w:color w:val="D7DEE9"/>
                <w:sz w:val="17"/>
              </w:rPr>
              <w:t xml:space="preserve">    processed terms, ready to hand to TfidfVectorizer."""</w:t>
            </w:r>
          </w:p>
          <w:p>
            <w:pPr>
              <w:spacing w:after="0" w:line="252" w:lineRule="auto"/>
            </w:pPr>
            <w:r>
              <w:rPr>
                <w:rFonts w:ascii="Consolas" w:hAnsi="Consolas"/>
                <w:color w:val="D7DEE9"/>
                <w:sz w:val="17"/>
              </w:rPr>
              <w:t xml:space="preserve">    text = clean_text(text)</w:t>
            </w:r>
          </w:p>
          <w:p>
            <w:pPr>
              <w:spacing w:after="0" w:line="252" w:lineRule="auto"/>
            </w:pPr>
            <w:r>
              <w:rPr>
                <w:rFonts w:ascii="Consolas" w:hAnsi="Consolas"/>
                <w:color w:val="D7DEE9"/>
                <w:sz w:val="17"/>
              </w:rPr>
              <w:t xml:space="preserve">    text = to_lowercase(text)</w:t>
            </w:r>
          </w:p>
          <w:p>
            <w:pPr>
              <w:spacing w:after="0" w:line="252" w:lineRule="auto"/>
            </w:pPr>
            <w:r>
              <w:rPr>
                <w:rFonts w:ascii="Consolas" w:hAnsi="Consolas"/>
                <w:color w:val="D7DEE9"/>
                <w:sz w:val="17"/>
              </w:rPr>
              <w:t xml:space="preserve">    tokens = tokenise(text)</w:t>
            </w:r>
          </w:p>
          <w:p>
            <w:pPr>
              <w:spacing w:after="0" w:line="252" w:lineRule="auto"/>
            </w:pPr>
            <w:r>
              <w:rPr>
                <w:rFonts w:ascii="Consolas" w:hAnsi="Consolas"/>
                <w:color w:val="D7DEE9"/>
                <w:sz w:val="17"/>
              </w:rPr>
              <w:t xml:space="preserve">    tokens = remove_stopwords(tokens)</w:t>
            </w:r>
          </w:p>
          <w:p>
            <w:pPr>
              <w:spacing w:after="0" w:line="252" w:lineRule="auto"/>
            </w:pPr>
            <w:r>
              <w:rPr>
                <w:rFonts w:ascii="Consolas" w:hAnsi="Consolas"/>
                <w:color w:val="D7DEE9"/>
                <w:sz w:val="17"/>
              </w:rPr>
              <w:t xml:space="preserve">    tokens = stem_tokens(tokens)</w:t>
            </w:r>
          </w:p>
          <w:p>
            <w:pPr>
              <w:spacing w:after="0" w:line="252" w:lineRule="auto"/>
            </w:pPr>
            <w:r>
              <w:rPr>
                <w:rFonts w:ascii="Consolas" w:hAnsi="Consolas"/>
                <w:color w:val="D7DEE9"/>
                <w:sz w:val="17"/>
              </w:rPr>
              <w:t xml:space="preserve">    return " ".join(tokens)</w:t>
            </w:r>
          </w:p>
        </w:tc>
      </w:tr>
    </w:tbl>
    <w:p/>
    <w:p>
      <w:pPr>
        <w:pStyle w:val="Heading3"/>
      </w:pPr>
      <w:r>
        <w:rPr>
          <w:color w:val="0F7EA3"/>
        </w:rPr>
        <w:t>A.13 Task 2 REST API</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task2_document_clustering/backend/routes/api.py</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bson import ObjectId</w:t>
            </w:r>
          </w:p>
          <w:p>
            <w:pPr>
              <w:spacing w:after="0" w:line="252" w:lineRule="auto"/>
            </w:pPr>
            <w:r>
              <w:rPr>
                <w:rFonts w:ascii="Consolas" w:hAnsi="Consolas"/>
                <w:color w:val="D7DEE9"/>
                <w:sz w:val="17"/>
              </w:rPr>
              <w:t>from flask import Blueprint, jsonify, request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clustering.kmeans_model import classify</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database.mongo_client import documents_col, predictions_col, save_prediction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logging.getLogger("task2.api")</w:t>
            </w:r>
          </w:p>
          <w:p>
            <w:pPr>
              <w:spacing w:after="0" w:line="252" w:lineRule="auto"/>
            </w:pPr>
            <w:r>
              <w:rPr>
                <w:rFonts w:ascii="Consolas" w:hAnsi="Consolas"/>
                <w:color w:val="D7DEE9"/>
                <w:sz w:val="17"/>
              </w:rPr>
              <w:t>api_bp = Blueprint("api", __name__)</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MAX_INPUT_CHARS = 20000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@api_bp.post("/classify")</w:t>
            </w:r>
          </w:p>
          <w:p>
            <w:pPr>
              <w:spacing w:after="0" w:line="252" w:lineRule="auto"/>
            </w:pPr>
            <w:r>
              <w:rPr>
                <w:rFonts w:ascii="Consolas" w:hAnsi="Consolas"/>
                <w:color w:val="D7DEE9"/>
                <w:sz w:val="17"/>
              </w:rPr>
              <w:t>def classify_document():</w:t>
            </w:r>
          </w:p>
          <w:p>
            <w:pPr>
              <w:spacing w:after="0" w:line="252" w:lineRule="auto"/>
            </w:pPr>
            <w:r>
              <w:rPr>
                <w:rFonts w:ascii="Consolas" w:hAnsi="Consolas"/>
                <w:color w:val="D7DEE9"/>
                <w:sz w:val="17"/>
              </w:rPr>
              <w:t xml:space="preserve">    payload = request.get_json(silent=True) or {}</w:t>
            </w:r>
          </w:p>
          <w:p>
            <w:pPr>
              <w:spacing w:after="0" w:line="252" w:lineRule="auto"/>
            </w:pPr>
            <w:r>
              <w:rPr>
                <w:rFonts w:ascii="Consolas" w:hAnsi="Consolas"/>
                <w:color w:val="D7DEE9"/>
                <w:sz w:val="17"/>
              </w:rPr>
              <w:t xml:space="preserve">    text = (payload.get("text") or "").strip()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jsonify({"error": "Field 'text' is required and cannot be empty."}), 400</w:t>
            </w:r>
          </w:p>
          <w:p>
            <w:pPr>
              <w:spacing w:after="0" w:line="252" w:lineRule="auto"/>
            </w:pPr>
            <w:r>
              <w:rPr>
                <w:rFonts w:ascii="Consolas" w:hAnsi="Consolas"/>
                <w:color w:val="D7DEE9"/>
                <w:sz w:val="17"/>
              </w:rPr>
              <w:t xml:space="preserve">    if len(text) &gt; MAX_INPUT_CHARS:</w:t>
            </w:r>
          </w:p>
          <w:p>
            <w:pPr>
              <w:spacing w:after="0" w:line="252" w:lineRule="auto"/>
            </w:pPr>
            <w:r>
              <w:rPr>
                <w:rFonts w:ascii="Consolas" w:hAnsi="Consolas"/>
                <w:color w:val="D7DEE9"/>
                <w:sz w:val="17"/>
              </w:rPr>
              <w:t xml:space="preserve">        return jsonify({"error": f"Input too long (max {MAX_INPUT_CHARS} characters)."}), 400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result = classify(text)</w:t>
            </w:r>
          </w:p>
          <w:p>
            <w:pPr>
              <w:spacing w:after="0" w:line="252" w:lineRule="auto"/>
            </w:pPr>
            <w:r>
              <w:rPr>
                <w:rFonts w:ascii="Consolas" w:hAnsi="Consolas"/>
                <w:color w:val="D7DEE9"/>
                <w:sz w:val="17"/>
              </w:rPr>
              <w:t xml:space="preserve">    except FileNotFoundError:</w:t>
            </w:r>
          </w:p>
          <w:p>
            <w:pPr>
              <w:spacing w:after="0" w:line="252" w:lineRule="auto"/>
            </w:pPr>
            <w:r>
              <w:rPr>
                <w:rFonts w:ascii="Consolas" w:hAnsi="Consolas"/>
                <w:color w:val="D7DEE9"/>
                <w:sz w:val="17"/>
              </w:rPr>
              <w:t xml:space="preserve">        return jsonify({"error": "Model has not been trained yet. Run scripts/train_model.py first."}), 503</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prediction_id = save_prediction({</w:t>
            </w:r>
          </w:p>
          <w:p>
            <w:pPr>
              <w:spacing w:after="0" w:line="252" w:lineRule="auto"/>
            </w:pPr>
            <w:r>
              <w:rPr>
                <w:rFonts w:ascii="Consolas" w:hAnsi="Consolas"/>
                <w:color w:val="D7DEE9"/>
                <w:sz w:val="17"/>
              </w:rPr>
              <w:t xml:space="preserve">        "input_text": text,</w:t>
            </w:r>
          </w:p>
          <w:p>
            <w:pPr>
              <w:spacing w:after="0" w:line="252" w:lineRule="auto"/>
            </w:pPr>
            <w:r>
              <w:rPr>
                <w:rFonts w:ascii="Consolas" w:hAnsi="Consolas"/>
                <w:color w:val="D7DEE9"/>
                <w:sz w:val="17"/>
              </w:rPr>
              <w:t xml:space="preserve">        "predicted_category": result["predicted_category"],</w:t>
            </w:r>
          </w:p>
          <w:p>
            <w:pPr>
              <w:spacing w:after="0" w:line="252" w:lineRule="auto"/>
            </w:pPr>
            <w:r>
              <w:rPr>
                <w:rFonts w:ascii="Consolas" w:hAnsi="Consolas"/>
                <w:color w:val="D7DEE9"/>
                <w:sz w:val="17"/>
              </w:rPr>
              <w:t xml:space="preserve">        "cluster_id": result["cluster_id"],</w:t>
            </w:r>
          </w:p>
          <w:p>
            <w:pPr>
              <w:spacing w:after="0" w:line="252" w:lineRule="auto"/>
            </w:pPr>
            <w:r>
              <w:rPr>
                <w:rFonts w:ascii="Consolas" w:hAnsi="Consolas"/>
                <w:color w:val="D7DEE9"/>
                <w:sz w:val="17"/>
              </w:rPr>
              <w:t xml:space="preserve">        "distance_to_centroid": result["distance_to_centroid"],</w:t>
            </w:r>
          </w:p>
          <w:p>
            <w:pPr>
              <w:spacing w:after="0" w:line="252" w:lineRule="auto"/>
            </w:pPr>
            <w:r>
              <w:rPr>
                <w:rFonts w:ascii="Consolas" w:hAnsi="Consolas"/>
                <w:color w:val="D7DEE9"/>
                <w:sz w:val="17"/>
              </w:rPr>
              <w:t xml:space="preserve">        "distances_all_clusters": result["distances_all_clusters"],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jsonify({"prediction_id": prediction_id, **result})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@api_bp.get("/dataset/stats")</w:t>
            </w:r>
          </w:p>
          <w:p>
            <w:pPr>
              <w:spacing w:after="0" w:line="252" w:lineRule="auto"/>
            </w:pPr>
            <w:r>
              <w:rPr>
                <w:rFonts w:ascii="Consolas" w:hAnsi="Consolas"/>
                <w:color w:val="D7DEE9"/>
                <w:sz w:val="17"/>
              </w:rPr>
              <w:t>def dataset_stats():</w:t>
            </w:r>
          </w:p>
          <w:p>
            <w:pPr>
              <w:spacing w:after="0" w:line="252" w:lineRule="auto"/>
            </w:pPr>
            <w:r>
              <w:rPr>
                <w:rFonts w:ascii="Consolas" w:hAnsi="Consolas"/>
                <w:color w:val="D7DEE9"/>
                <w:sz w:val="17"/>
              </w:rPr>
              <w:t xml:space="preserve">    stats = []</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count = documents_col().count_documents({"category": category})</w:t>
            </w:r>
          </w:p>
          <w:p>
            <w:pPr>
              <w:spacing w:after="0" w:line="252" w:lineRule="auto"/>
            </w:pPr>
            <w:r>
              <w:rPr>
                <w:rFonts w:ascii="Consolas" w:hAnsi="Consolas"/>
                <w:color w:val="D7DEE9"/>
                <w:sz w:val="17"/>
              </w:rPr>
              <w:t xml:space="preserve">        stats.append({</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"required": settings.MIN_DOCS_PER_CATEGORY,</w:t>
            </w:r>
          </w:p>
          <w:p>
            <w:pPr>
              <w:spacing w:after="0" w:line="252" w:lineRule="auto"/>
            </w:pPr>
            <w:r>
              <w:rPr>
                <w:rFonts w:ascii="Consolas" w:hAnsi="Consolas"/>
                <w:color w:val="D7DEE9"/>
                <w:sz w:val="17"/>
              </w:rPr>
              <w:t xml:space="preserve">            "actual": count,</w:t>
            </w:r>
          </w:p>
          <w:p>
            <w:pPr>
              <w:spacing w:after="0" w:line="252" w:lineRule="auto"/>
            </w:pPr>
            <w:r>
              <w:rPr>
                <w:rFonts w:ascii="Consolas" w:hAnsi="Consolas"/>
                <w:color w:val="D7DEE9"/>
                <w:sz w:val="17"/>
              </w:rPr>
              <w:t xml:space="preserve">            "status": "PASS" if count &gt;= settings.MIN_DOCS_PER_CATEGORY else "FAIL",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 = sum(s["actual"] for s in stats)</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"categories": stats,</w:t>
            </w:r>
          </w:p>
          <w:p>
            <w:pPr>
              <w:spacing w:after="0" w:line="252" w:lineRule="auto"/>
            </w:pPr>
            <w:r>
              <w:rPr>
                <w:rFonts w:ascii="Consolas" w:hAnsi="Consolas"/>
                <w:color w:val="D7DEE9"/>
                <w:sz w:val="17"/>
              </w:rPr>
              <w:t xml:space="preserve">        "total": total,</w:t>
            </w:r>
          </w:p>
          <w:p>
            <w:pPr>
              <w:spacing w:after="0" w:line="252" w:lineRule="auto"/>
            </w:pPr>
            <w:r>
              <w:rPr>
                <w:rFonts w:ascii="Consolas" w:hAnsi="Consolas"/>
                <w:color w:val="D7DEE9"/>
                <w:sz w:val="17"/>
              </w:rPr>
              <w:t xml:space="preserve">        "total_required": settings.MIN_DOCS_PER_CATEGORY * len(settings.CATEGORIES),</w:t>
            </w:r>
          </w:p>
          <w:p>
            <w:pPr>
              <w:spacing w:after="0" w:line="252" w:lineRule="auto"/>
            </w:pPr>
            <w:r>
              <w:rPr>
                <w:rFonts w:ascii="Consolas" w:hAnsi="Consolas"/>
                <w:color w:val="D7DEE9"/>
                <w:sz w:val="17"/>
              </w:rPr>
              <w:t xml:space="preserve">        "total_status": "PASS" if total &gt;= settings.MIN_DOCS_PER_CATEGORY * len(settings.CATEGORIES) else "FAIL",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@api_bp.get("/model/evaluation")</w:t>
            </w:r>
          </w:p>
          <w:p>
            <w:pPr>
              <w:spacing w:after="0" w:line="252" w:lineRule="auto"/>
            </w:pPr>
            <w:r>
              <w:rPr>
                <w:rFonts w:ascii="Consolas" w:hAnsi="Consolas"/>
                <w:color w:val="D7DEE9"/>
                <w:sz w:val="17"/>
              </w:rPr>
              <w:t>def model_evaluation():</w:t>
            </w:r>
          </w:p>
          <w:p>
            <w:pPr>
              <w:spacing w:after="0" w:line="252" w:lineRule="auto"/>
            </w:pPr>
            <w:r>
              <w:rPr>
                <w:rFonts w:ascii="Consolas" w:hAnsi="Consolas"/>
                <w:color w:val="D7DEE9"/>
                <w:sz w:val="17"/>
              </w:rPr>
              <w:t xml:space="preserve">    if not settings.EVALUATION_REPORT_PATH.exists():</w:t>
            </w:r>
          </w:p>
          <w:p>
            <w:pPr>
              <w:spacing w:after="0" w:line="252" w:lineRule="auto"/>
            </w:pPr>
            <w:r>
              <w:rPr>
                <w:rFonts w:ascii="Consolas" w:hAnsi="Consolas"/>
                <w:color w:val="D7DEE9"/>
                <w:sz w:val="17"/>
              </w:rPr>
              <w:t xml:space="preserve">        return jsonify({"error": "Model has not been trained yet."}), 503</w:t>
            </w:r>
          </w:p>
          <w:p>
            <w:pPr>
              <w:spacing w:after="0" w:line="252" w:lineRule="auto"/>
            </w:pPr>
            <w:r>
              <w:rPr>
                <w:rFonts w:ascii="Consolas" w:hAnsi="Consolas"/>
                <w:color w:val="D7DEE9"/>
                <w:sz w:val="17"/>
              </w:rPr>
              <w:t xml:space="preserve">    with open(settings.EVALUATION_REPORT_PATH, "r", encoding="utf-8") as f:</w:t>
            </w:r>
          </w:p>
          <w:p>
            <w:pPr>
              <w:spacing w:after="0" w:line="252" w:lineRule="auto"/>
            </w:pPr>
            <w:r>
              <w:rPr>
                <w:rFonts w:ascii="Consolas" w:hAnsi="Consolas"/>
                <w:color w:val="D7DEE9"/>
                <w:sz w:val="17"/>
              </w:rPr>
              <w:t xml:space="preserve">        return jsonify(json.load(f))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@api_bp.get("/predictions/history")</w:t>
            </w:r>
          </w:p>
          <w:p>
            <w:pPr>
              <w:spacing w:after="0" w:line="252" w:lineRule="auto"/>
            </w:pPr>
            <w:r>
              <w:rPr>
                <w:rFonts w:ascii="Consolas" w:hAnsi="Consolas"/>
                <w:color w:val="D7DEE9"/>
                <w:sz w:val="17"/>
              </w:rPr>
              <w:t>def predictions_history():</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limit = min(50, max(1, int(request.args.get("limit", 20))))</w:t>
            </w:r>
          </w:p>
          <w:p>
            <w:pPr>
              <w:spacing w:after="0" w:line="252" w:lineRule="auto"/>
            </w:pPr>
            <w:r>
              <w:rPr>
                <w:rFonts w:ascii="Consolas" w:hAnsi="Consolas"/>
                <w:color w:val="D7DEE9"/>
                <w:sz w:val="17"/>
              </w:rPr>
              <w:t xml:space="preserve">    except ValueError:</w:t>
            </w:r>
          </w:p>
          <w:p>
            <w:pPr>
              <w:spacing w:after="0" w:line="252" w:lineRule="auto"/>
            </w:pPr>
            <w:r>
              <w:rPr>
                <w:rFonts w:ascii="Consolas" w:hAnsi="Consolas"/>
                <w:color w:val="D7DEE9"/>
                <w:sz w:val="17"/>
              </w:rPr>
              <w:t xml:space="preserve">        limit = 20</w:t>
            </w:r>
          </w:p>
          <w:p>
            <w:pPr>
              <w:spacing w:after="0" w:line="252" w:lineRule="auto"/>
            </w:pPr>
            <w:r>
              <w:rPr>
                <w:rFonts w:ascii="Consolas" w:hAnsi="Consolas"/>
                <w:color w:val="D7DEE9"/>
                <w:sz w:val="17"/>
              </w:rPr>
              <w:t xml:space="preserve">    docs = list(predictions_col().find({}).sort("timestamp", -1).limit(limit))</w:t>
            </w:r>
          </w:p>
          <w:p>
            <w:pPr>
              <w:spacing w:after="0" w:line="252" w:lineRule="auto"/>
            </w:pPr>
            <w:r>
              <w:rPr>
                <w:rFonts w:ascii="Consolas" w:hAnsi="Consolas"/>
                <w:color w:val="D7DEE9"/>
                <w:sz w:val="17"/>
              </w:rPr>
              <w:t xml:space="preserve">    for d in docs:</w:t>
            </w:r>
          </w:p>
          <w:p>
            <w:pPr>
              <w:spacing w:after="0" w:line="252" w:lineRule="auto"/>
            </w:pPr>
            <w:r>
              <w:rPr>
                <w:rFonts w:ascii="Consolas" w:hAnsi="Consolas"/>
                <w:color w:val="D7DEE9"/>
                <w:sz w:val="17"/>
              </w:rPr>
              <w:t xml:space="preserve">        d["_id"] = str(d["_id"])</w:t>
            </w:r>
          </w:p>
          <w:p>
            <w:pPr>
              <w:spacing w:after="0" w:line="252" w:lineRule="auto"/>
            </w:pPr>
            <w:r>
              <w:rPr>
                <w:rFonts w:ascii="Consolas" w:hAnsi="Consolas"/>
                <w:color w:val="D7DEE9"/>
                <w:sz w:val="17"/>
              </w:rPr>
              <w:t xml:space="preserve">        d["timestamp"] = d["timestamp"].isoformat()</w:t>
            </w:r>
          </w:p>
          <w:p>
            <w:pPr>
              <w:spacing w:after="0" w:line="252" w:lineRule="auto"/>
            </w:pPr>
            <w:r>
              <w:rPr>
                <w:rFonts w:ascii="Consolas" w:hAnsi="Consolas"/>
                <w:color w:val="D7DEE9"/>
                <w:sz w:val="17"/>
              </w:rPr>
              <w:t xml:space="preserve">    return jsonify({"predictions": docs})</w:t>
            </w:r>
          </w:p>
        </w:tc>
      </w:tr>
    </w:tbl>
    <w:p/>
    <w:p>
      <w:pPr>
        <w:pStyle w:val="Heading3"/>
      </w:pPr>
      <w:r>
        <w:rPr>
          <w:color w:val="0F7EA3"/>
        </w:rPr>
        <w:t>A.14 Dataset builder</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task2_document_clustering/scripts/build_dataset.py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Builds the Task 2 labelled corpus (Economics / Entertainment / Politics)</w:t>
            </w:r>
          </w:p>
          <w:p>
            <w:pPr>
              <w:spacing w:after="0" w:line="252" w:lineRule="auto"/>
            </w:pPr>
            <w:r>
              <w:rPr>
                <w:rFonts w:ascii="Consolas" w:hAnsi="Consolas"/>
                <w:color w:val="D7DEE9"/>
                <w:sz w:val="17"/>
              </w:rPr>
              <w:t>from the Greene &amp; Cunningham BBC News full-text dataset.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 source and licence (Option B: "a legitimate existing dataset" --</w:t>
            </w:r>
          </w:p>
          <w:p>
            <w:pPr>
              <w:spacing w:after="0" w:line="252" w:lineRule="auto"/>
            </w:pPr>
            <w:r>
              <w:rPr>
                <w:rFonts w:ascii="Consolas" w:hAnsi="Consolas"/>
                <w:color w:val="D7DEE9"/>
                <w:sz w:val="17"/>
              </w:rPr>
              <w:t>chosen deliberately over live scraping of bbc.co.uk, whose own robots.txt</w:t>
            </w:r>
          </w:p>
          <w:p>
            <w:pPr>
              <w:spacing w:after="0" w:line="252" w:lineRule="auto"/>
            </w:pPr>
            <w:r>
              <w:rPr>
                <w:rFonts w:ascii="Consolas" w:hAnsi="Consolas"/>
                <w:color w:val="D7DEE9"/>
                <w:sz w:val="17"/>
              </w:rPr>
              <w:t>explicitly states "No scraping, crawling, or systematic extraction of</w:t>
            </w:r>
          </w:p>
          <w:p>
            <w:pPr>
              <w:spacing w:after="0" w:line="252" w:lineRule="auto"/>
            </w:pPr>
            <w:r>
              <w:rPr>
                <w:rFonts w:ascii="Consolas" w:hAnsi="Consolas"/>
                <w:color w:val="D7DEE9"/>
                <w:sz w:val="17"/>
              </w:rPr>
              <w:t>content" and "No creating datasets from BBC content", and which blocks</w:t>
            </w:r>
          </w:p>
          <w:p>
            <w:pPr>
              <w:spacing w:after="0" w:line="252" w:lineRule="auto"/>
            </w:pPr>
            <w:r>
              <w:rPr>
                <w:rFonts w:ascii="Consolas" w:hAnsi="Consolas"/>
                <w:color w:val="D7DEE9"/>
                <w:sz w:val="17"/>
              </w:rPr>
              <w:t>several AI-related crawlers by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 Greene and P. Cunningham. "Practical Solutions to the Problem of</w:t>
            </w:r>
          </w:p>
          <w:p>
            <w:pPr>
              <w:spacing w:after="0" w:line="252" w:lineRule="auto"/>
            </w:pPr>
            <w:r>
              <w:rPr>
                <w:rFonts w:ascii="Consolas" w:hAnsi="Consolas"/>
                <w:color w:val="D7DEE9"/>
                <w:sz w:val="17"/>
              </w:rPr>
              <w:t xml:space="preserve">    Diagonal Dominance in Kernel Document Clustering." Proceedings of the</w:t>
            </w:r>
          </w:p>
          <w:p>
            <w:pPr>
              <w:spacing w:after="0" w:line="252" w:lineRule="auto"/>
            </w:pPr>
            <w:r>
              <w:rPr>
                <w:rFonts w:ascii="Consolas" w:hAnsi="Consolas"/>
                <w:color w:val="D7DEE9"/>
                <w:sz w:val="17"/>
              </w:rPr>
              <w:t xml:space="preserve">    23rd International Conference on Machine Learning (ICML), 2006.</w:t>
            </w:r>
          </w:p>
          <w:p>
            <w:pPr>
              <w:spacing w:after="0" w:line="252" w:lineRule="auto"/>
            </w:pPr>
            <w:r>
              <w:rPr>
                <w:rFonts w:ascii="Consolas" w:hAnsi="Consolas"/>
                <w:color w:val="D7DEE9"/>
                <w:sz w:val="17"/>
              </w:rPr>
              <w:t xml:space="preserve">    Dataset page: http://mlg.ucd.ie/datasets/bbc.html</w:t>
            </w:r>
          </w:p>
          <w:p>
            <w:pPr>
              <w:spacing w:after="0" w:line="252" w:lineRule="auto"/>
            </w:pPr>
            <w:r>
              <w:rPr>
                <w:rFonts w:ascii="Consolas" w:hAnsi="Consolas"/>
                <w:color w:val="D7DEE9"/>
                <w:sz w:val="17"/>
              </w:rPr>
              <w:t xml:space="preserve">    "These datasets are made available for non-commercial and research</w:t>
            </w:r>
          </w:p>
          <w:p>
            <w:pPr>
              <w:spacing w:after="0" w:line="252" w:lineRule="auto"/>
            </w:pPr>
            <w:r>
              <w:rPr>
                <w:rFonts w:ascii="Consolas" w:hAnsi="Consolas"/>
                <w:color w:val="D7DEE9"/>
                <w:sz w:val="17"/>
              </w:rPr>
              <w:t xml:space="preserve">    purposes only." Original articles (2004-2005): copyright BBC.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dataset's "business" category is used for the coursework's</w:t>
            </w:r>
          </w:p>
          <w:p>
            <w:pPr>
              <w:spacing w:after="0" w:line="252" w:lineRule="auto"/>
            </w:pPr>
            <w:r>
              <w:rPr>
                <w:rFonts w:ascii="Consolas" w:hAnsi="Consolas"/>
                <w:color w:val="D7DEE9"/>
                <w:sz w:val="17"/>
              </w:rPr>
              <w:t>"Economics" category (news outlets commonly file macroeconomic/monetary</w:t>
            </w:r>
          </w:p>
          <w:p>
            <w:pPr>
              <w:spacing w:after="0" w:line="252" w:lineRule="auto"/>
            </w:pPr>
            <w:r>
              <w:rPr>
                <w:rFonts w:ascii="Consolas" w:hAnsi="Consolas"/>
                <w:color w:val="D7DEE9"/>
                <w:sz w:val="17"/>
              </w:rPr>
              <w:t>policy reporting under a "business" desk; the article content itself is</w:t>
            </w:r>
          </w:p>
          <w:p>
            <w:pPr>
              <w:spacing w:after="0" w:line="252" w:lineRule="auto"/>
            </w:pPr>
            <w:r>
              <w:rPr>
                <w:rFonts w:ascii="Consolas" w:hAnsi="Consolas"/>
                <w:color w:val="D7DEE9"/>
                <w:sz w:val="17"/>
              </w:rPr>
              <w:t>economics reporting).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For each of the three required categories, the TARGET_DOCS_PER_CATICLE</w:t>
            </w:r>
          </w:p>
          <w:p>
            <w:pPr>
              <w:spacing w:after="0" w:line="252" w:lineRule="auto"/>
            </w:pPr>
            <w:r>
              <w:rPr>
                <w:rFonts w:ascii="Consolas" w:hAnsi="Consolas"/>
                <w:color w:val="D7DEE9"/>
                <w:sz w:val="17"/>
              </w:rPr>
              <w:t>longest available articles are kept (coursework guidance: "the longer is</w:t>
            </w:r>
          </w:p>
          <w:p>
            <w:pPr>
              <w:spacing w:after="0" w:line="252" w:lineRule="auto"/>
            </w:pPr>
            <w:r>
              <w:rPr>
                <w:rFonts w:ascii="Consolas" w:hAnsi="Consolas"/>
                <w:color w:val="D7DEE9"/>
                <w:sz w:val="17"/>
              </w:rPr>
              <w:t>usually the better"), each stored with its original filename as</w:t>
            </w:r>
          </w:p>
          <w:p>
            <w:pPr>
              <w:spacing w:after="0" w:line="252" w:lineRule="auto"/>
            </w:pPr>
            <w:r>
              <w:rPr>
                <w:rFonts w:ascii="Consolas" w:hAnsi="Consolas"/>
                <w:color w:val="D7DEE9"/>
                <w:sz w:val="17"/>
              </w:rPr>
              <w:t>document_id, its first line as title, full text as content, and the</w:t>
            </w:r>
          </w:p>
          <w:p>
            <w:pPr>
              <w:spacing w:after="0" w:line="252" w:lineRule="auto"/>
            </w:pPr>
            <w:r>
              <w:rPr>
                <w:rFonts w:ascii="Consolas" w:hAnsi="Consolas"/>
                <w:color w:val="D7DEE9"/>
                <w:sz w:val="17"/>
              </w:rPr>
              <w:t>academic citation above as source/source_url.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csv</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sys</w:t>
            </w:r>
          </w:p>
          <w:p>
            <w:pPr>
              <w:spacing w:after="0" w:line="252" w:lineRule="auto"/>
            </w:pPr>
            <w:r>
              <w:rPr>
                <w:rFonts w:ascii="Consolas" w:hAnsi="Consolas"/>
                <w:color w:val="D7DEE9"/>
                <w:sz w:val="17"/>
              </w:rPr>
              <w:t>from datetime import date, datetime, timezone</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sys.path.insert(0, str(Path(__file__).resolve().parents[1] /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  # noqa: E402</w:t>
            </w:r>
          </w:p>
          <w:p>
            <w:pPr>
              <w:spacing w:after="0" w:line="252" w:lineRule="auto"/>
            </w:pPr>
            <w:r>
              <w:rPr>
                <w:rFonts w:ascii="Consolas" w:hAnsi="Consolas"/>
                <w:color w:val="D7DEE9"/>
                <w:sz w:val="17"/>
              </w:rPr>
              <w:t>from database.mongo_client import documents_col, ensure_indexes  # noqa: E402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CATEGORY_FOLDER_MAP = {</w:t>
            </w:r>
          </w:p>
          <w:p>
            <w:pPr>
              <w:spacing w:after="0" w:line="252" w:lineRule="auto"/>
            </w:pPr>
            <w:r>
              <w:rPr>
                <w:rFonts w:ascii="Consolas" w:hAnsi="Consolas"/>
                <w:color w:val="D7DEE9"/>
                <w:sz w:val="17"/>
              </w:rPr>
              <w:t xml:space="preserve">    "Economics": "business",</w:t>
            </w:r>
          </w:p>
          <w:p>
            <w:pPr>
              <w:spacing w:after="0" w:line="252" w:lineRule="auto"/>
            </w:pPr>
            <w:r>
              <w:rPr>
                <w:rFonts w:ascii="Consolas" w:hAnsi="Consolas"/>
                <w:color w:val="D7DEE9"/>
                <w:sz w:val="17"/>
              </w:rPr>
              <w:t xml:space="preserve">    "Entertainment": "entertainment",</w:t>
            </w:r>
          </w:p>
          <w:p>
            <w:pPr>
              <w:spacing w:after="0" w:line="252" w:lineRule="auto"/>
            </w:pPr>
            <w:r>
              <w:rPr>
                <w:rFonts w:ascii="Consolas" w:hAnsi="Consolas"/>
                <w:color w:val="D7DEE9"/>
                <w:sz w:val="17"/>
              </w:rPr>
              <w:t xml:space="preserve">    "Politics": "politics",</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SOURCE_CITATION = (</w:t>
            </w:r>
          </w:p>
          <w:p>
            <w:pPr>
              <w:spacing w:after="0" w:line="252" w:lineRule="auto"/>
            </w:pPr>
            <w:r>
              <w:rPr>
                <w:rFonts w:ascii="Consolas" w:hAnsi="Consolas"/>
                <w:color w:val="D7DEE9"/>
                <w:sz w:val="17"/>
              </w:rPr>
              <w:t xml:space="preserve">    "Greene, D., &amp; Cunningham, P. (2006). Practical Solutions to the "</w:t>
            </w:r>
          </w:p>
          <w:p>
            <w:pPr>
              <w:spacing w:after="0" w:line="252" w:lineRule="auto"/>
            </w:pPr>
            <w:r>
              <w:rPr>
                <w:rFonts w:ascii="Consolas" w:hAnsi="Consolas"/>
                <w:color w:val="D7DEE9"/>
                <w:sz w:val="17"/>
              </w:rPr>
              <w:t xml:space="preserve">    "Problem of Diagonal Dominance in Kernel Document Clustering. "</w:t>
            </w:r>
          </w:p>
          <w:p>
            <w:pPr>
              <w:spacing w:after="0" w:line="252" w:lineRule="auto"/>
            </w:pPr>
            <w:r>
              <w:rPr>
                <w:rFonts w:ascii="Consolas" w:hAnsi="Consolas"/>
                <w:color w:val="D7DEE9"/>
                <w:sz w:val="17"/>
              </w:rPr>
              <w:t xml:space="preserve">    "Proceedings of the 23rd International Conference on Machine "</w:t>
            </w:r>
          </w:p>
          <w:p>
            <w:pPr>
              <w:spacing w:after="0" w:line="252" w:lineRule="auto"/>
            </w:pPr>
            <w:r>
              <w:rPr>
                <w:rFonts w:ascii="Consolas" w:hAnsi="Consolas"/>
                <w:color w:val="D7DEE9"/>
                <w:sz w:val="17"/>
              </w:rPr>
              <w:t xml:space="preserve">    "Learning (ICML 2006)."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SOURCE_URL = "http://mlg.ucd.ie/datasets/bbc.html"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load_category_files(category: str) -&gt; list[dict]:</w:t>
            </w:r>
          </w:p>
          <w:p>
            <w:pPr>
              <w:spacing w:after="0" w:line="252" w:lineRule="auto"/>
            </w:pPr>
            <w:r>
              <w:rPr>
                <w:rFonts w:ascii="Consolas" w:hAnsi="Consolas"/>
                <w:color w:val="D7DEE9"/>
                <w:sz w:val="17"/>
              </w:rPr>
              <w:t xml:space="preserve">    folder = settings.RAW_DATASET_DIR / CATEGORY_FOLDER_MAP[category]</w:t>
            </w:r>
          </w:p>
          <w:p>
            <w:pPr>
              <w:spacing w:after="0" w:line="252" w:lineRule="auto"/>
            </w:pPr>
            <w:r>
              <w:rPr>
                <w:rFonts w:ascii="Consolas" w:hAnsi="Consolas"/>
                <w:color w:val="D7DEE9"/>
                <w:sz w:val="17"/>
              </w:rPr>
              <w:t xml:space="preserve">    docs = []</w:t>
            </w:r>
          </w:p>
          <w:p>
            <w:pPr>
              <w:spacing w:after="0" w:line="252" w:lineRule="auto"/>
            </w:pPr>
            <w:r>
              <w:rPr>
                <w:rFonts w:ascii="Consolas" w:hAnsi="Consolas"/>
                <w:color w:val="D7DEE9"/>
                <w:sz w:val="17"/>
              </w:rPr>
              <w:t xml:space="preserve">    for path in sorted(folder.glob("*.txt")):</w:t>
            </w:r>
          </w:p>
          <w:p>
            <w:pPr>
              <w:spacing w:after="0" w:line="252" w:lineRule="auto"/>
            </w:pPr>
            <w:r>
              <w:rPr>
                <w:rFonts w:ascii="Consolas" w:hAnsi="Consolas"/>
                <w:color w:val="D7DEE9"/>
                <w:sz w:val="17"/>
              </w:rPr>
              <w:t xml:space="preserve">        # The original archive is Windows-1252 encoded (curly quotes, £ signs).</w:t>
            </w:r>
          </w:p>
          <w:p>
            <w:pPr>
              <w:spacing w:after="0" w:line="252" w:lineRule="auto"/>
            </w:pPr>
            <w:r>
              <w:rPr>
                <w:rFonts w:ascii="Consolas" w:hAnsi="Consolas"/>
                <w:color w:val="D7DEE9"/>
                <w:sz w:val="17"/>
              </w:rPr>
              <w:t xml:space="preserve">        raw = path.read_text(encoding="cp1252", errors="replace")</w:t>
            </w:r>
          </w:p>
          <w:p>
            <w:pPr>
              <w:spacing w:after="0" w:line="252" w:lineRule="auto"/>
            </w:pPr>
            <w:r>
              <w:rPr>
                <w:rFonts w:ascii="Consolas" w:hAnsi="Consolas"/>
                <w:color w:val="D7DEE9"/>
                <w:sz w:val="17"/>
              </w:rPr>
              <w:t xml:space="preserve">        lines = raw.splitlines()</w:t>
            </w:r>
          </w:p>
          <w:p>
            <w:pPr>
              <w:spacing w:after="0" w:line="252" w:lineRule="auto"/>
            </w:pPr>
            <w:r>
              <w:rPr>
                <w:rFonts w:ascii="Consolas" w:hAnsi="Consolas"/>
                <w:color w:val="D7DEE9"/>
                <w:sz w:val="17"/>
              </w:rPr>
              <w:t xml:space="preserve">        title = lines[0].strip() if lines else path.stem</w:t>
            </w:r>
          </w:p>
          <w:p>
            <w:pPr>
              <w:spacing w:after="0" w:line="252" w:lineRule="auto"/>
            </w:pPr>
            <w:r>
              <w:rPr>
                <w:rFonts w:ascii="Consolas" w:hAnsi="Consolas"/>
                <w:color w:val="D7DEE9"/>
                <w:sz w:val="17"/>
              </w:rPr>
              <w:t xml:space="preserve">        content = raw.strip()</w:t>
            </w:r>
          </w:p>
          <w:p>
            <w:pPr>
              <w:spacing w:after="0" w:line="252" w:lineRule="auto"/>
            </w:pPr>
            <w:r>
              <w:rPr>
                <w:rFonts w:ascii="Consolas" w:hAnsi="Consolas"/>
                <w:color w:val="D7DEE9"/>
                <w:sz w:val="17"/>
              </w:rPr>
              <w:t xml:space="preserve">        docs.append({</w:t>
            </w:r>
          </w:p>
          <w:p>
            <w:pPr>
              <w:spacing w:after="0" w:line="252" w:lineRule="auto"/>
            </w:pPr>
            <w:r>
              <w:rPr>
                <w:rFonts w:ascii="Consolas" w:hAnsi="Consolas"/>
                <w:color w:val="D7DEE9"/>
                <w:sz w:val="17"/>
              </w:rPr>
              <w:t xml:space="preserve">            "document_id": f"{CATEGORY_FOLDER_MAP[category]}-{path.stem}",</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"source": SOURCE_CITATION,</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"collection_date": datetime.now(timezone.utc).isoformat(),</w:t>
            </w:r>
          </w:p>
          <w:p>
            <w:pPr>
              <w:spacing w:after="0" w:line="252" w:lineRule="auto"/>
            </w:pPr>
            <w:r>
              <w:rPr>
                <w:rFonts w:ascii="Consolas" w:hAnsi="Consolas"/>
                <w:color w:val="D7DEE9"/>
                <w:sz w:val="17"/>
              </w:rPr>
              <w:t xml:space="preserve">            "original_publication_period": "2004-2005",</w:t>
            </w:r>
          </w:p>
          <w:p>
            <w:pPr>
              <w:spacing w:after="0" w:line="252" w:lineRule="auto"/>
            </w:pPr>
            <w:r>
              <w:rPr>
                <w:rFonts w:ascii="Consolas" w:hAnsi="Consolas"/>
                <w:color w:val="D7DEE9"/>
                <w:sz w:val="17"/>
              </w:rPr>
              <w:t xml:space="preserve">            "word_count": len(content.split()),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select_top_n(docs: list[dict], n: int) -&gt; list[dict]:</w:t>
            </w:r>
          </w:p>
          <w:p>
            <w:pPr>
              <w:spacing w:after="0" w:line="252" w:lineRule="auto"/>
            </w:pPr>
            <w:r>
              <w:rPr>
                <w:rFonts w:ascii="Consolas" w:hAnsi="Consolas"/>
                <w:color w:val="D7DEE9"/>
                <w:sz w:val="17"/>
              </w:rPr>
              <w:t xml:space="preserve">    """Prefer longer, information-richer documents, as the brief advises."""</w:t>
            </w:r>
          </w:p>
          <w:p>
            <w:pPr>
              <w:spacing w:after="0" w:line="252" w:lineRule="auto"/>
            </w:pPr>
            <w:r>
              <w:rPr>
                <w:rFonts w:ascii="Consolas" w:hAnsi="Consolas"/>
                <w:color w:val="D7DEE9"/>
                <w:sz w:val="17"/>
              </w:rPr>
              <w:t xml:space="preserve">    return sorted(docs, key=lambda d: d["word_count"], reverse=True)[:n]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main():</w:t>
            </w:r>
          </w:p>
          <w:p>
            <w:pPr>
              <w:spacing w:after="0" w:line="252" w:lineRule="auto"/>
            </w:pPr>
            <w:r>
              <w:rPr>
                <w:rFonts w:ascii="Consolas" w:hAnsi="Consolas"/>
                <w:color w:val="D7DEE9"/>
                <w:sz w:val="17"/>
              </w:rPr>
              <w:t xml:space="preserve">    ensure_indexes()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all_selected = []</w:t>
            </w:r>
          </w:p>
          <w:p>
            <w:pPr>
              <w:spacing w:after="0" w:line="252" w:lineRule="auto"/>
            </w:pPr>
            <w:r>
              <w:rPr>
                <w:rFonts w:ascii="Consolas" w:hAnsi="Consolas"/>
                <w:color w:val="D7DEE9"/>
                <w:sz w:val="17"/>
              </w:rPr>
              <w:t xml:space="preserve">    report_rows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available = load_category_files(category)</w:t>
            </w:r>
          </w:p>
          <w:p>
            <w:pPr>
              <w:spacing w:after="0" w:line="252" w:lineRule="auto"/>
            </w:pPr>
            <w:r>
              <w:rPr>
                <w:rFonts w:ascii="Consolas" w:hAnsi="Consolas"/>
                <w:color w:val="D7DEE9"/>
                <w:sz w:val="17"/>
              </w:rPr>
              <w:t xml:space="preserve">        selected = select_top_n(available, settings.TARGET_DOCS_PER_CATEGORY)</w:t>
            </w:r>
          </w:p>
          <w:p>
            <w:pPr>
              <w:spacing w:after="0" w:line="252" w:lineRule="auto"/>
            </w:pPr>
            <w:r>
              <w:rPr>
                <w:rFonts w:ascii="Consolas" w:hAnsi="Consolas"/>
                <w:color w:val="D7DEE9"/>
                <w:sz w:val="17"/>
              </w:rPr>
              <w:t xml:space="preserve">        all_selected.extend(selected)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status = "PASS" if len(selected) &gt;= settings.MIN_DOCS_PER_CATEGORY else "FAIL"</w:t>
            </w:r>
          </w:p>
          <w:p>
            <w:pPr>
              <w:spacing w:after="0" w:line="252" w:lineRule="auto"/>
            </w:pPr>
            <w:r>
              <w:rPr>
                <w:rFonts w:ascii="Consolas" w:hAnsi="Consolas"/>
                <w:color w:val="D7DEE9"/>
                <w:sz w:val="17"/>
              </w:rPr>
              <w:t xml:space="preserve">        report_rows.append({</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"required": settings.MIN_DOCS_PER_CATEGORY,</w:t>
            </w:r>
          </w:p>
          <w:p>
            <w:pPr>
              <w:spacing w:after="0" w:line="252" w:lineRule="auto"/>
            </w:pPr>
            <w:r>
              <w:rPr>
                <w:rFonts w:ascii="Consolas" w:hAnsi="Consolas"/>
                <w:color w:val="D7DEE9"/>
                <w:sz w:val="17"/>
              </w:rPr>
              <w:t xml:space="preserve">            "available_in_source": len(available),</w:t>
            </w:r>
          </w:p>
          <w:p>
            <w:pPr>
              <w:spacing w:after="0" w:line="252" w:lineRule="auto"/>
            </w:pPr>
            <w:r>
              <w:rPr>
                <w:rFonts w:ascii="Consolas" w:hAnsi="Consolas"/>
                <w:color w:val="D7DEE9"/>
                <w:sz w:val="17"/>
              </w:rPr>
              <w:t xml:space="preserve">            "actual_selected": len(selected),</w:t>
            </w:r>
          </w:p>
          <w:p>
            <w:pPr>
              <w:spacing w:after="0" w:line="252" w:lineRule="auto"/>
            </w:pPr>
            <w:r>
              <w:rPr>
                <w:rFonts w:ascii="Consolas" w:hAnsi="Consolas"/>
                <w:color w:val="D7DEE9"/>
                <w:sz w:val="17"/>
              </w:rPr>
              <w:t xml:space="preserve">            "status": 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 = len(all_selected)</w:t>
            </w:r>
          </w:p>
          <w:p>
            <w:pPr>
              <w:spacing w:after="0" w:line="252" w:lineRule="auto"/>
            </w:pPr>
            <w:r>
              <w:rPr>
                <w:rFonts w:ascii="Consolas" w:hAnsi="Consolas"/>
                <w:color w:val="D7DEE9"/>
                <w:sz w:val="17"/>
              </w:rPr>
              <w:t xml:space="preserve">    total_status = "PASS" if total &gt;= settings.MIN_DOCS_PER_CATEGORY * len(settings.CATEGORIES) else "FAIL"</w:t>
            </w:r>
          </w:p>
          <w:p>
            <w:pPr>
              <w:spacing w:after="0" w:line="252" w:lineRule="auto"/>
            </w:pPr>
            <w:r>
              <w:rPr>
                <w:rFonts w:ascii="Consolas" w:hAnsi="Consolas"/>
                <w:color w:val="D7DEE9"/>
                <w:sz w:val="17"/>
              </w:rPr>
              <w:t xml:space="preserve">    report_rows.append({</w:t>
            </w:r>
          </w:p>
          <w:p>
            <w:pPr>
              <w:spacing w:after="0" w:line="252" w:lineRule="auto"/>
            </w:pPr>
            <w:r>
              <w:rPr>
                <w:rFonts w:ascii="Consolas" w:hAnsi="Consolas"/>
                <w:color w:val="D7DEE9"/>
                <w:sz w:val="17"/>
              </w:rPr>
              <w:t xml:space="preserve">        "category": "TOTAL",</w:t>
            </w:r>
          </w:p>
          <w:p>
            <w:pPr>
              <w:spacing w:after="0" w:line="252" w:lineRule="auto"/>
            </w:pPr>
            <w:r>
              <w:rPr>
                <w:rFonts w:ascii="Consolas" w:hAnsi="Consolas"/>
                <w:color w:val="D7DEE9"/>
                <w:sz w:val="17"/>
              </w:rPr>
              <w:t xml:space="preserve">        "required": settings.MIN_DOCS_PER_CATEGORY * len(settings.CATEGORIES),</w:t>
            </w:r>
          </w:p>
          <w:p>
            <w:pPr>
              <w:spacing w:after="0" w:line="252" w:lineRule="auto"/>
            </w:pPr>
            <w:r>
              <w:rPr>
                <w:rFonts w:ascii="Consolas" w:hAnsi="Consolas"/>
                <w:color w:val="D7DEE9"/>
                <w:sz w:val="17"/>
              </w:rPr>
              <w:t xml:space="preserve">        "available_in_source": sum(r["available_in_source"] for r in report_rows),</w:t>
            </w:r>
          </w:p>
          <w:p>
            <w:pPr>
              <w:spacing w:after="0" w:line="252" w:lineRule="auto"/>
            </w:pPr>
            <w:r>
              <w:rPr>
                <w:rFonts w:ascii="Consolas" w:hAnsi="Consolas"/>
                <w:color w:val="D7DEE9"/>
                <w:sz w:val="17"/>
              </w:rPr>
              <w:t xml:space="preserve">        "actual_selected": total,</w:t>
            </w:r>
          </w:p>
          <w:p>
            <w:pPr>
              <w:spacing w:after="0" w:line="252" w:lineRule="auto"/>
            </w:pPr>
            <w:r>
              <w:rPr>
                <w:rFonts w:ascii="Consolas" w:hAnsi="Consolas"/>
                <w:color w:val="D7DEE9"/>
                <w:sz w:val="17"/>
              </w:rPr>
              <w:t xml:space="preserve">        "status": total_status,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print("\nDataset validation report")</w:t>
            </w:r>
          </w:p>
          <w:p>
            <w:pPr>
              <w:spacing w:after="0" w:line="252" w:lineRule="auto"/>
            </w:pPr>
            <w:r>
              <w:rPr>
                <w:rFonts w:ascii="Consolas" w:hAnsi="Consolas"/>
                <w:color w:val="D7DEE9"/>
                <w:sz w:val="17"/>
              </w:rPr>
              <w:t xml:space="preserve">    print(f"{'Category':&lt;15}{'Required':&gt;10}{'Available':&gt;12}{'Selected':&gt;10}{'Status':&gt;8}")</w:t>
            </w:r>
          </w:p>
          <w:p>
            <w:pPr>
              <w:spacing w:after="0" w:line="252" w:lineRule="auto"/>
            </w:pPr>
            <w:r>
              <w:rPr>
                <w:rFonts w:ascii="Consolas" w:hAnsi="Consolas"/>
                <w:color w:val="D7DEE9"/>
                <w:sz w:val="17"/>
              </w:rPr>
              <w:t xml:space="preserve">    for row in report_rows:</w:t>
            </w:r>
          </w:p>
          <w:p>
            <w:pPr>
              <w:spacing w:after="0" w:line="252" w:lineRule="auto"/>
            </w:pPr>
            <w:r>
              <w:rPr>
                <w:rFonts w:ascii="Consolas" w:hAnsi="Consolas"/>
                <w:color w:val="D7DEE9"/>
                <w:sz w:val="17"/>
              </w:rPr>
              <w:t xml:space="preserve">        print(f"{row['category']:&lt;15}{row['required']:&gt;10}{row['available_in_source']:&gt;12}{row['actual_selected']:&gt;10}{row['status']:&gt;8}")</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any(r["status"] == "FAIL" for r in report_rows):</w:t>
            </w:r>
          </w:p>
          <w:p>
            <w:pPr>
              <w:spacing w:after="0" w:line="252" w:lineRule="auto"/>
            </w:pPr>
            <w:r>
              <w:rPr>
                <w:rFonts w:ascii="Consolas" w:hAnsi="Consolas"/>
                <w:color w:val="D7DEE9"/>
                <w:sz w:val="17"/>
              </w:rPr>
              <w:t xml:space="preserve">        print("\nDataset validation FAILED. Aborting before writing to MongoDB.")</w:t>
            </w:r>
          </w:p>
          <w:p>
            <w:pPr>
              <w:spacing w:after="0" w:line="252" w:lineRule="auto"/>
            </w:pPr>
            <w:r>
              <w:rPr>
                <w:rFonts w:ascii="Consolas" w:hAnsi="Consolas"/>
                <w:color w:val="D7DEE9"/>
                <w:sz w:val="17"/>
              </w:rPr>
              <w:t xml:space="preserve">        sys.exit(1)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Persist to MongoDB (upsert by document_id so re-running is idempotent).</w:t>
            </w:r>
          </w:p>
          <w:p>
            <w:pPr>
              <w:spacing w:after="0" w:line="252" w:lineRule="auto"/>
            </w:pPr>
            <w:r>
              <w:rPr>
                <w:rFonts w:ascii="Consolas" w:hAnsi="Consolas"/>
                <w:color w:val="D7DEE9"/>
                <w:sz w:val="17"/>
              </w:rPr>
              <w:t xml:space="preserve">    inserted, updated = 0, 0</w:t>
            </w:r>
          </w:p>
          <w:p>
            <w:pPr>
              <w:spacing w:after="0" w:line="252" w:lineRule="auto"/>
            </w:pPr>
            <w:r>
              <w:rPr>
                <w:rFonts w:ascii="Consolas" w:hAnsi="Consolas"/>
                <w:color w:val="D7DEE9"/>
                <w:sz w:val="17"/>
              </w:rPr>
              <w:t xml:space="preserve">    for doc in all_selected:</w:t>
            </w:r>
          </w:p>
          <w:p>
            <w:pPr>
              <w:spacing w:after="0" w:line="252" w:lineRule="auto"/>
            </w:pPr>
            <w:r>
              <w:rPr>
                <w:rFonts w:ascii="Consolas" w:hAnsi="Consolas"/>
                <w:color w:val="D7DEE9"/>
                <w:sz w:val="17"/>
              </w:rPr>
              <w:t xml:space="preserve">        result = documents_col().update_one(</w:t>
            </w:r>
          </w:p>
          <w:p>
            <w:pPr>
              <w:spacing w:after="0" w:line="252" w:lineRule="auto"/>
            </w:pPr>
            <w:r>
              <w:rPr>
                <w:rFonts w:ascii="Consolas" w:hAnsi="Consolas"/>
                <w:color w:val="D7DEE9"/>
                <w:sz w:val="17"/>
              </w:rPr>
              <w:t xml:space="preserve">            {"document_id": doc["document_id"]}, {"$set": doc},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updated += 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Also write a local CSV/JSON snapshot for the processed dataset folder,</w:t>
            </w:r>
          </w:p>
          <w:p>
            <w:pPr>
              <w:spacing w:after="0" w:line="252" w:lineRule="auto"/>
            </w:pPr>
            <w:r>
              <w:rPr>
                <w:rFonts w:ascii="Consolas" w:hAnsi="Consolas"/>
                <w:color w:val="D7DEE9"/>
                <w:sz w:val="17"/>
              </w:rPr>
              <w:t xml:space="preserve">    # and a machine-readable validation report used by tests / documentation.</w:t>
            </w:r>
          </w:p>
          <w:p>
            <w:pPr>
              <w:spacing w:after="0" w:line="252" w:lineRule="auto"/>
            </w:pPr>
            <w:r>
              <w:rPr>
                <w:rFonts w:ascii="Consolas" w:hAnsi="Consolas"/>
                <w:color w:val="D7DEE9"/>
                <w:sz w:val="17"/>
              </w:rPr>
              <w:t xml:space="preserve">    csv_path = settings.PROCESSED_DATASET_DIR / "dataset.csv"</w:t>
            </w:r>
          </w:p>
          <w:p>
            <w:pPr>
              <w:spacing w:after="0" w:line="252" w:lineRule="auto"/>
            </w:pPr>
            <w:r>
              <w:rPr>
                <w:rFonts w:ascii="Consolas" w:hAnsi="Consolas"/>
                <w:color w:val="D7DEE9"/>
                <w:sz w:val="17"/>
              </w:rPr>
              <w:t xml:space="preserve">    with open(csv_path, "w", newline="", encoding="utf-8") as f:</w:t>
            </w:r>
          </w:p>
          <w:p>
            <w:pPr>
              <w:spacing w:after="0" w:line="252" w:lineRule="auto"/>
            </w:pPr>
            <w:r>
              <w:rPr>
                <w:rFonts w:ascii="Consolas" w:hAnsi="Consolas"/>
                <w:color w:val="D7DEE9"/>
                <w:sz w:val="17"/>
              </w:rPr>
              <w:t xml:space="preserve">        writer = csv.DictWriter(f, fieldnames=list(all_selected[0].keys()))</w:t>
            </w:r>
          </w:p>
          <w:p>
            <w:pPr>
              <w:spacing w:after="0" w:line="252" w:lineRule="auto"/>
            </w:pPr>
            <w:r>
              <w:rPr>
                <w:rFonts w:ascii="Consolas" w:hAnsi="Consolas"/>
                <w:color w:val="D7DEE9"/>
                <w:sz w:val="17"/>
              </w:rPr>
              <w:t xml:space="preserve">        writer.writeheader()</w:t>
            </w:r>
          </w:p>
          <w:p>
            <w:pPr>
              <w:spacing w:after="0" w:line="252" w:lineRule="auto"/>
            </w:pPr>
            <w:r>
              <w:rPr>
                <w:rFonts w:ascii="Consolas" w:hAnsi="Consolas"/>
                <w:color w:val="D7DEE9"/>
                <w:sz w:val="17"/>
              </w:rPr>
              <w:t xml:space="preserve">        writer.writerows(all_selected)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report_path = settings.PROCESSED_DATASET_DIR / "dataset_validation_report.json"</w:t>
            </w:r>
          </w:p>
          <w:p>
            <w:pPr>
              <w:spacing w:after="0" w:line="252" w:lineRule="auto"/>
            </w:pPr>
            <w:r>
              <w:rPr>
                <w:rFonts w:ascii="Consolas" w:hAnsi="Consolas"/>
                <w:color w:val="D7DEE9"/>
                <w:sz w:val="17"/>
              </w:rPr>
              <w:t xml:space="preserve">    with open(report_path, "w", encoding="utf-8") as f:</w:t>
            </w:r>
          </w:p>
          <w:p>
            <w:pPr>
              <w:spacing w:after="0" w:line="252" w:lineRule="auto"/>
            </w:pPr>
            <w:r>
              <w:rPr>
                <w:rFonts w:ascii="Consolas" w:hAnsi="Consolas"/>
                <w:color w:val="D7DEE9"/>
                <w:sz w:val="17"/>
              </w:rPr>
              <w:t xml:space="preserve">        json.dump({"generated_at": datetime.now(timezone.utc).isoformat(), "rows": report_rows},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print(f"\nMongoDB: {inserted} inserted, {updated} updated in 'clustering_documents'.")</w:t>
            </w:r>
          </w:p>
          <w:p>
            <w:pPr>
              <w:spacing w:after="0" w:line="252" w:lineRule="auto"/>
            </w:pPr>
            <w:r>
              <w:rPr>
                <w:rFonts w:ascii="Consolas" w:hAnsi="Consolas"/>
                <w:color w:val="D7DEE9"/>
                <w:sz w:val="17"/>
              </w:rPr>
              <w:t xml:space="preserve">    print(f"CSV snapshot written to {csv_path}")</w:t>
            </w:r>
          </w:p>
          <w:p>
            <w:pPr>
              <w:spacing w:after="0" w:line="252" w:lineRule="auto"/>
            </w:pPr>
            <w:r>
              <w:rPr>
                <w:rFonts w:ascii="Consolas" w:hAnsi="Consolas"/>
                <w:color w:val="D7DEE9"/>
                <w:sz w:val="17"/>
              </w:rPr>
              <w:t xml:space="preserve">    print(f"Validation report written to {report_path}")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if __name__ == "__main__":</w:t>
            </w:r>
          </w:p>
          <w:p>
            <w:pPr>
              <w:spacing w:after="0" w:line="252" w:lineRule="auto"/>
            </w:pPr>
            <w:r>
              <w:rPr>
                <w:rFonts w:ascii="Consolas" w:hAnsi="Consolas"/>
                <w:color w:val="D7DEE9"/>
                <w:sz w:val="17"/>
              </w:rPr>
              <w:t xml:space="preserve">    main()</w:t>
            </w:r>
          </w:p>
        </w:tc>
      </w:tr>
    </w:tbl>
    <w:p/>
    <w:p>
      <w:pPr>
        <w:pStyle w:val="Heading3"/>
      </w:pPr>
      <w:r>
        <w:rPr>
          <w:color w:val="0F7EA3"/>
        </w:rPr>
        <w:t>A.15 PCA visualisation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task2_document_clustering/backend/visualization/pca_plot.py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2D visualisation of the K-Means clustering 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TF-IDF vectors are extremely high-dimensional (one dimension per</w:t>
            </w:r>
          </w:p>
          <w:p>
            <w:pPr>
              <w:spacing w:after="0" w:line="252" w:lineRule="auto"/>
            </w:pPr>
            <w:r>
              <w:rPr>
                <w:rFonts w:ascii="Consolas" w:hAnsi="Consolas"/>
                <w:color w:val="D7DEE9"/>
                <w:sz w:val="17"/>
              </w:rPr>
              <w:t>vocabulary term), so they cannot be plotted directly. Principal Component</w:t>
            </w:r>
          </w:p>
          <w:p>
            <w:pPr>
              <w:spacing w:after="0" w:line="252" w:lineRule="auto"/>
            </w:pPr>
            <w:r>
              <w:rPr>
                <w:rFonts w:ascii="Consolas" w:hAnsi="Consolas"/>
                <w:color w:val="D7DEE9"/>
                <w:sz w:val="17"/>
              </w:rPr>
              <w:t>Analysis (PCA) is used purely to project each document vector down to the</w:t>
            </w:r>
          </w:p>
          <w:p>
            <w:pPr>
              <w:spacing w:after="0" w:line="252" w:lineRule="auto"/>
            </w:pPr>
            <w:r>
              <w:rPr>
                <w:rFonts w:ascii="Consolas" w:hAnsi="Consolas"/>
                <w:color w:val="D7DEE9"/>
                <w:sz w:val="17"/>
              </w:rPr>
              <w:t>2 directions of greatest variance for plotting -- PCA plays no role in</w:t>
            </w:r>
          </w:p>
          <w:p>
            <w:pPr>
              <w:spacing w:after="0" w:line="252" w:lineRule="auto"/>
            </w:pPr>
            <w:r>
              <w:rPr>
                <w:rFonts w:ascii="Consolas" w:hAnsi="Consolas"/>
                <w:color w:val="D7DEE9"/>
                <w:sz w:val="17"/>
              </w:rPr>
              <w:t>the clustering decision itself (K-Means was already fit on the full</w:t>
            </w:r>
          </w:p>
          <w:p>
            <w:pPr>
              <w:spacing w:after="0" w:line="252" w:lineRule="auto"/>
            </w:pPr>
            <w:r>
              <w:rPr>
                <w:rFonts w:ascii="Consolas" w:hAnsi="Consolas"/>
                <w:color w:val="D7DEE9"/>
                <w:sz w:val="17"/>
              </w:rPr>
              <w:t>TF-IDF matrix in clustering/kmeans_model.py).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matplotlib</w:t>
            </w:r>
          </w:p>
          <w:p>
            <w:pPr>
              <w:spacing w:after="0" w:line="252" w:lineRule="auto"/>
            </w:pPr>
            <w:r>
              <w:rPr>
                <w:rFonts w:ascii="Consolas" w:hAnsi="Consolas"/>
                <w:color w:val="D7DEE9"/>
                <w:sz w:val="17"/>
              </w:rPr>
              <w:t>matplotlib.use("Agg")  # headless rendering, no display required</w:t>
            </w:r>
          </w:p>
          <w:p>
            <w:pPr>
              <w:spacing w:after="0" w:line="252" w:lineRule="auto"/>
            </w:pPr>
            <w:r>
              <w:rPr>
                <w:rFonts w:ascii="Consolas" w:hAnsi="Consolas"/>
                <w:color w:val="D7DEE9"/>
                <w:sz w:val="17"/>
              </w:rPr>
              <w:t>import matplotlib.pyplot as plt</w:t>
            </w:r>
          </w:p>
          <w:p>
            <w:pPr>
              <w:spacing w:after="0" w:line="252" w:lineRule="auto"/>
            </w:pPr>
            <w:r>
              <w:rPr>
                <w:rFonts w:ascii="Consolas" w:hAnsi="Consolas"/>
                <w:color w:val="D7DEE9"/>
                <w:sz w:val="17"/>
              </w:rPr>
              <w:t>from sklearn.decomposition import PCA</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logging.getLogger("task2.visualization")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CATEGORY_COLORS = {"Economics": "#0f7ea3", "Entertainment": "#e07a2c", "Politics": "#2c8a4b"}</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generate_cluster_plot(X, cluster_labels, true_categories, cluster_to_category, out_path=None) -&gt; str:</w:t>
            </w:r>
          </w:p>
          <w:p>
            <w:pPr>
              <w:spacing w:after="0" w:line="252" w:lineRule="auto"/>
            </w:pPr>
            <w:r>
              <w:rPr>
                <w:rFonts w:ascii="Consolas" w:hAnsi="Consolas"/>
                <w:color w:val="D7DEE9"/>
                <w:sz w:val="17"/>
              </w:rPr>
              <w:t xml:space="preserve">    out_path = out_path or (settings.FIGURES_DIR / "figure_task2_kmeans_clusters.png")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pca = PCA(n_components=2, random_state=42)</w:t>
            </w:r>
          </w:p>
          <w:p>
            <w:pPr>
              <w:spacing w:after="0" w:line="252" w:lineRule="auto"/>
            </w:pPr>
            <w:r>
              <w:rPr>
                <w:rFonts w:ascii="Consolas" w:hAnsi="Consolas"/>
                <w:color w:val="D7DEE9"/>
                <w:sz w:val="17"/>
              </w:rPr>
              <w:t xml:space="preserve">    coords = pca.fit_transform(X.toarray())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fig, ax = plt.subplots(figsize=(9, 7))</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mask = [c == category for c in true_categories]</w:t>
            </w:r>
          </w:p>
          <w:p>
            <w:pPr>
              <w:spacing w:after="0" w:line="252" w:lineRule="auto"/>
            </w:pPr>
            <w:r>
              <w:rPr>
                <w:rFonts w:ascii="Consolas" w:hAnsi="Consolas"/>
                <w:color w:val="D7DEE9"/>
                <w:sz w:val="17"/>
              </w:rPr>
              <w:t xml:space="preserve">        xs = [coords[i, 0] for i, m in enumerate(mask) if m]</w:t>
            </w:r>
          </w:p>
          <w:p>
            <w:pPr>
              <w:spacing w:after="0" w:line="252" w:lineRule="auto"/>
            </w:pPr>
            <w:r>
              <w:rPr>
                <w:rFonts w:ascii="Consolas" w:hAnsi="Consolas"/>
                <w:color w:val="D7DEE9"/>
                <w:sz w:val="17"/>
              </w:rPr>
              <w:t xml:space="preserve">        ys = [coords[i, 1] for i, m in enumerate(mask) if m]</w:t>
            </w:r>
          </w:p>
          <w:p>
            <w:pPr>
              <w:spacing w:after="0" w:line="252" w:lineRule="auto"/>
            </w:pPr>
            <w:r>
              <w:rPr>
                <w:rFonts w:ascii="Consolas" w:hAnsi="Consolas"/>
                <w:color w:val="D7DEE9"/>
                <w:sz w:val="17"/>
              </w:rPr>
              <w:t xml:space="preserve">        ax.scatter(xs, ys, label=f"{category} (true label)", color=CATEGORY_COLORS[category],</w:t>
            </w:r>
          </w:p>
          <w:p>
            <w:pPr>
              <w:spacing w:after="0" w:line="252" w:lineRule="auto"/>
            </w:pPr>
            <w:r>
              <w:rPr>
                <w:rFonts w:ascii="Consolas" w:hAnsi="Consolas"/>
                <w:color w:val="D7DEE9"/>
                <w:sz w:val="17"/>
              </w:rPr>
              <w:t xml:space="preserve">                   s=28, alpha=0.75, edgecolor="white", linewidth=0.4)</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explained = pca.explained_variance_ratio_</w:t>
            </w:r>
          </w:p>
          <w:p>
            <w:pPr>
              <w:spacing w:after="0" w:line="252" w:lineRule="auto"/>
            </w:pPr>
            <w:r>
              <w:rPr>
                <w:rFonts w:ascii="Consolas" w:hAnsi="Consolas"/>
                <w:color w:val="D7DEE9"/>
                <w:sz w:val="17"/>
              </w:rPr>
              <w:t xml:space="preserve">    ax.set_title("Figure — K-Means (K=3) clustering of Economics / Entertainment / Politics documents\n"</w:t>
            </w:r>
          </w:p>
          <w:p>
            <w:pPr>
              <w:spacing w:after="0" w:line="252" w:lineRule="auto"/>
            </w:pPr>
            <w:r>
              <w:rPr>
                <w:rFonts w:ascii="Consolas" w:hAnsi="Consolas"/>
                <w:color w:val="D7DEE9"/>
                <w:sz w:val="17"/>
              </w:rPr>
              <w:t xml:space="preserve">                 "(TF-IDF vectors projected to 2D with PCA for display only; clustering itself used the full TF-IDF space)")</w:t>
            </w:r>
          </w:p>
          <w:p>
            <w:pPr>
              <w:spacing w:after="0" w:line="252" w:lineRule="auto"/>
            </w:pPr>
            <w:r>
              <w:rPr>
                <w:rFonts w:ascii="Consolas" w:hAnsi="Consolas"/>
                <w:color w:val="D7DEE9"/>
                <w:sz w:val="17"/>
              </w:rPr>
              <w:t xml:space="preserve">    ax.set_xlabel(f"PCA Component 1 ({explained[0]*100:.1f}% variance explained)")</w:t>
            </w:r>
          </w:p>
          <w:p>
            <w:pPr>
              <w:spacing w:after="0" w:line="252" w:lineRule="auto"/>
            </w:pPr>
            <w:r>
              <w:rPr>
                <w:rFonts w:ascii="Consolas" w:hAnsi="Consolas"/>
                <w:color w:val="D7DEE9"/>
                <w:sz w:val="17"/>
              </w:rPr>
              <w:t xml:space="preserve">    ax.set_ylabel(f"PCA Component 2 ({explained[1]*100:.1f}% variance explained)")</w:t>
            </w:r>
          </w:p>
          <w:p>
            <w:pPr>
              <w:spacing w:after="0" w:line="252" w:lineRule="auto"/>
            </w:pPr>
            <w:r>
              <w:rPr>
                <w:rFonts w:ascii="Consolas" w:hAnsi="Consolas"/>
                <w:color w:val="D7DEE9"/>
                <w:sz w:val="17"/>
              </w:rPr>
              <w:t xml:space="preserve">    ax.legend(title="True category (points coloured by ground truth; see caption for cluster agreement)", loc="best", fontsize=8)</w:t>
            </w:r>
          </w:p>
          <w:p>
            <w:pPr>
              <w:spacing w:after="0" w:line="252" w:lineRule="auto"/>
            </w:pPr>
            <w:r>
              <w:rPr>
                <w:rFonts w:ascii="Consolas" w:hAnsi="Consolas"/>
                <w:color w:val="D7DEE9"/>
                <w:sz w:val="17"/>
              </w:rPr>
              <w:t xml:space="preserve">    fig.tight_layout()</w:t>
            </w:r>
          </w:p>
          <w:p>
            <w:pPr>
              <w:spacing w:after="0" w:line="252" w:lineRule="auto"/>
            </w:pPr>
            <w:r>
              <w:rPr>
                <w:rFonts w:ascii="Consolas" w:hAnsi="Consolas"/>
                <w:color w:val="D7DEE9"/>
                <w:sz w:val="17"/>
              </w:rPr>
              <w:t xml:space="preserve">    fig.savefig(out_path, dpi=150)</w:t>
            </w:r>
          </w:p>
          <w:p>
            <w:pPr>
              <w:spacing w:after="0" w:line="252" w:lineRule="auto"/>
            </w:pPr>
            <w:r>
              <w:rPr>
                <w:rFonts w:ascii="Consolas" w:hAnsi="Consolas"/>
                <w:color w:val="D7DEE9"/>
                <w:sz w:val="17"/>
              </w:rPr>
              <w:t xml:space="preserve">    plt.close(fig)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logger.info("Cluster visualisation saved to %s", out_path)</w:t>
            </w:r>
          </w:p>
          <w:p>
            <w:pPr>
              <w:spacing w:after="0" w:line="252" w:lineRule="auto"/>
            </w:pPr>
            <w:r>
              <w:rPr>
                <w:rFonts w:ascii="Consolas" w:hAnsi="Consolas"/>
                <w:color w:val="D7DEE9"/>
                <w:sz w:val="17"/>
              </w:rPr>
              <w:t xml:space="preserve">    return str(out_path)</w:t>
            </w:r>
          </w:p>
        </w:tc>
      </w:tr>
    </w:tbl>
    <w:p/>
    <w:p>
      <w:pPr>
        <w:pStyle w:val="Heading3"/>
      </w:pPr>
      <w:r>
        <w:rPr>
          <w:color w:val="0F7EA3"/>
        </w:rPr>
        <w:t>A.16 Unified frontend — index.html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unified_frontend/templates/index.html</w:t>
            </w:r>
          </w:p>
          <w:p>
            <w:pPr>
              <w:spacing w:after="0" w:line="252" w:lineRule="auto"/>
            </w:pPr>
            <w:r>
              <w:rPr>
                <w:rFonts w:ascii="Consolas" w:hAnsi="Consolas"/>
                <w:color w:val="D7DEE9"/>
                <w:sz w:val="17"/>
              </w:rPr>
              <w:t>&lt;!DOCTYPE html&gt;</w:t>
            </w:r>
          </w:p>
          <w:p>
            <w:pPr>
              <w:spacing w:after="0" w:line="252" w:lineRule="auto"/>
            </w:pPr>
            <w:r>
              <w:rPr>
                <w:rFonts w:ascii="Consolas" w:hAnsi="Consolas"/>
                <w:color w:val="D7DEE9"/>
                <w:sz w:val="17"/>
              </w:rPr>
              <w:t>&lt;html lang="en"&gt;</w:t>
            </w:r>
          </w:p>
          <w:p>
            <w:pPr>
              <w:spacing w:after="0" w:line="252" w:lineRule="auto"/>
            </w:pPr>
            <w:r>
              <w:rPr>
                <w:rFonts w:ascii="Consolas" w:hAnsi="Consolas"/>
                <w:color w:val="D7DEE9"/>
                <w:sz w:val="17"/>
              </w:rPr>
              <w:t>&lt;head&gt;</w:t>
            </w:r>
          </w:p>
          <w:p>
            <w:pPr>
              <w:spacing w:after="0" w:line="252" w:lineRule="auto"/>
            </w:pPr>
            <w:r>
              <w:rPr>
                <w:rFonts w:ascii="Consolas" w:hAnsi="Consolas"/>
                <w:color w:val="D7DEE9"/>
                <w:sz w:val="17"/>
              </w:rPr>
              <w:t>&lt;meta charset="UTF-8"&gt;</w:t>
            </w:r>
          </w:p>
          <w:p>
            <w:pPr>
              <w:spacing w:after="0" w:line="252" w:lineRule="auto"/>
            </w:pPr>
            <w:r>
              <w:rPr>
                <w:rFonts w:ascii="Consolas" w:hAnsi="Consolas"/>
                <w:color w:val="D7DEE9"/>
                <w:sz w:val="17"/>
              </w:rPr>
              <w:t>&lt;meta name="viewport" content="width=device-width, initial-scale=1.0"&gt;</w:t>
            </w:r>
          </w:p>
          <w:p>
            <w:pPr>
              <w:spacing w:after="0" w:line="252" w:lineRule="auto"/>
            </w:pPr>
            <w:r>
              <w:rPr>
                <w:rFonts w:ascii="Consolas" w:hAnsi="Consolas"/>
                <w:color w:val="D7DEE9"/>
                <w:sz w:val="17"/>
              </w:rPr>
              <w:t>&lt;title&gt;Nexus IR — Vertical Search &amp;amp; Document Intelligence&lt;/title&gt;</w:t>
            </w:r>
          </w:p>
          <w:p>
            <w:pPr>
              <w:spacing w:after="0" w:line="252" w:lineRule="auto"/>
            </w:pPr>
            <w:r>
              <w:rPr>
                <w:rFonts w:ascii="Consolas" w:hAnsi="Consolas"/>
                <w:color w:val="D7DEE9"/>
                <w:sz w:val="17"/>
              </w:rPr>
              <w:t>&lt;link rel="stylesheet" href="{{ url_for('static', filename='css/style.css') }}"&gt;</w:t>
            </w:r>
          </w:p>
          <w:p>
            <w:pPr>
              <w:spacing w:after="0" w:line="252" w:lineRule="auto"/>
            </w:pPr>
            <w:r>
              <w:rPr>
                <w:rFonts w:ascii="Consolas" w:hAnsi="Consolas"/>
                <w:color w:val="D7DEE9"/>
                <w:sz w:val="17"/>
              </w:rPr>
              <w:t>&lt;/head&gt;</w:t>
            </w:r>
          </w:p>
          <w:p>
            <w:pPr>
              <w:spacing w:after="0" w:line="252" w:lineRule="auto"/>
            </w:pPr>
            <w:r>
              <w:rPr>
                <w:rFonts w:ascii="Consolas" w:hAnsi="Consolas"/>
                <w:color w:val="D7DEE9"/>
                <w:sz w:val="17"/>
              </w:rPr>
              <w:t>&lt;body&gt;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&lt;div class="bg-fx" aria-hidden="true"&gt;</w:t>
            </w:r>
          </w:p>
          <w:p>
            <w:pPr>
              <w:spacing w:after="0" w:line="252" w:lineRule="auto"/>
            </w:pPr>
            <w:r>
              <w:rPr>
                <w:rFonts w:ascii="Consolas" w:hAnsi="Consolas"/>
                <w:color w:val="D7DEE9"/>
                <w:sz w:val="17"/>
              </w:rPr>
              <w:t xml:space="preserve">  &lt;span class="orb orb-a"&gt;&lt;/span&gt;</w:t>
            </w:r>
          </w:p>
          <w:p>
            <w:pPr>
              <w:spacing w:after="0" w:line="252" w:lineRule="auto"/>
            </w:pPr>
            <w:r>
              <w:rPr>
                <w:rFonts w:ascii="Consolas" w:hAnsi="Consolas"/>
                <w:color w:val="D7DEE9"/>
                <w:sz w:val="17"/>
              </w:rPr>
              <w:t xml:space="preserve">  &lt;span class="orb orb-b"&gt;&lt;/span&gt;</w:t>
            </w:r>
          </w:p>
          <w:p>
            <w:pPr>
              <w:spacing w:after="0" w:line="252" w:lineRule="auto"/>
            </w:pPr>
            <w:r>
              <w:rPr>
                <w:rFonts w:ascii="Consolas" w:hAnsi="Consolas"/>
                <w:color w:val="D7DEE9"/>
                <w:sz w:val="17"/>
              </w:rPr>
              <w:t xml:space="preserve">  &lt;span class="orb orb-c"&gt;&lt;/span&gt;</w:t>
            </w:r>
          </w:p>
          <w:p>
            <w:pPr>
              <w:spacing w:after="0" w:line="252" w:lineRule="auto"/>
            </w:pPr>
            <w:r>
              <w:rPr>
                <w:rFonts w:ascii="Consolas" w:hAnsi="Consolas"/>
                <w:color w:val="D7DEE9"/>
                <w:sz w:val="17"/>
              </w:rPr>
              <w:t xml:space="preserve">  &lt;div class="grid-overlay"&gt;&lt;/div&gt;</w:t>
            </w:r>
          </w:p>
          <w:p>
            <w:pPr>
              <w:spacing w:after="0" w:line="252" w:lineRule="auto"/>
            </w:pPr>
            <w:r>
              <w:rPr>
                <w:rFonts w:ascii="Consolas" w:hAnsi="Consolas"/>
                <w:color w:val="D7DEE9"/>
                <w:sz w:val="17"/>
              </w:rPr>
              <w:t>&lt;/div&gt;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&lt;header class="topbar"&gt;</w:t>
            </w:r>
          </w:p>
          <w:p>
            <w:pPr>
              <w:spacing w:after="0" w:line="252" w:lineRule="auto"/>
            </w:pPr>
            <w:r>
              <w:rPr>
                <w:rFonts w:ascii="Consolas" w:hAnsi="Consolas"/>
                <w:color w:val="D7DEE9"/>
                <w:sz w:val="17"/>
              </w:rPr>
              <w:t xml:space="preserve">  &lt;div class="topbar-inner"&gt;</w:t>
            </w:r>
          </w:p>
          <w:p>
            <w:pPr>
              <w:spacing w:after="0" w:line="252" w:lineRule="auto"/>
            </w:pPr>
            <w:r>
              <w:rPr>
                <w:rFonts w:ascii="Consolas" w:hAnsi="Consolas"/>
                <w:color w:val="D7DEE9"/>
                <w:sz w:val="17"/>
              </w:rPr>
              <w:t xml:space="preserve">    &lt;div class="brand"&gt;</w:t>
            </w:r>
          </w:p>
          <w:p>
            <w:pPr>
              <w:spacing w:after="0" w:line="252" w:lineRule="auto"/>
            </w:pPr>
            <w:r>
              <w:rPr>
                <w:rFonts w:ascii="Consolas" w:hAnsi="Consolas"/>
                <w:color w:val="D7DEE9"/>
                <w:sz w:val="17"/>
              </w:rPr>
              <w:t xml:space="preserve">      &lt;span class="brand-mark"&gt;</w:t>
            </w:r>
          </w:p>
          <w:p>
            <w:pPr>
              <w:spacing w:after="0" w:line="252" w:lineRule="auto"/>
            </w:pPr>
            <w:r>
              <w:rPr>
                <w:rFonts w:ascii="Consolas" w:hAnsi="Consolas"/>
                <w:color w:val="D7DEE9"/>
                <w:sz w:val="17"/>
              </w:rPr>
              <w:t xml:space="preserve">        &lt;svg viewBox="0 0 40 40" fill="none"&gt;&lt;path d="M20 3 L35 11 V29 L20 37 L5 29 V11 Z" stroke="url(#g1)" stroke-width="2"/&gt;&lt;circle cx="20" cy="20" r="6" fill="url(#g1)"/&gt;&lt;defs&gt;&lt;linearGradient id="g1" x1="0" y1="0" x2="40" y2="40"&gt;&lt;stop offset="0" stop-color="#7c5cff"/&gt;&lt;stop offset="1" stop-color="#22d3c9"/&gt;&lt;/linearGradient&gt;&lt;/defs&gt;&lt;/svg&gt;</w:t>
            </w:r>
          </w:p>
          <w:p>
            <w:pPr>
              <w:spacing w:after="0" w:line="252" w:lineRule="auto"/>
            </w:pPr>
            <w:r>
              <w:rPr>
                <w:rFonts w:ascii="Consolas" w:hAnsi="Consolas"/>
                <w:color w:val="D7DEE9"/>
                <w:sz w:val="17"/>
              </w:rPr>
              <w:t xml:space="preserve">      &lt;/span&gt;</w:t>
            </w:r>
          </w:p>
          <w:p>
            <w:pPr>
              <w:spacing w:after="0" w:line="252" w:lineRule="auto"/>
            </w:pPr>
            <w:r>
              <w:rPr>
                <w:rFonts w:ascii="Consolas" w:hAnsi="Consolas"/>
                <w:color w:val="D7DEE9"/>
                <w:sz w:val="17"/>
              </w:rPr>
              <w:t xml:space="preserve">      &lt;div class="brand-text"&gt;</w:t>
            </w:r>
          </w:p>
          <w:p>
            <w:pPr>
              <w:spacing w:after="0" w:line="252" w:lineRule="auto"/>
            </w:pPr>
            <w:r>
              <w:rPr>
                <w:rFonts w:ascii="Consolas" w:hAnsi="Consolas"/>
                <w:color w:val="D7DEE9"/>
                <w:sz w:val="17"/>
              </w:rPr>
              <w:t xml:space="preserve">        &lt;strong&gt;Nexus IR&lt;/strong&gt;</w:t>
            </w:r>
          </w:p>
          <w:p>
            <w:pPr>
              <w:spacing w:after="0" w:line="252" w:lineRule="auto"/>
            </w:pPr>
            <w:r>
              <w:rPr>
                <w:rFonts w:ascii="Consolas" w:hAnsi="Consolas"/>
                <w:color w:val="D7DEE9"/>
                <w:sz w:val="17"/>
              </w:rPr>
              <w:t xml:space="preserve">        &lt;span&gt;Vertical Search Engine &amp;amp; Document Intelligence Suite&lt;/span&gt;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&lt;nav class="tab-switch" role="tablist" aria-label="Application sections"&gt;</w:t>
            </w:r>
          </w:p>
          <w:p>
            <w:pPr>
              <w:spacing w:after="0" w:line="252" w:lineRule="auto"/>
            </w:pPr>
            <w:r>
              <w:rPr>
                <w:rFonts w:ascii="Consolas" w:hAnsi="Consolas"/>
                <w:color w:val="D7DEE9"/>
                <w:sz w:val="17"/>
              </w:rPr>
              <w:t xml:space="preserve">      &lt;button class="tab-btn active" data-tab="search" role="tab" aria-selected="true"&gt;</w:t>
            </w:r>
          </w:p>
          <w:p>
            <w:pPr>
              <w:spacing w:after="0" w:line="252" w:lineRule="auto"/>
            </w:pPr>
            <w:r>
              <w:rPr>
                <w:rFonts w:ascii="Consolas" w:hAnsi="Consolas"/>
                <w:color w:val="D7DEE9"/>
                <w:sz w:val="17"/>
              </w:rPr>
              <w:t xml:space="preserve">        &lt;svg viewBox="0 0 24 24" fill="none"&gt;&lt;circle cx="11" cy="11" r="7" stroke="currentColor" stroke-width="2"/&gt;&lt;path d="M21 21l-4.3-4.3" stroke="currentColor" stroke-width="2" stroke-linecap="round"/&gt;&lt;/svg&gt;</w:t>
            </w:r>
          </w:p>
          <w:p>
            <w:pPr>
              <w:spacing w:after="0" w:line="252" w:lineRule="auto"/>
            </w:pPr>
            <w:r>
              <w:rPr>
                <w:rFonts w:ascii="Consolas" w:hAnsi="Consolas"/>
                <w:color w:val="D7DEE9"/>
                <w:sz w:val="17"/>
              </w:rPr>
              <w:t xml:space="preserve">        Research Search</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&lt;button class="tab-btn" data-tab="cluster" role="tab" aria-selected="false"&gt;</w:t>
            </w:r>
          </w:p>
          <w:p>
            <w:pPr>
              <w:spacing w:after="0" w:line="252" w:lineRule="auto"/>
            </w:pPr>
            <w:r>
              <w:rPr>
                <w:rFonts w:ascii="Consolas" w:hAnsi="Consolas"/>
                <w:color w:val="D7DEE9"/>
                <w:sz w:val="17"/>
              </w:rPr>
              <w:t xml:space="preserve">        &lt;svg viewBox="0 0 24 24" fill="none"&gt;&lt;circle cx="7" cy="7" r="3" stroke="currentColor" stroke-width="2"/&gt;&lt;circle cx="17" cy="8" r="3" stroke="currentColor" stroke-width="2"/&gt;&lt;circle cx="10" cy="17" r="3" stroke="currentColor" stroke-width="2"/&gt;&lt;/svg&gt;</w:t>
            </w:r>
          </w:p>
          <w:p>
            <w:pPr>
              <w:spacing w:after="0" w:line="252" w:lineRule="auto"/>
            </w:pPr>
            <w:r>
              <w:rPr>
                <w:rFonts w:ascii="Consolas" w:hAnsi="Consolas"/>
                <w:color w:val="D7DEE9"/>
                <w:sz w:val="17"/>
              </w:rPr>
              <w:t xml:space="preserve">        Document Clustering</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&lt;span class="tab-indicator" id="tab-indicator"&gt;&lt;/span&gt;</w:t>
            </w:r>
          </w:p>
          <w:p>
            <w:pPr>
              <w:spacing w:after="0" w:line="252" w:lineRule="auto"/>
            </w:pPr>
            <w:r>
              <w:rPr>
                <w:rFonts w:ascii="Consolas" w:hAnsi="Consolas"/>
                <w:color w:val="D7DEE9"/>
                <w:sz w:val="17"/>
              </w:rPr>
              <w:t xml:space="preserve">    &lt;/nav&gt;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class="status-cluster"&gt;</w:t>
            </w:r>
          </w:p>
          <w:p>
            <w:pPr>
              <w:spacing w:after="0" w:line="252" w:lineRule="auto"/>
            </w:pPr>
            <w:r>
              <w:rPr>
                <w:rFonts w:ascii="Consolas" w:hAnsi="Consolas"/>
                <w:color w:val="D7DEE9"/>
                <w:sz w:val="17"/>
              </w:rPr>
              <w:t xml:space="preserve">      &lt;span class="status-pill" id="status-task1"&gt;&lt;i&gt;&lt;/i&gt;Task 1&lt;/span&gt;</w:t>
            </w:r>
          </w:p>
          <w:p>
            <w:pPr>
              <w:spacing w:after="0" w:line="252" w:lineRule="auto"/>
            </w:pPr>
            <w:r>
              <w:rPr>
                <w:rFonts w:ascii="Consolas" w:hAnsi="Consolas"/>
                <w:color w:val="D7DEE9"/>
                <w:sz w:val="17"/>
              </w:rPr>
              <w:t xml:space="preserve">      &lt;span class="status-pill" id="status-task2"&gt;&lt;i&gt;&lt;/i&gt;Task 2&lt;/span&gt;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&lt;/header&gt;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&lt;main class="container"&gt;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 ===================== TASK 1: SEARCH ===================== --&gt;</w:t>
            </w:r>
          </w:p>
          <w:p>
            <w:pPr>
              <w:spacing w:after="0" w:line="252" w:lineRule="auto"/>
            </w:pPr>
            <w:r>
              <w:rPr>
                <w:rFonts w:ascii="Consolas" w:hAnsi="Consolas"/>
                <w:color w:val="D7DEE9"/>
                <w:sz w:val="17"/>
              </w:rPr>
              <w:t xml:space="preserve">  &lt;section class="panel active" id="panel-search"&gt;</w:t>
            </w:r>
          </w:p>
          <w:p>
            <w:pPr>
              <w:spacing w:after="0" w:line="252" w:lineRule="auto"/>
            </w:pPr>
            <w:r>
              <w:rPr>
                <w:rFonts w:ascii="Consolas" w:hAnsi="Consolas"/>
                <w:color w:val="D7DEE9"/>
                <w:sz w:val="17"/>
              </w:rPr>
              <w:t xml:space="preserve">    &lt;div class="hero glass"&gt;</w:t>
            </w:r>
          </w:p>
          <w:p>
            <w:pPr>
              <w:spacing w:after="0" w:line="252" w:lineRule="auto"/>
            </w:pPr>
            <w:r>
              <w:rPr>
                <w:rFonts w:ascii="Consolas" w:hAnsi="Consolas"/>
                <w:color w:val="D7DEE9"/>
                <w:sz w:val="17"/>
              </w:rPr>
              <w:t xml:space="preserve">      &lt;div class="hero-copy"&gt;</w:t>
            </w:r>
          </w:p>
          <w:p>
            <w:pPr>
              <w:spacing w:after="0" w:line="252" w:lineRule="auto"/>
            </w:pPr>
            <w:r>
              <w:rPr>
                <w:rFonts w:ascii="Consolas" w:hAnsi="Consolas"/>
                <w:color w:val="D7DEE9"/>
                <w:sz w:val="17"/>
              </w:rPr>
              <w:t xml:space="preserve">        &lt;span class="eyebrow"&gt;Vector Space Model · TF&amp;#8209;IDF · Cosine Similarity&lt;/span&gt;</w:t>
            </w:r>
          </w:p>
          <w:p>
            <w:pPr>
              <w:spacing w:after="0" w:line="252" w:lineRule="auto"/>
            </w:pPr>
            <w:r>
              <w:rPr>
                <w:rFonts w:ascii="Consolas" w:hAnsi="Consolas"/>
                <w:color w:val="D7DEE9"/>
                <w:sz w:val="17"/>
              </w:rPr>
              <w:t xml:space="preserve">        &lt;h1&gt;Search research from the Centre for Healthcare &amp;amp; Community Transformation&lt;/h1&gt;</w:t>
            </w:r>
          </w:p>
          <w:p>
            <w:pPr>
              <w:spacing w:after="0" w:line="252" w:lineRule="auto"/>
            </w:pPr>
            <w:r>
              <w:rPr>
                <w:rFonts w:ascii="Consolas" w:hAnsi="Consolas"/>
                <w:color w:val="D7DEE9"/>
                <w:sz w:val="17"/>
              </w:rPr>
              <w:t xml:space="preserve">        &lt;p&gt;Query by topic or author name. Ranking is computed live from TF‑IDF vectors over the crawled</w:t>
            </w:r>
          </w:p>
          <w:p>
            <w:pPr>
              <w:spacing w:after="0" w:line="252" w:lineRule="auto"/>
            </w:pPr>
            <w:r>
              <w:rPr>
                <w:rFonts w:ascii="Consolas" w:hAnsi="Consolas"/>
                <w:color w:val="D7DEE9"/>
                <w:sz w:val="17"/>
              </w:rPr>
              <w:t xml:space="preserve">           PurePortal corpus — every similarity score shown is the actual cosine similarity, not a placeholder.&lt;/p&gt;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&lt;form id="search-form" class="search-bar"&gt;</w:t>
            </w:r>
          </w:p>
          <w:p>
            <w:pPr>
              <w:spacing w:after="0" w:line="252" w:lineRule="auto"/>
            </w:pPr>
            <w:r>
              <w:rPr>
                <w:rFonts w:ascii="Consolas" w:hAnsi="Consolas"/>
                <w:color w:val="D7DEE9"/>
                <w:sz w:val="17"/>
              </w:rPr>
              <w:t xml:space="preserve">        &lt;svg class="search-ic" viewBox="0 0 24 24" fill="none"&gt;&lt;circle cx="11" cy="11" r="7" stroke="currentColor" stroke-width="2"/&gt;&lt;path d="M21 21l-4.3-4.3" stroke="currentColor" stroke-width="2" stroke-linecap="round"/&gt;&lt;/svg&gt;</w:t>
            </w:r>
          </w:p>
          <w:p>
            <w:pPr>
              <w:spacing w:after="0" w:line="252" w:lineRule="auto"/>
            </w:pPr>
            <w:r>
              <w:rPr>
                <w:rFonts w:ascii="Consolas" w:hAnsi="Consolas"/>
                <w:color w:val="D7DEE9"/>
                <w:sz w:val="17"/>
              </w:rPr>
              <w:t xml:space="preserve">        &lt;input type="text" id="search-input" placeholder="e.g. mental health, digital health, Gemma Pearce…" autocomplete="off"&gt;</w:t>
            </w:r>
          </w:p>
          <w:p>
            <w:pPr>
              <w:spacing w:after="0" w:line="252" w:lineRule="auto"/>
            </w:pPr>
            <w:r>
              <w:rPr>
                <w:rFonts w:ascii="Consolas" w:hAnsi="Consolas"/>
                <w:color w:val="D7DEE9"/>
                <w:sz w:val="17"/>
              </w:rPr>
              <w:t xml:space="preserve">        &lt;button type="submit"&gt;Search&lt;/button&gt;</w:t>
            </w:r>
          </w:p>
          <w:p>
            <w:pPr>
              <w:spacing w:after="0" w:line="252" w:lineRule="auto"/>
            </w:pPr>
            <w:r>
              <w:rPr>
                <w:rFonts w:ascii="Consolas" w:hAnsi="Consolas"/>
                <w:color w:val="D7DEE9"/>
                <w:sz w:val="17"/>
              </w:rPr>
              <w:t xml:space="preserve">      &lt;/form&gt;</w:t>
            </w:r>
          </w:p>
          <w:p>
            <w:pPr>
              <w:spacing w:after="0" w:line="252" w:lineRule="auto"/>
            </w:pPr>
            <w:r>
              <w:rPr>
                <w:rFonts w:ascii="Consolas" w:hAnsi="Consolas"/>
                <w:color w:val="D7DEE9"/>
                <w:sz w:val="17"/>
              </w:rPr>
              <w:t xml:space="preserve">      &lt;div class="chip-row"&gt;</w:t>
            </w:r>
          </w:p>
          <w:p>
            <w:pPr>
              <w:spacing w:after="0" w:line="252" w:lineRule="auto"/>
            </w:pPr>
            <w:r>
              <w:rPr>
                <w:rFonts w:ascii="Consolas" w:hAnsi="Consolas"/>
                <w:color w:val="D7DEE9"/>
                <w:sz w:val="17"/>
              </w:rPr>
              <w:t xml:space="preserve">        &lt;span&gt;Try:&lt;/span&gt;</w:t>
            </w:r>
          </w:p>
          <w:p>
            <w:pPr>
              <w:spacing w:after="0" w:line="252" w:lineRule="auto"/>
            </w:pPr>
            <w:r>
              <w:rPr>
                <w:rFonts w:ascii="Consolas" w:hAnsi="Consolas"/>
                <w:color w:val="D7DEE9"/>
                <w:sz w:val="17"/>
              </w:rPr>
              <w:t xml:space="preserve">        &lt;button type="button" class="chip" data-q="mental health"&gt;mental health&lt;/button&gt;</w:t>
            </w:r>
          </w:p>
          <w:p>
            <w:pPr>
              <w:spacing w:after="0" w:line="252" w:lineRule="auto"/>
            </w:pPr>
            <w:r>
              <w:rPr>
                <w:rFonts w:ascii="Consolas" w:hAnsi="Consolas"/>
                <w:color w:val="D7DEE9"/>
                <w:sz w:val="17"/>
              </w:rPr>
              <w:t xml:space="preserve">        &lt;button type="button" class="chip" data-q="digital health"&gt;digital health&lt;/button&gt;</w:t>
            </w:r>
          </w:p>
          <w:p>
            <w:pPr>
              <w:spacing w:after="0" w:line="252" w:lineRule="auto"/>
            </w:pPr>
            <w:r>
              <w:rPr>
                <w:rFonts w:ascii="Consolas" w:hAnsi="Consolas"/>
                <w:color w:val="D7DEE9"/>
                <w:sz w:val="17"/>
              </w:rPr>
              <w:t xml:space="preserve">        &lt;button type="button" class="chip" data-q="Sally Abbott"&gt;Sally Abbott&lt;/button&gt;</w:t>
            </w:r>
          </w:p>
          <w:p>
            <w:pPr>
              <w:spacing w:after="0" w:line="252" w:lineRule="auto"/>
            </w:pPr>
            <w:r>
              <w:rPr>
                <w:rFonts w:ascii="Consolas" w:hAnsi="Consolas"/>
                <w:color w:val="D7DEE9"/>
                <w:sz w:val="17"/>
              </w:rPr>
              <w:t xml:space="preserve">        &lt;button type="button" class="chip" data-q="Adeniyi Fagbamigbe"&gt;Adeniyi Fagbamigbe&lt;/button&gt;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class="grid-2"&gt;</w:t>
            </w:r>
          </w:p>
          <w:p>
            <w:pPr>
              <w:spacing w:after="0" w:line="252" w:lineRule="auto"/>
            </w:pPr>
            <w:r>
              <w:rPr>
                <w:rFonts w:ascii="Consolas" w:hAnsi="Consolas"/>
                <w:color w:val="D7DEE9"/>
                <w:sz w:val="17"/>
              </w:rPr>
              <w:t xml:space="preserve">      &lt;div id="results-meta" class="results-meta hidden"&gt;&lt;/div&gt;</w:t>
            </w:r>
          </w:p>
          <w:p>
            <w:pPr>
              <w:spacing w:after="0" w:line="252" w:lineRule="auto"/>
            </w:pPr>
            <w:r>
              <w:rPr>
                <w:rFonts w:ascii="Consolas" w:hAnsi="Consolas"/>
                <w:color w:val="D7DEE9"/>
                <w:sz w:val="17"/>
              </w:rPr>
              <w:t xml:space="preserve">      &lt;button class="ghost-btn" id="crawler-status-toggle" type="button"&gt;Crawler &amp;amp; index status&lt;/button&gt;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id="crawler-status-panel" class="glass status-panel hidden"&gt;&lt;/div&gt;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id="results" class="results"&gt;&lt;/div&gt;</w:t>
            </w:r>
          </w:p>
          <w:p>
            <w:pPr>
              <w:spacing w:after="0" w:line="252" w:lineRule="auto"/>
            </w:pPr>
            <w:r>
              <w:rPr>
                <w:rFonts w:ascii="Consolas" w:hAnsi="Consolas"/>
                <w:color w:val="D7DEE9"/>
                <w:sz w:val="17"/>
              </w:rPr>
              <w:t xml:space="preserve">    &lt;nav id="pagination" class="pagination hidden"&gt;&lt;/nav&gt;</w:t>
            </w:r>
          </w:p>
          <w:p>
            <w:pPr>
              <w:spacing w:after="0" w:line="252" w:lineRule="auto"/>
            </w:pPr>
            <w:r>
              <w:rPr>
                <w:rFonts w:ascii="Consolas" w:hAnsi="Consolas"/>
                <w:color w:val="D7DEE9"/>
                <w:sz w:val="17"/>
              </w:rPr>
              <w:t xml:space="preserve">  &lt;/section&gt;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 ===================== TASK 2: CLUSTERING ===================== --&gt;</w:t>
            </w:r>
          </w:p>
          <w:p>
            <w:pPr>
              <w:spacing w:after="0" w:line="252" w:lineRule="auto"/>
            </w:pPr>
            <w:r>
              <w:rPr>
                <w:rFonts w:ascii="Consolas" w:hAnsi="Consolas"/>
                <w:color w:val="D7DEE9"/>
                <w:sz w:val="17"/>
              </w:rPr>
              <w:t xml:space="preserve">  &lt;section class="panel" id="panel-cluster"&gt;</w:t>
            </w:r>
          </w:p>
          <w:p>
            <w:pPr>
              <w:spacing w:after="0" w:line="252" w:lineRule="auto"/>
            </w:pPr>
            <w:r>
              <w:rPr>
                <w:rFonts w:ascii="Consolas" w:hAnsi="Consolas"/>
                <w:color w:val="D7DEE9"/>
                <w:sz w:val="17"/>
              </w:rPr>
              <w:t xml:space="preserve">    &lt;div class="hero glass"&gt;</w:t>
            </w:r>
          </w:p>
          <w:p>
            <w:pPr>
              <w:spacing w:after="0" w:line="252" w:lineRule="auto"/>
            </w:pPr>
            <w:r>
              <w:rPr>
                <w:rFonts w:ascii="Consolas" w:hAnsi="Consolas"/>
                <w:color w:val="D7DEE9"/>
                <w:sz w:val="17"/>
              </w:rPr>
              <w:t xml:space="preserve">      &lt;div class="hero-copy"&gt;</w:t>
            </w:r>
          </w:p>
          <w:p>
            <w:pPr>
              <w:spacing w:after="0" w:line="252" w:lineRule="auto"/>
            </w:pPr>
            <w:r>
              <w:rPr>
                <w:rFonts w:ascii="Consolas" w:hAnsi="Consolas"/>
                <w:color w:val="D7DEE9"/>
                <w:sz w:val="17"/>
              </w:rPr>
              <w:t xml:space="preserve">        &lt;span class="eyebrow"&gt;TF&amp;#8209;IDF · K‑Means (K=3) · Porter Stemming&lt;/span&gt;</w:t>
            </w:r>
          </w:p>
          <w:p>
            <w:pPr>
              <w:spacing w:after="0" w:line="252" w:lineRule="auto"/>
            </w:pPr>
            <w:r>
              <w:rPr>
                <w:rFonts w:ascii="Consolas" w:hAnsi="Consolas"/>
                <w:color w:val="D7DEE9"/>
                <w:sz w:val="17"/>
              </w:rPr>
              <w:t xml:space="preserve">        &lt;h1&gt;Classify a document into Economics, Entertainment or Politics&lt;/h1&gt;</w:t>
            </w:r>
          </w:p>
          <w:p>
            <w:pPr>
              <w:spacing w:after="0" w:line="252" w:lineRule="auto"/>
            </w:pPr>
            <w:r>
              <w:rPr>
                <w:rFonts w:ascii="Consolas" w:hAnsi="Consolas"/>
                <w:color w:val="D7DEE9"/>
                <w:sz w:val="17"/>
              </w:rPr>
              <w:t xml:space="preserve">        &lt;p&gt;Text is preprocessed, vectorised with the already‑fitted TF‑IDF model, and assigned to the</w:t>
            </w:r>
          </w:p>
          <w:p>
            <w:pPr>
              <w:spacing w:after="0" w:line="252" w:lineRule="auto"/>
            </w:pPr>
            <w:r>
              <w:rPr>
                <w:rFonts w:ascii="Consolas" w:hAnsi="Consolas"/>
                <w:color w:val="D7DEE9"/>
                <w:sz w:val="17"/>
              </w:rPr>
              <w:t xml:space="preserve">           nearest of three trained K‑Means centroids — the model is never retrained on your input.&lt;/p&gt;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 top-gap"&gt;</w:t>
            </w:r>
          </w:p>
          <w:p>
            <w:pPr>
              <w:spacing w:after="0" w:line="252" w:lineRule="auto"/>
            </w:pPr>
            <w:r>
              <w:rPr>
                <w:rFonts w:ascii="Consolas" w:hAnsi="Consolas"/>
                <w:color w:val="D7DEE9"/>
                <w:sz w:val="17"/>
              </w:rPr>
              <w:t xml:space="preserve">      &lt;div class="glass classify-card"&gt;</w:t>
            </w:r>
          </w:p>
          <w:p>
            <w:pPr>
              <w:spacing w:after="0" w:line="252" w:lineRule="auto"/>
            </w:pPr>
            <w:r>
              <w:rPr>
                <w:rFonts w:ascii="Consolas" w:hAnsi="Consolas"/>
                <w:color w:val="D7DEE9"/>
                <w:sz w:val="17"/>
              </w:rPr>
              <w:t xml:space="preserve">        &lt;label for="text-input"&gt;Document text&lt;/label&gt;</w:t>
            </w:r>
          </w:p>
          <w:p>
            <w:pPr>
              <w:spacing w:after="0" w:line="252" w:lineRule="auto"/>
            </w:pPr>
            <w:r>
              <w:rPr>
                <w:rFonts w:ascii="Consolas" w:hAnsi="Consolas"/>
                <w:color w:val="D7DEE9"/>
                <w:sz w:val="17"/>
              </w:rPr>
              <w:t xml:space="preserve">        &lt;textarea id="text-input" rows="7" placeholder="e.g. The central bank increased interest rates to control inflation."&gt;&lt;/textarea&gt;</w:t>
            </w:r>
          </w:p>
          <w:p>
            <w:pPr>
              <w:spacing w:after="0" w:line="252" w:lineRule="auto"/>
            </w:pPr>
            <w:r>
              <w:rPr>
                <w:rFonts w:ascii="Consolas" w:hAnsi="Consolas"/>
                <w:color w:val="D7DEE9"/>
                <w:sz w:val="17"/>
              </w:rPr>
              <w:t xml:space="preserve">        &lt;div class="button-row"&gt;</w:t>
            </w:r>
          </w:p>
          <w:p>
            <w:pPr>
              <w:spacing w:after="0" w:line="252" w:lineRule="auto"/>
            </w:pPr>
            <w:r>
              <w:rPr>
                <w:rFonts w:ascii="Consolas" w:hAnsi="Consolas"/>
                <w:color w:val="D7DEE9"/>
                <w:sz w:val="17"/>
              </w:rPr>
              <w:t xml:space="preserve">          &lt;button id="classify-btn" class="primary-btn"&gt;</w:t>
            </w:r>
          </w:p>
          <w:p>
            <w:pPr>
              <w:spacing w:after="0" w:line="252" w:lineRule="auto"/>
            </w:pPr>
            <w:r>
              <w:rPr>
                <w:rFonts w:ascii="Consolas" w:hAnsi="Consolas"/>
                <w:color w:val="D7DEE9"/>
                <w:sz w:val="17"/>
              </w:rPr>
              <w:t xml:space="preserve">            &lt;svg viewBox="0 0 24 24" fill="none"&gt;&lt;path d="M5 13l4 4L19 7" stroke="currentColor" stroke-width="2.4" stroke-linecap="round" stroke-linejoin="round"/&gt;&lt;/svg&gt;</w:t>
            </w:r>
          </w:p>
          <w:p>
            <w:pPr>
              <w:spacing w:after="0" w:line="252" w:lineRule="auto"/>
            </w:pPr>
            <w:r>
              <w:rPr>
                <w:rFonts w:ascii="Consolas" w:hAnsi="Consolas"/>
                <w:color w:val="D7DEE9"/>
                <w:sz w:val="17"/>
              </w:rPr>
              <w:t xml:space="preserve">            Classify</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&lt;button id="clear-btn" class="ghost-btn"&gt;Clear&lt;/button&gt;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id="result-panel" class="result-panel hidden"&gt;&lt;/div&gt;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class="glass stats-card"&gt;</w:t>
            </w:r>
          </w:p>
          <w:p>
            <w:pPr>
              <w:spacing w:after="0" w:line="252" w:lineRule="auto"/>
            </w:pPr>
            <w:r>
              <w:rPr>
                <w:rFonts w:ascii="Consolas" w:hAnsi="Consolas"/>
                <w:color w:val="D7DEE9"/>
                <w:sz w:val="17"/>
              </w:rPr>
              <w:t xml:space="preserve">        &lt;div class="stats-tabs"&gt;</w:t>
            </w:r>
          </w:p>
          <w:p>
            <w:pPr>
              <w:spacing w:after="0" w:line="252" w:lineRule="auto"/>
            </w:pPr>
            <w:r>
              <w:rPr>
                <w:rFonts w:ascii="Consolas" w:hAnsi="Consolas"/>
                <w:color w:val="D7DEE9"/>
                <w:sz w:val="17"/>
              </w:rPr>
              <w:t xml:space="preserve">          &lt;button class="stats-tab active" data-stats="dataset"&gt;Dataset&lt;/button&gt;</w:t>
            </w:r>
          </w:p>
          <w:p>
            <w:pPr>
              <w:spacing w:after="0" w:line="252" w:lineRule="auto"/>
            </w:pPr>
            <w:r>
              <w:rPr>
                <w:rFonts w:ascii="Consolas" w:hAnsi="Consolas"/>
                <w:color w:val="D7DEE9"/>
                <w:sz w:val="17"/>
              </w:rPr>
              <w:t xml:space="preserve">          &lt;button class="stats-tab" data-stats="model"&gt;Model Evaluation&lt;/button&gt;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id="dataset-stats" class="stats-body"&gt;&lt;/div&gt;</w:t>
            </w:r>
          </w:p>
          <w:p>
            <w:pPr>
              <w:spacing w:after="0" w:line="252" w:lineRule="auto"/>
            </w:pPr>
            <w:r>
              <w:rPr>
                <w:rFonts w:ascii="Consolas" w:hAnsi="Consolas"/>
                <w:color w:val="D7DEE9"/>
                <w:sz w:val="17"/>
              </w:rPr>
              <w:t xml:space="preserve">        &lt;div id="model-stats" class="stats-body hidden"&gt;&lt;/div&gt;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 top-gap"&gt;</w:t>
            </w:r>
          </w:p>
          <w:p>
            <w:pPr>
              <w:spacing w:after="0" w:line="252" w:lineRule="auto"/>
            </w:pPr>
            <w:r>
              <w:rPr>
                <w:rFonts w:ascii="Consolas" w:hAnsi="Consolas"/>
                <w:color w:val="D7DEE9"/>
                <w:sz w:val="17"/>
              </w:rPr>
              <w:t xml:space="preserve">      &lt;div class="glass history-card"&gt;</w:t>
            </w:r>
          </w:p>
          <w:p>
            <w:pPr>
              <w:spacing w:after="0" w:line="252" w:lineRule="auto"/>
            </w:pPr>
            <w:r>
              <w:rPr>
                <w:rFonts w:ascii="Consolas" w:hAnsi="Consolas"/>
                <w:color w:val="D7DEE9"/>
                <w:sz w:val="17"/>
              </w:rPr>
              <w:t xml:space="preserve">        &lt;h2&gt;Recent predictions&lt;/h2&gt;</w:t>
            </w:r>
          </w:p>
          <w:p>
            <w:pPr>
              <w:spacing w:after="0" w:line="252" w:lineRule="auto"/>
            </w:pPr>
            <w:r>
              <w:rPr>
                <w:rFonts w:ascii="Consolas" w:hAnsi="Consolas"/>
                <w:color w:val="D7DEE9"/>
                <w:sz w:val="17"/>
              </w:rPr>
              <w:t xml:space="preserve">        &lt;div id="history-list"&gt;&lt;/div&gt;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class="glass figure-card"&gt;</w:t>
            </w:r>
          </w:p>
          <w:p>
            <w:pPr>
              <w:spacing w:after="0" w:line="252" w:lineRule="auto"/>
            </w:pPr>
            <w:r>
              <w:rPr>
                <w:rFonts w:ascii="Consolas" w:hAnsi="Consolas"/>
                <w:color w:val="D7DEE9"/>
                <w:sz w:val="17"/>
              </w:rPr>
              <w:t xml:space="preserve">        &lt;h2&gt;K‑Means cluster visualisation (PCA projection)&lt;/h2&gt;</w:t>
            </w:r>
          </w:p>
          <w:p>
            <w:pPr>
              <w:spacing w:after="0" w:line="252" w:lineRule="auto"/>
            </w:pPr>
            <w:r>
              <w:rPr>
                <w:rFonts w:ascii="Consolas" w:hAnsi="Consolas"/>
                <w:color w:val="D7DEE9"/>
                <w:sz w:val="17"/>
              </w:rPr>
              <w:t xml:space="preserve">        &lt;img id="cluster-figure" alt="K-Means cluster visualisation" /&gt;</w:t>
            </w:r>
          </w:p>
          <w:p>
            <w:pPr>
              <w:spacing w:after="0" w:line="252" w:lineRule="auto"/>
            </w:pPr>
            <w:r>
              <w:rPr>
                <w:rFonts w:ascii="Consolas" w:hAnsi="Consolas"/>
                <w:color w:val="D7DEE9"/>
                <w:sz w:val="17"/>
              </w:rPr>
              <w:t xml:space="preserve">        &lt;p class="figure-caption"&gt;Figure — 2D PCA projection of TF‑IDF document vectors, coloured by true</w:t>
            </w:r>
          </w:p>
          <w:p>
            <w:pPr>
              <w:spacing w:after="0" w:line="252" w:lineRule="auto"/>
            </w:pPr>
            <w:r>
              <w:rPr>
                <w:rFonts w:ascii="Consolas" w:hAnsi="Consolas"/>
                <w:color w:val="D7DEE9"/>
                <w:sz w:val="17"/>
              </w:rPr>
              <w:t xml:space="preserve">           category. Clustering itself runs on the full TF‑IDF space; PCA is for display only.&lt;/p&gt;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&lt;/section&gt;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&lt;/main&gt;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&lt;footer class="site-footer"&gt;</w:t>
            </w:r>
          </w:p>
          <w:p>
            <w:pPr>
              <w:spacing w:after="0" w:line="252" w:lineRule="auto"/>
            </w:pPr>
            <w:r>
              <w:rPr>
                <w:rFonts w:ascii="Consolas" w:hAnsi="Consolas"/>
                <w:color w:val="D7DEE9"/>
                <w:sz w:val="17"/>
              </w:rPr>
              <w:t xml:space="preserve">  &lt;span&gt;Nexus IR &amp;middot; ST7071CEM Information Retrieval coursework &amp;middot; Task 1 + Task 2 unified interface&lt;/span&gt;</w:t>
            </w:r>
          </w:p>
          <w:p>
            <w:pPr>
              <w:spacing w:after="0" w:line="252" w:lineRule="auto"/>
            </w:pPr>
            <w:r>
              <w:rPr>
                <w:rFonts w:ascii="Consolas" w:hAnsi="Consolas"/>
                <w:color w:val="D7DEE9"/>
                <w:sz w:val="17"/>
              </w:rPr>
              <w:t>&lt;/footer&gt;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&lt;script&gt;</w:t>
            </w:r>
          </w:p>
          <w:p>
            <w:pPr>
              <w:spacing w:after="0" w:line="252" w:lineRule="auto"/>
            </w:pPr>
            <w:r>
              <w:rPr>
                <w:rFonts w:ascii="Consolas" w:hAnsi="Consolas"/>
                <w:color w:val="D7DEE9"/>
                <w:sz w:val="17"/>
              </w:rPr>
              <w:t xml:space="preserve">  window.TASK1_BASE = "http://localhost:5001";</w:t>
            </w:r>
          </w:p>
          <w:p>
            <w:pPr>
              <w:spacing w:after="0" w:line="252" w:lineRule="auto"/>
            </w:pPr>
            <w:r>
              <w:rPr>
                <w:rFonts w:ascii="Consolas" w:hAnsi="Consolas"/>
                <w:color w:val="D7DEE9"/>
                <w:sz w:val="17"/>
              </w:rPr>
              <w:t xml:space="preserve">  window.TASK2_BASE = "http://localhost:5002";</w:t>
            </w:r>
          </w:p>
          <w:p>
            <w:pPr>
              <w:spacing w:after="0" w:line="252" w:lineRule="auto"/>
            </w:pPr>
            <w:r>
              <w:rPr>
                <w:rFonts w:ascii="Consolas" w:hAnsi="Consolas"/>
                <w:color w:val="D7DEE9"/>
                <w:sz w:val="17"/>
              </w:rPr>
              <w:t>&lt;/script&gt;</w:t>
            </w:r>
          </w:p>
          <w:p>
            <w:pPr>
              <w:spacing w:after="0" w:line="252" w:lineRule="auto"/>
            </w:pPr>
            <w:r>
              <w:rPr>
                <w:rFonts w:ascii="Consolas" w:hAnsi="Consolas"/>
                <w:color w:val="D7DEE9"/>
                <w:sz w:val="17"/>
              </w:rPr>
              <w:t>&lt;script src="{{ url_for('static', filename='js/app.js') }}"&gt;&lt;/script&gt;</w:t>
            </w:r>
          </w:p>
          <w:p>
            <w:pPr>
              <w:spacing w:after="0" w:line="252" w:lineRule="auto"/>
            </w:pPr>
            <w:r>
              <w:rPr>
                <w:rFonts w:ascii="Consolas" w:hAnsi="Consolas"/>
                <w:color w:val="D7DEE9"/>
                <w:sz w:val="17"/>
              </w:rPr>
              <w:t>&lt;/body&gt;</w:t>
            </w:r>
          </w:p>
          <w:p>
            <w:pPr>
              <w:spacing w:after="0" w:line="252" w:lineRule="auto"/>
            </w:pPr>
            <w:r>
              <w:rPr>
                <w:rFonts w:ascii="Consolas" w:hAnsi="Consolas"/>
                <w:color w:val="D7DEE9"/>
                <w:sz w:val="17"/>
              </w:rPr>
              <w:t>&lt;/html&gt;</w:t>
            </w:r>
          </w:p>
        </w:tc>
      </w:tr>
    </w:tbl>
    <w:p/>
    <w:p>
      <w:r>
        <w:br w:type="page"/>
      </w:r>
    </w:p>
    <w:p>
      <w:pPr>
        <w:pStyle w:val="Heading1"/>
      </w:pPr>
      <w:r>
        <w:rPr>
          <w:color w:val="141B3C"/>
        </w:rPr>
        <w:t>Appendix B — Environment Configuration</w:t>
      </w:r>
    </w:p>
    <w:p>
      <w:r>
        <w:rPr>
          <w:b w:val="0"/>
          <w:i w:val="0"/>
          <w:sz w:val="19"/>
        </w:rPr>
        <w:t>Real project .env.example (placeholder values only — the real .env used to produce this report's evidence is git-ignored and never committed):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.env.example</w:t>
            </w:r>
          </w:p>
          <w:p>
            <w:pPr>
              <w:spacing w:after="0" w:line="252" w:lineRule="auto"/>
            </w:pPr>
            <w:r>
              <w:rPr>
                <w:rFonts w:ascii="Consolas" w:hAnsi="Consolas"/>
                <w:color w:val="D7DEE9"/>
                <w:sz w:val="17"/>
              </w:rPr>
              <w:t># Copy this file to ".env" in the IR_COURSEWORK root and fill in real values.</w:t>
            </w:r>
          </w:p>
          <w:p>
            <w:pPr>
              <w:spacing w:after="0" w:line="252" w:lineRule="auto"/>
            </w:pPr>
            <w:r>
              <w:rPr>
                <w:rFonts w:ascii="Consolas" w:hAnsi="Consolas"/>
                <w:color w:val="D7DEE9"/>
                <w:sz w:val="17"/>
              </w:rPr>
              <w:t># Never commit the real ".env" file (it is already listed in .gitignore).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MongoDB ---</w:t>
            </w:r>
          </w:p>
          <w:p>
            <w:pPr>
              <w:spacing w:after="0" w:line="252" w:lineRule="auto"/>
            </w:pPr>
            <w:r>
              <w:rPr>
                <w:rFonts w:ascii="Consolas" w:hAnsi="Consolas"/>
                <w:color w:val="D7DEE9"/>
                <w:sz w:val="17"/>
              </w:rPr>
              <w:t>MONGODB_URI=mongodb+srv://&lt;username&gt;:&lt;password&gt;@&lt;cluster-host&gt;/?retryWrites=true&amp;w=majority</w:t>
            </w:r>
          </w:p>
          <w:p>
            <w:pPr>
              <w:spacing w:after="0" w:line="252" w:lineRule="auto"/>
            </w:pPr>
            <w:r>
              <w:rPr>
                <w:rFonts w:ascii="Consolas" w:hAnsi="Consolas"/>
                <w:color w:val="D7DEE9"/>
                <w:sz w:val="17"/>
              </w:rPr>
              <w:t>DATABASE_NAME=ir_coursework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Task 1: Vertical Search Engine ---</w:t>
            </w:r>
          </w:p>
          <w:p>
            <w:pPr>
              <w:spacing w:after="0" w:line="252" w:lineRule="auto"/>
            </w:pPr>
            <w:r>
              <w:rPr>
                <w:rFonts w:ascii="Consolas" w:hAnsi="Consolas"/>
                <w:color w:val="D7DEE9"/>
                <w:sz w:val="17"/>
              </w:rPr>
              <w:t>SEED_URL=https://pureportal.coventry.ac.uk/en/organisations/centre-for-healthcare-and-community-transformation/</w:t>
            </w:r>
          </w:p>
          <w:p>
            <w:pPr>
              <w:spacing w:after="0" w:line="252" w:lineRule="auto"/>
            </w:pPr>
            <w:r>
              <w:rPr>
                <w:rFonts w:ascii="Consolas" w:hAnsi="Consolas"/>
                <w:color w:val="D7DEE9"/>
                <w:sz w:val="17"/>
              </w:rPr>
              <w:t>CRAWLER_USER_AGENT=IRCourseworkBot/1.0 (Coventry ST7071CEM coursework crawler; contact: your-email@example.com)</w:t>
            </w:r>
          </w:p>
          <w:p>
            <w:pPr>
              <w:spacing w:after="0" w:line="252" w:lineRule="auto"/>
            </w:pPr>
            <w:r>
              <w:rPr>
                <w:rFonts w:ascii="Consolas" w:hAnsi="Consolas"/>
                <w:color w:val="D7DEE9"/>
                <w:sz w:val="17"/>
              </w:rPr>
              <w:t>CRAWL_DELAY_SECONDS=5</w:t>
            </w:r>
          </w:p>
          <w:p>
            <w:pPr>
              <w:spacing w:after="0" w:line="252" w:lineRule="auto"/>
            </w:pPr>
            <w:r>
              <w:rPr>
                <w:rFonts w:ascii="Consolas" w:hAnsi="Consolas"/>
                <w:color w:val="D7DEE9"/>
                <w:sz w:val="17"/>
              </w:rPr>
              <w:t>MAX_PROFILES=200</w:t>
            </w:r>
          </w:p>
          <w:p>
            <w:pPr>
              <w:spacing w:after="0" w:line="252" w:lineRule="auto"/>
            </w:pPr>
            <w:r>
              <w:rPr>
                <w:rFonts w:ascii="Consolas" w:hAnsi="Consolas"/>
                <w:color w:val="D7DEE9"/>
                <w:sz w:val="17"/>
              </w:rPr>
              <w:t>MAX_PUBLICATIONS=200</w:t>
            </w:r>
          </w:p>
          <w:p>
            <w:pPr>
              <w:spacing w:after="0" w:line="252" w:lineRule="auto"/>
            </w:pPr>
            <w:r>
              <w:rPr>
                <w:rFonts w:ascii="Consolas" w:hAnsi="Consolas"/>
                <w:color w:val="D7DEE9"/>
                <w:sz w:val="17"/>
              </w:rPr>
              <w:t>MAX_CRAWL_SECONDS=1800</w:t>
            </w:r>
          </w:p>
          <w:p>
            <w:pPr>
              <w:spacing w:after="0" w:line="252" w:lineRule="auto"/>
            </w:pPr>
            <w:r>
              <w:rPr>
                <w:rFonts w:ascii="Consolas" w:hAnsi="Consolas"/>
                <w:color w:val="D7DEE9"/>
                <w:sz w:val="17"/>
              </w:rPr>
              <w:t>CRAWL_INTERVAL_MONTHS=3</w:t>
            </w:r>
          </w:p>
          <w:p>
            <w:pPr>
              <w:spacing w:after="0" w:line="252" w:lineRule="auto"/>
            </w:pPr>
            <w:r>
              <w:rPr>
                <w:rFonts w:ascii="Consolas" w:hAnsi="Consolas"/>
                <w:color w:val="D7DEE9"/>
                <w:sz w:val="17"/>
              </w:rPr>
              <w:t>TOP_K=10</w:t>
            </w:r>
          </w:p>
          <w:p>
            <w:pPr>
              <w:spacing w:after="0" w:line="252" w:lineRule="auto"/>
            </w:pPr>
            <w:r>
              <w:rPr>
                <w:rFonts w:ascii="Consolas" w:hAnsi="Consolas"/>
                <w:color w:val="D7DEE9"/>
                <w:sz w:val="17"/>
              </w:rPr>
              <w:t>TASK1_PORT=5001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Task 2: Document Clustering ---</w:t>
            </w:r>
          </w:p>
          <w:p>
            <w:pPr>
              <w:spacing w:after="0" w:line="252" w:lineRule="auto"/>
            </w:pPr>
            <w:r>
              <w:rPr>
                <w:rFonts w:ascii="Consolas" w:hAnsi="Consolas"/>
                <w:color w:val="D7DEE9"/>
                <w:sz w:val="17"/>
              </w:rPr>
              <w:t>MIN_DOCS_PER_CATEGORY=150</w:t>
            </w:r>
          </w:p>
          <w:p>
            <w:pPr>
              <w:spacing w:after="0" w:line="252" w:lineRule="auto"/>
            </w:pPr>
            <w:r>
              <w:rPr>
                <w:rFonts w:ascii="Consolas" w:hAnsi="Consolas"/>
                <w:color w:val="D7DEE9"/>
                <w:sz w:val="17"/>
              </w:rPr>
              <w:t>TARGET_DOCS_PER_CATEGORY=180</w:t>
            </w:r>
          </w:p>
          <w:p>
            <w:pPr>
              <w:spacing w:after="0" w:line="252" w:lineRule="auto"/>
            </w:pPr>
            <w:r>
              <w:rPr>
                <w:rFonts w:ascii="Consolas" w:hAnsi="Consolas"/>
                <w:color w:val="D7DEE9"/>
                <w:sz w:val="17"/>
              </w:rPr>
              <w:t>TASK2_PORT=5002</w:t>
            </w:r>
          </w:p>
        </w:tc>
      </w:tr>
    </w:tbl>
    <w:p/>
    <w:p>
      <w:r>
        <w:br w:type="page"/>
      </w:r>
    </w:p>
    <w:p>
      <w:pPr>
        <w:pStyle w:val="Heading1"/>
      </w:pPr>
      <w:r>
        <w:rPr>
          <w:color w:val="141B3C"/>
        </w:rPr>
        <w:t>Appendix C — Real MongoDB Record Samples</w:t>
      </w:r>
    </w:p>
    <w:p>
      <w:r>
        <w:rPr>
          <w:b w:val="0"/>
          <w:i/>
          <w:sz w:val="19"/>
        </w:rPr>
        <w:t>Actual documents exported from the live MongoDB Atlas cluster used for this coursework (ObjectIds and timestamps are real, unedited).</w:t>
      </w:r>
    </w:p>
    <w:p>
      <w:pPr>
        <w:pStyle w:val="Heading3"/>
      </w:pPr>
      <w:r>
        <w:rPr>
          <w:color w:val="0F7EA3"/>
        </w:rPr>
        <w:t>C.1 research_outputs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mongo_research_output_sample.json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"6a7fe0e787b7b84a3435c16a",</w:t>
            </w:r>
          </w:p>
          <w:p>
            <w:pPr>
              <w:spacing w:after="0" w:line="252" w:lineRule="auto"/>
            </w:pPr>
            <w:r>
              <w:rPr>
                <w:rFonts w:ascii="Consolas" w:hAnsi="Consolas"/>
                <w:color w:val="D7DEE9"/>
                <w:sz w:val="17"/>
              </w:rPr>
              <w:t xml:space="preserve">  "document_url": "https://pureportal.coventry.ac.uk/en/publications/a-cross-sectional-study-of-postgraduate-students-mental-well-bein/",</w:t>
            </w:r>
          </w:p>
          <w:p>
            <w:pPr>
              <w:spacing w:after="0" w:line="252" w:lineRule="auto"/>
            </w:pPr>
            <w:r>
              <w:rPr>
                <w:rFonts w:ascii="Consolas" w:hAnsi="Consolas"/>
                <w:color w:val="D7DEE9"/>
                <w:sz w:val="17"/>
              </w:rPr>
              <w:t xml:space="preserve">  "author_profiles": [</w:t>
            </w:r>
          </w:p>
          <w:p>
            <w:pPr>
              <w:spacing w:after="0" w:line="252" w:lineRule="auto"/>
            </w:pPr>
            <w:r>
              <w:rPr>
                <w:rFonts w:ascii="Consolas" w:hAnsi="Consolas"/>
                <w:color w:val="D7DEE9"/>
                <w:sz w:val="17"/>
              </w:rPr>
              <w:t xml:space="preserve">    "https://pureportal.coventry.ac.uk/en/persons/celine-brookes-smith/",</w:t>
            </w:r>
          </w:p>
          <w:p>
            <w:pPr>
              <w:spacing w:after="0" w:line="252" w:lineRule="auto"/>
            </w:pPr>
            <w:r>
              <w:rPr>
                <w:rFonts w:ascii="Consolas" w:hAnsi="Consolas"/>
                <w:color w:val="D7DEE9"/>
                <w:sz w:val="17"/>
              </w:rPr>
              <w:t xml:space="preserve">    "https://pureportal.coventry.ac.uk/en/persons/deborah-lycett/",</w:t>
            </w:r>
          </w:p>
          <w:p>
            <w:pPr>
              <w:spacing w:after="0" w:line="252" w:lineRule="auto"/>
            </w:pPr>
            <w:r>
              <w:rPr>
                <w:rFonts w:ascii="Consolas" w:hAnsi="Consolas"/>
                <w:color w:val="D7DEE9"/>
                <w:sz w:val="17"/>
              </w:rPr>
              <w:t xml:space="preserve">    "https://pureportal.coventry.ac.uk/en/persons/andy-turner/",</w:t>
            </w:r>
          </w:p>
          <w:p>
            <w:pPr>
              <w:spacing w:after="0" w:line="252" w:lineRule="auto"/>
            </w:pPr>
            <w:r>
              <w:rPr>
                <w:rFonts w:ascii="Consolas" w:hAnsi="Consolas"/>
                <w:color w:val="D7DEE9"/>
                <w:sz w:val="17"/>
              </w:rPr>
              <w:t xml:space="preserve">    "https://pureportal.coventry.ac.uk/en/persons/maxine-whelan/"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w:t>
            </w:r>
          </w:p>
          <w:p>
            <w:pPr>
              <w:spacing w:after="0" w:line="252" w:lineRule="auto"/>
            </w:pPr>
            <w:r>
              <w:rPr>
                <w:rFonts w:ascii="Consolas" w:hAnsi="Consolas"/>
                <w:color w:val="D7DEE9"/>
                <w:sz w:val="17"/>
              </w:rPr>
              <w:t xml:space="preserve">    "Natalie Bisal",</w:t>
            </w:r>
          </w:p>
          <w:p>
            <w:pPr>
              <w:spacing w:after="0" w:line="252" w:lineRule="auto"/>
            </w:pPr>
            <w:r>
              <w:rPr>
                <w:rFonts w:ascii="Consolas" w:hAnsi="Consolas"/>
                <w:color w:val="D7DEE9"/>
                <w:sz w:val="17"/>
              </w:rPr>
              <w:t xml:space="preserve">    "Celine Brookes-Smith",</w:t>
            </w:r>
          </w:p>
          <w:p>
            <w:pPr>
              <w:spacing w:after="0" w:line="252" w:lineRule="auto"/>
            </w:pPr>
            <w:r>
              <w:rPr>
                <w:rFonts w:ascii="Consolas" w:hAnsi="Consolas"/>
                <w:color w:val="D7DEE9"/>
                <w:sz w:val="17"/>
              </w:rPr>
              <w:t xml:space="preserve">    "Riya Patel",</w:t>
            </w:r>
          </w:p>
          <w:p>
            <w:pPr>
              <w:spacing w:after="0" w:line="252" w:lineRule="auto"/>
            </w:pPr>
            <w:r>
              <w:rPr>
                <w:rFonts w:ascii="Consolas" w:hAnsi="Consolas"/>
                <w:color w:val="D7DEE9"/>
                <w:sz w:val="17"/>
              </w:rPr>
              <w:t xml:space="preserve">    "Sally Sharp",</w:t>
            </w:r>
          </w:p>
          <w:p>
            <w:pPr>
              <w:spacing w:after="0" w:line="252" w:lineRule="auto"/>
            </w:pPr>
            <w:r>
              <w:rPr>
                <w:rFonts w:ascii="Consolas" w:hAnsi="Consolas"/>
                <w:color w:val="D7DEE9"/>
                <w:sz w:val="17"/>
              </w:rPr>
              <w:t xml:space="preserve">    "Deborah Lycett",</w:t>
            </w:r>
          </w:p>
          <w:p>
            <w:pPr>
              <w:spacing w:after="0" w:line="252" w:lineRule="auto"/>
            </w:pPr>
            <w:r>
              <w:rPr>
                <w:rFonts w:ascii="Consolas" w:hAnsi="Consolas"/>
                <w:color w:val="D7DEE9"/>
                <w:sz w:val="17"/>
              </w:rPr>
              <w:t xml:space="preserve">    "Andy Turner",</w:t>
            </w:r>
          </w:p>
          <w:p>
            <w:pPr>
              <w:spacing w:after="0" w:line="252" w:lineRule="auto"/>
            </w:pPr>
            <w:r>
              <w:rPr>
                <w:rFonts w:ascii="Consolas" w:hAnsi="Consolas"/>
                <w:color w:val="D7DEE9"/>
                <w:sz w:val="17"/>
              </w:rPr>
              <w:t xml:space="preserve">    "Maxine Whelan"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 "A Cross-Sectional Study of Postgraduate Students' Mental Well-Being: Exploring the Relationship Between Mental Well-Being, Perceived Stress, Academic Self-Efficacy, and Self-Efficacy for Self-Regulated Learning BACKGROUND: Student well-being is a growing concern in Higher Education Institutions, yet postgraduate students remain overlooked. Although research has increasingly examined contributing factors to student well-being, limited attention has been given to the implications of perceived stress and the potential mediating roles of academic self-efficacy (ASE) and self-efficacy for self-regulated learning (SESRL) in postgraduate populations. This study investigated the prevalence of mental health and well-being outcomes, the association between perceived stress and mental well-being, and whether ASE and SESRL mediated this relationship among UK postgraduate students. METHODS: UK-enrolled postgraduate students completed an online survey assessing sociodemographic characteristics, mental health, mental well-being, perceived stress, ASE, and SESRL. Linear regression examined the association between perceived stress and mental well-being, and mediation analyses tested whether ASE and SESRL accounted for this relationship. RESULTS: A total of 115 postgraduate researchers and 219 postgraduate taught students participated. Most students reported moderate levels of perceived stress and mental well-being, with 11% experiencing high stress and 41% reporting low mental well-being. Around one-third met clinical thresholds for moderate-to-severe anxiety (32%) or depression (40%). Perceived stress was negatively associated with mental well-being, and this association was partially mediated by both ASE and SESRL. No differences in stress or mental well-being were found between postgraduate research and taught students. CONCLUSIONS: Findings are novel in demonstrating that postgraduate students' mental well-being is shaped by both perceived stress as a primary appraisal and ASE and SESRL as secondary appraisal resources. These results highlight the value of strengthening self-regulatory efficacy as a means of buffering the negative effects of stress and supporting well-being across postgraduate taught and research students. Implications for institutional support and resource provision are discussed. Health Science Reports Article Natalie Bisal Celine Brookes-Smith Riya Patel Sally Sharp Deborah Lycett Andy Turner Maxine Whelan",</w:t>
            </w:r>
          </w:p>
          <w:p>
            <w:pPr>
              <w:spacing w:after="0" w:line="252" w:lineRule="auto"/>
            </w:pPr>
            <w:r>
              <w:rPr>
                <w:rFonts w:ascii="Consolas" w:hAnsi="Consolas"/>
                <w:color w:val="D7DEE9"/>
                <w:sz w:val="17"/>
              </w:rPr>
              <w:t xml:space="preserve">  "crawl_timestamp": "2026-08-15T03:45:43.364000",</w:t>
            </w:r>
          </w:p>
          <w:p>
            <w:pPr>
              <w:spacing w:after="0" w:line="252" w:lineRule="auto"/>
            </w:pPr>
            <w:r>
              <w:rPr>
                <w:rFonts w:ascii="Consolas" w:hAnsi="Consolas"/>
                <w:color w:val="D7DEE9"/>
                <w:sz w:val="17"/>
              </w:rPr>
              <w:t xml:space="preserve">  "description": "BACKGROUND: Student well-being is a growing concern in Higher Education Institutions, yet postgraduate students remain overlooked. Although research has increasingly examined contributing factors to student well-being, limited attention has been given to the implications of perceived stress and the potential mediating roles of academic self-efficacy (ASE) and self-efficacy for self-regulated learning (SESRL) in postgraduate populations. This study investigated the prevalence of mental health and well-being outcomes, the association between perceived stress and mental well-being, and whether ASE and SESRL mediated this relationship among UK postgraduate students. METHODS: UK-enrolled postgraduate students completed an online survey assessing sociodemographic characteristics, mental health, mental well-being, perceived stress, ASE, and SESRL. Linear regression examined the association between perceived stress and mental well-being, and mediation analyses tested whether ASE and SESRL accounted for this relationship. RESULTS: A total of 115 postgraduate researchers and 219 postgraduate taught students participated. Most students reported moderate levels of perceived stress and mental well-being, with 11% experiencing high stress and 41% reporting low mental well-being. Around one-third met clinical thresholds for moderate-to-severe anxiety (32%) or depression (40%). Perceived stress was negatively associated with mental well-being, and this association was partially mediated by both ASE and SESRL. No differences in stress or mental well-being were found between postgraduate research and taught students. CONCLUSIONS: Findings are novel in demonstrating that postgraduate students' mental well-being is shaped by both perceived stress as a primary appraisal and ASE and SESRL as secondary appraisal resources. These results highlight the value of strengthening self-regulatory efficacy as a means of buffering the negative effects of stress and supporting well-being across postgraduate taught and research students. Implications for institutional support and resource provision are discussed.",</w:t>
            </w:r>
          </w:p>
          <w:p>
            <w:pPr>
              <w:spacing w:after="0" w:line="252" w:lineRule="auto"/>
            </w:pPr>
            <w:r>
              <w:rPr>
                <w:rFonts w:ascii="Consolas" w:hAnsi="Consolas"/>
                <w:color w:val="D7DEE9"/>
                <w:sz w:val="17"/>
              </w:rPr>
              <w:t xml:space="preserve">  "is_centre_output": true,</w:t>
            </w:r>
          </w:p>
          <w:p>
            <w:pPr>
              <w:spacing w:after="0" w:line="252" w:lineRule="auto"/>
            </w:pPr>
            <w:r>
              <w:rPr>
                <w:rFonts w:ascii="Consolas" w:hAnsi="Consolas"/>
                <w:color w:val="D7DEE9"/>
                <w:sz w:val="17"/>
              </w:rPr>
              <w:t xml:space="preserve">  "journal": "Health Science Reports",</w:t>
            </w:r>
          </w:p>
          <w:p>
            <w:pPr>
              <w:spacing w:after="0" w:line="252" w:lineRule="auto"/>
            </w:pPr>
            <w:r>
              <w:rPr>
                <w:rFonts w:ascii="Consolas" w:hAnsi="Consolas"/>
                <w:color w:val="D7DEE9"/>
                <w:sz w:val="17"/>
              </w:rPr>
              <w:t xml:space="preserve">  "publication_date": "May 2026",</w:t>
            </w:r>
          </w:p>
          <w:p>
            <w:pPr>
              <w:spacing w:after="0" w:line="252" w:lineRule="auto"/>
            </w:pPr>
            <w:r>
              <w:rPr>
                <w:rFonts w:ascii="Consolas" w:hAnsi="Consolas"/>
                <w:color w:val="D7DEE9"/>
                <w:sz w:val="17"/>
              </w:rPr>
              <w:t xml:space="preserve">  "publication_type": "Article",</w:t>
            </w:r>
          </w:p>
          <w:p>
            <w:pPr>
              <w:spacing w:after="0" w:line="252" w:lineRule="auto"/>
            </w:pPr>
            <w:r>
              <w:rPr>
                <w:rFonts w:ascii="Consolas" w:hAnsi="Consolas"/>
                <w:color w:val="D7DEE9"/>
                <w:sz w:val="17"/>
              </w:rPr>
              <w:t xml:space="preserve">  "source_url": "https://pureportal.coventry.ac.uk/en/organisations/centre-for-healthcare-and-community-transformation/",</w:t>
            </w:r>
          </w:p>
          <w:p>
            <w:pPr>
              <w:spacing w:after="0" w:line="252" w:lineRule="auto"/>
            </w:pPr>
            <w:r>
              <w:rPr>
                <w:rFonts w:ascii="Consolas" w:hAnsi="Consolas"/>
                <w:color w:val="D7DEE9"/>
                <w:sz w:val="17"/>
              </w:rPr>
              <w:t xml:space="preserve">  "title": "A Cross-Sectional Study of Postgraduate Students' Mental Well-Being: Exploring the Relationship Between Mental Well-Being, Perceived Stress, Academic Self-Efficacy, and Self-Efficacy for Self-Regulated Learning"</w:t>
            </w:r>
          </w:p>
          <w:p>
            <w:pPr>
              <w:spacing w:after="0" w:line="252" w:lineRule="auto"/>
            </w:pPr>
            <w:r>
              <w:rPr>
                <w:rFonts w:ascii="Consolas" w:hAnsi="Consolas"/>
                <w:color w:val="D7DEE9"/>
                <w:sz w:val="17"/>
              </w:rPr>
              <w:t>}</w:t>
            </w:r>
          </w:p>
        </w:tc>
      </w:tr>
    </w:tbl>
    <w:p/>
    <w:p>
      <w:pPr>
        <w:pStyle w:val="Heading3"/>
      </w:pPr>
      <w:r>
        <w:rPr>
          <w:color w:val="0F7EA3"/>
        </w:rPr>
        <w:t>C.2 profiles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mongo_profile_sample.json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"6a7fe11c87b7b84a3435c1af",</w:t>
            </w:r>
          </w:p>
          <w:p>
            <w:pPr>
              <w:spacing w:after="0" w:line="252" w:lineRule="auto"/>
            </w:pPr>
            <w:r>
              <w:rPr>
                <w:rFonts w:ascii="Consolas" w:hAnsi="Consolas"/>
                <w:color w:val="D7DEE9"/>
                <w:sz w:val="17"/>
              </w:rPr>
              <w:t xml:space="preserve">  "profile_url": "https://pureportal.coventry.ac.uk/en/persons/sally-abbott/",</w:t>
            </w:r>
          </w:p>
          <w:p>
            <w:pPr>
              <w:spacing w:after="0" w:line="252" w:lineRule="auto"/>
            </w:pPr>
            <w:r>
              <w:rPr>
                <w:rFonts w:ascii="Consolas" w:hAnsi="Consolas"/>
                <w:color w:val="D7DEE9"/>
                <w:sz w:val="17"/>
              </w:rPr>
              <w:t xml:space="preserve">  "crawl_timestamp": "2026-08-15T03:46:35.753000",</w:t>
            </w:r>
          </w:p>
          <w:p>
            <w:pPr>
              <w:spacing w:after="0" w:line="252" w:lineRule="auto"/>
            </w:pPr>
            <w:r>
              <w:rPr>
                <w:rFonts w:ascii="Consolas" w:hAnsi="Consolas"/>
                <w:color w:val="D7DEE9"/>
                <w:sz w:val="17"/>
              </w:rPr>
              <w:t xml:space="preserve">  "department": "Centre for Healthcare and Community Transformation",</w:t>
            </w:r>
          </w:p>
          <w:p>
            <w:pPr>
              <w:spacing w:after="0" w:line="252" w:lineRule="auto"/>
            </w:pPr>
            <w:r>
              <w:rPr>
                <w:rFonts w:ascii="Consolas" w:hAnsi="Consolas"/>
                <w:color w:val="D7DEE9"/>
                <w:sz w:val="17"/>
              </w:rPr>
              <w:t xml:space="preserve">  "description": "",</w:t>
            </w:r>
          </w:p>
          <w:p>
            <w:pPr>
              <w:spacing w:after="0" w:line="252" w:lineRule="auto"/>
            </w:pPr>
            <w:r>
              <w:rPr>
                <w:rFonts w:ascii="Consolas" w:hAnsi="Consolas"/>
                <w:color w:val="D7DEE9"/>
                <w:sz w:val="17"/>
              </w:rPr>
              <w:t xml:space="preserve">  "is_centre_member": true,</w:t>
            </w:r>
          </w:p>
          <w:p>
            <w:pPr>
              <w:spacing w:after="0" w:line="252" w:lineRule="auto"/>
            </w:pPr>
            <w:r>
              <w:rPr>
                <w:rFonts w:ascii="Consolas" w:hAnsi="Consolas"/>
                <w:color w:val="D7DEE9"/>
                <w:sz w:val="17"/>
              </w:rPr>
              <w:t xml:space="preserve">  "name": "Sally Abbott",</w:t>
            </w:r>
          </w:p>
          <w:p>
            <w:pPr>
              <w:spacing w:after="0" w:line="252" w:lineRule="auto"/>
            </w:pPr>
            <w:r>
              <w:rPr>
                <w:rFonts w:ascii="Consolas" w:hAnsi="Consolas"/>
                <w:color w:val="D7DEE9"/>
                <w:sz w:val="17"/>
              </w:rPr>
              <w:t xml:space="preserve">  "related_research_outputs": [</w:t>
            </w:r>
          </w:p>
          <w:p>
            <w:pPr>
              <w:spacing w:after="0" w:line="252" w:lineRule="auto"/>
            </w:pPr>
            <w:r>
              <w:rPr>
                <w:rFonts w:ascii="Consolas" w:hAnsi="Consolas"/>
                <w:color w:val="D7DEE9"/>
                <w:sz w:val="17"/>
              </w:rPr>
              <w:t xml:space="preserve">    "https://pureportal.coventry.ac.uk/en/publications/a-systematic-scoping-review-of-multidisciplinary-teamworking-in-s/",</w:t>
            </w:r>
          </w:p>
          <w:p>
            <w:pPr>
              <w:spacing w:after="0" w:line="252" w:lineRule="auto"/>
            </w:pPr>
            <w:r>
              <w:rPr>
                <w:rFonts w:ascii="Consolas" w:hAnsi="Consolas"/>
                <w:color w:val="D7DEE9"/>
                <w:sz w:val="17"/>
              </w:rPr>
              <w:t xml:space="preserve">    "https://pureportal.coventry.ac.uk/en/publications/international-expert-consensus-on-surgery-for-type-2-diabetes-mel/",</w:t>
            </w:r>
          </w:p>
          <w:p>
            <w:pPr>
              <w:spacing w:after="0" w:line="252" w:lineRule="auto"/>
            </w:pPr>
            <w:r>
              <w:rPr>
                <w:rFonts w:ascii="Consolas" w:hAnsi="Consolas"/>
                <w:color w:val="D7DEE9"/>
                <w:sz w:val="17"/>
              </w:rPr>
              <w:t xml:space="preserve">    "https://pureportal.coventry.ac.uk/en/publications/roux-en-y-gastric-bypass-adjustable-gastric-banding-or-sleeve-gas/",</w:t>
            </w:r>
          </w:p>
          <w:p>
            <w:pPr>
              <w:spacing w:after="0" w:line="252" w:lineRule="auto"/>
            </w:pPr>
            <w:r>
              <w:rPr>
                <w:rFonts w:ascii="Consolas" w:hAnsi="Consolas"/>
                <w:color w:val="D7DEE9"/>
                <w:sz w:val="17"/>
              </w:rPr>
              <w:t xml:space="preserve">    "https://pureportal.coventry.ac.uk/en/publications/socio-cultural-factors-contributing-to-eating-disorder-developmen/",</w:t>
            </w:r>
          </w:p>
          <w:p>
            <w:pPr>
              <w:spacing w:after="0" w:line="252" w:lineRule="auto"/>
            </w:pPr>
            <w:r>
              <w:rPr>
                <w:rFonts w:ascii="Consolas" w:hAnsi="Consolas"/>
                <w:color w:val="D7DEE9"/>
                <w:sz w:val="17"/>
              </w:rPr>
              <w:t xml:space="preserve">    "https://pureportal.coventry.ac.uk/en/publications/the-influence-of-religiosity-on-food-choice-among-british-muslims/"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"research_interests": "",</w:t>
            </w:r>
          </w:p>
          <w:p>
            <w:pPr>
              <w:spacing w:after="0" w:line="252" w:lineRule="auto"/>
            </w:pPr>
            <w:r>
              <w:rPr>
                <w:rFonts w:ascii="Consolas" w:hAnsi="Consolas"/>
                <w:color w:val="D7DEE9"/>
                <w:sz w:val="17"/>
              </w:rPr>
              <w:t xml:space="preserve">  "role": "Assistant Professor",</w:t>
            </w:r>
          </w:p>
          <w:p>
            <w:pPr>
              <w:spacing w:after="0" w:line="252" w:lineRule="auto"/>
            </w:pPr>
            <w:r>
              <w:rPr>
                <w:rFonts w:ascii="Consolas" w:hAnsi="Consolas"/>
                <w:color w:val="D7DEE9"/>
                <w:sz w:val="17"/>
              </w:rPr>
              <w:t xml:space="preserve">  "source_url": "https://pureportal.coventry.ac.uk/en/organisations/centre-for-healthcare-and-community-transformation/"</w:t>
            </w:r>
          </w:p>
          <w:p>
            <w:pPr>
              <w:spacing w:after="0" w:line="252" w:lineRule="auto"/>
            </w:pPr>
            <w:r>
              <w:rPr>
                <w:rFonts w:ascii="Consolas" w:hAnsi="Consolas"/>
                <w:color w:val="D7DEE9"/>
                <w:sz w:val="17"/>
              </w:rPr>
              <w:t>}</w:t>
            </w:r>
          </w:p>
        </w:tc>
      </w:tr>
    </w:tbl>
    <w:p/>
    <w:p>
      <w:pPr>
        <w:pStyle w:val="Heading3"/>
      </w:pPr>
      <w:r>
        <w:rPr>
          <w:color w:val="0F7EA3"/>
        </w:rPr>
        <w:t>C.3 clustering_predictions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mongo_prediction_sample.json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"6a7feeb8d55867ac217a7203",</w:t>
            </w:r>
          </w:p>
          <w:p>
            <w:pPr>
              <w:spacing w:after="0" w:line="252" w:lineRule="auto"/>
            </w:pPr>
            <w:r>
              <w:rPr>
                <w:rFonts w:ascii="Consolas" w:hAnsi="Consolas"/>
                <w:color w:val="D7DEE9"/>
                <w:sz w:val="17"/>
              </w:rPr>
              <w:t xml:space="preserve">  "input_text": "Parliament debated the new immigration bill today.",</w:t>
            </w:r>
          </w:p>
          <w:p>
            <w:pPr>
              <w:spacing w:after="0" w:line="252" w:lineRule="auto"/>
            </w:pPr>
            <w:r>
              <w:rPr>
                <w:rFonts w:ascii="Consolas" w:hAnsi="Consolas"/>
                <w:color w:val="D7DEE9"/>
                <w:sz w:val="17"/>
              </w:rPr>
              <w:t xml:space="preserve">  "predicted_category": "Economics",</w:t>
            </w:r>
          </w:p>
          <w:p>
            <w:pPr>
              <w:spacing w:after="0" w:line="252" w:lineRule="auto"/>
            </w:pPr>
            <w:r>
              <w:rPr>
                <w:rFonts w:ascii="Consolas" w:hAnsi="Consolas"/>
                <w:color w:val="D7DEE9"/>
                <w:sz w:val="17"/>
              </w:rPr>
              <w:t xml:space="preserve">  "cluster_id": 1,</w:t>
            </w:r>
          </w:p>
          <w:p>
            <w:pPr>
              <w:spacing w:after="0" w:line="252" w:lineRule="auto"/>
            </w:pPr>
            <w:r>
              <w:rPr>
                <w:rFonts w:ascii="Consolas" w:hAnsi="Consolas"/>
                <w:color w:val="D7DEE9"/>
                <w:sz w:val="17"/>
              </w:rPr>
              <w:t xml:space="preserve">  "distance_to_centroid": 1.016180690217581,</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"Politics": 1.038475668687178,</w:t>
            </w:r>
          </w:p>
          <w:p>
            <w:pPr>
              <w:spacing w:after="0" w:line="252" w:lineRule="auto"/>
            </w:pPr>
            <w:r>
              <w:rPr>
                <w:rFonts w:ascii="Consolas" w:hAnsi="Consolas"/>
                <w:color w:val="D7DEE9"/>
                <w:sz w:val="17"/>
              </w:rPr>
              <w:t xml:space="preserve">    "Economics": 1.016180690217581,</w:t>
            </w:r>
          </w:p>
          <w:p>
            <w:pPr>
              <w:spacing w:after="0" w:line="252" w:lineRule="auto"/>
            </w:pPr>
            <w:r>
              <w:rPr>
                <w:rFonts w:ascii="Consolas" w:hAnsi="Consolas"/>
                <w:color w:val="D7DEE9"/>
                <w:sz w:val="17"/>
              </w:rPr>
              <w:t xml:space="preserve">    "Entertainment": 1.0316206785958058</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"timestamp": "2026-08-15T04:44:40.283000"</w:t>
            </w:r>
          </w:p>
          <w:p>
            <w:pPr>
              <w:spacing w:after="0" w:line="252" w:lineRule="auto"/>
            </w:pPr>
            <w:r>
              <w:rPr>
                <w:rFonts w:ascii="Consolas" w:hAnsi="Consolas"/>
                <w:color w:val="D7DEE9"/>
                <w:sz w:val="17"/>
              </w:rPr>
              <w:t>}</w:t>
            </w:r>
          </w:p>
        </w:tc>
      </w:tr>
    </w:tbl>
    <w:p/>
    <w:p>
      <w:r>
        <w:br w:type="page"/>
      </w:r>
    </w:p>
    <w:p>
      <w:pPr>
        <w:pStyle w:val="Heading1"/>
      </w:pPr>
      <w:r>
        <w:rPr>
          <w:color w:val="141B3C"/>
        </w:rPr>
        <w:t>Appendix D — Full Automated Test Output</w:t>
      </w:r>
    </w:p>
    <w:p>
      <w:r>
        <w:rPr>
          <w:b w:val="0"/>
          <w:i/>
          <w:sz w:val="19"/>
        </w:rPr>
        <w:t>Complete, unedited pytest output for both backends (also summarised in Tables 6 and 12).</w:t>
      </w:r>
    </w:p>
    <w:p>
      <w:pPr>
        <w:pStyle w:val="Heading3"/>
      </w:pPr>
      <w:r>
        <w:rPr>
          <w:color w:val="0F7EA3"/>
        </w:rPr>
        <w:t>D.1 Task 1 backend — full pytest output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 &gt; pytest -v</w:t>
            </w:r>
          </w:p>
          <w:p>
            <w:pPr>
              <w:spacing w:after="0" w:line="252" w:lineRule="auto"/>
            </w:pPr>
            <w:r>
              <w:rPr>
                <w:rFonts w:ascii="Consolas" w:hAnsi="Consolas"/>
                <w:color w:val="D7DEE9"/>
                <w:sz w:val="17"/>
              </w:rPr>
              <w:t>﻿============================= test session starts =============================</w:t>
            </w:r>
          </w:p>
          <w:p>
            <w:pPr>
              <w:spacing w:after="0" w:line="252" w:lineRule="auto"/>
            </w:pPr>
            <w:r>
              <w:rPr>
                <w:rFonts w:ascii="Consolas" w:hAnsi="Consolas"/>
                <w:color w:val="D7DEE9"/>
                <w:sz w:val="17"/>
              </w:rPr>
              <w:t>platform win32 -- Python 3.14.7, pytest-9.1.1, pluggy-1.6.0 -- C:\Users\jrohi\OneDrive\Desktop\My INFORETRIVAL_ASSIGNMENT_Claude\IR_COURSEWORK\.venv\Scripts\python.exe</w:t>
            </w:r>
          </w:p>
          <w:p>
            <w:pPr>
              <w:spacing w:after="0" w:line="252" w:lineRule="auto"/>
            </w:pPr>
            <w:r>
              <w:rPr>
                <w:rFonts w:ascii="Consolas" w:hAnsi="Consolas"/>
                <w:color w:val="D7DEE9"/>
                <w:sz w:val="17"/>
              </w:rPr>
              <w:t>cachedir: .pytest_cache</w:t>
            </w:r>
          </w:p>
          <w:p>
            <w:pPr>
              <w:spacing w:after="0" w:line="252" w:lineRule="auto"/>
            </w:pPr>
            <w:r>
              <w:rPr>
                <w:rFonts w:ascii="Consolas" w:hAnsi="Consolas"/>
                <w:color w:val="D7DEE9"/>
                <w:sz w:val="17"/>
              </w:rPr>
              <w:t>rootdir: C:\Users\jrohi\OneDrive\Desktop\My INFORETRIVAL_ASSIGNMENT_Claude\IR_COURSEWORK\task1_vertical_search\backend</w:t>
            </w:r>
          </w:p>
          <w:p>
            <w:pPr>
              <w:spacing w:after="0" w:line="252" w:lineRule="auto"/>
            </w:pPr>
            <w:r>
              <w:rPr>
                <w:rFonts w:ascii="Consolas" w:hAnsi="Consolas"/>
                <w:color w:val="D7DEE9"/>
                <w:sz w:val="17"/>
              </w:rPr>
              <w:t>collecting ... collected 29 items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tests/test_api.py::test_search_requires_query_param PASSED               [  3%]</w:t>
            </w:r>
          </w:p>
          <w:p>
            <w:pPr>
              <w:spacing w:after="0" w:line="252" w:lineRule="auto"/>
            </w:pPr>
            <w:r>
              <w:rPr>
                <w:rFonts w:ascii="Consolas" w:hAnsi="Consolas"/>
                <w:color w:val="D7DEE9"/>
                <w:sz w:val="17"/>
              </w:rPr>
              <w:t>tests/test_api.py::test_search_returns_top_k_page_size PASSED            [  6%]</w:t>
            </w:r>
          </w:p>
          <w:p>
            <w:pPr>
              <w:spacing w:after="0" w:line="252" w:lineRule="auto"/>
            </w:pPr>
            <w:r>
              <w:rPr>
                <w:rFonts w:ascii="Consolas" w:hAnsi="Consolas"/>
                <w:color w:val="D7DEE9"/>
                <w:sz w:val="17"/>
              </w:rPr>
              <w:t>tests/test_api.py::test_search_nonsense_query_returns_empty_results_not_error PASSED [ 10%]</w:t>
            </w:r>
          </w:p>
          <w:p>
            <w:pPr>
              <w:spacing w:after="0" w:line="252" w:lineRule="auto"/>
            </w:pPr>
            <w:r>
              <w:rPr>
                <w:rFonts w:ascii="Consolas" w:hAnsi="Consolas"/>
                <w:color w:val="D7DEE9"/>
                <w:sz w:val="17"/>
              </w:rPr>
              <w:t>tests/test_api.py::test_search_result_shape_includes_required_fields PASSED [ 13%]</w:t>
            </w:r>
          </w:p>
          <w:p>
            <w:pPr>
              <w:spacing w:after="0" w:line="252" w:lineRule="auto"/>
            </w:pPr>
            <w:r>
              <w:rPr>
                <w:rFonts w:ascii="Consolas" w:hAnsi="Consolas"/>
                <w:color w:val="D7DEE9"/>
                <w:sz w:val="17"/>
              </w:rPr>
              <w:t>tests/test_api.py::test_research_output_invalid_id_returns_400 PASSED    [ 17%]</w:t>
            </w:r>
          </w:p>
          <w:p>
            <w:pPr>
              <w:spacing w:after="0" w:line="252" w:lineRule="auto"/>
            </w:pPr>
            <w:r>
              <w:rPr>
                <w:rFonts w:ascii="Consolas" w:hAnsi="Consolas"/>
                <w:color w:val="D7DEE9"/>
                <w:sz w:val="17"/>
              </w:rPr>
              <w:t>tests/test_api.py::test_research_output_missing_id_returns_404 PASSED    [ 20%]</w:t>
            </w:r>
          </w:p>
          <w:p>
            <w:pPr>
              <w:spacing w:after="0" w:line="252" w:lineRule="auto"/>
            </w:pPr>
            <w:r>
              <w:rPr>
                <w:rFonts w:ascii="Consolas" w:hAnsi="Consolas"/>
                <w:color w:val="D7DEE9"/>
                <w:sz w:val="17"/>
              </w:rPr>
              <w:t>tests/test_api.py::test_crawler_status_endpoint_shape PASSED             [ 24%]</w:t>
            </w:r>
          </w:p>
          <w:p>
            <w:pPr>
              <w:spacing w:after="0" w:line="252" w:lineRule="auto"/>
            </w:pPr>
            <w:r>
              <w:rPr>
                <w:rFonts w:ascii="Consolas" w:hAnsi="Consolas"/>
                <w:color w:val="D7DEE9"/>
                <w:sz w:val="17"/>
              </w:rPr>
              <w:t>tests/test_database.py::test_upsert_by_url_prevents_duplicates PASSED    [ 27%]</w:t>
            </w:r>
          </w:p>
          <w:p>
            <w:pPr>
              <w:spacing w:after="0" w:line="252" w:lineRule="auto"/>
            </w:pPr>
            <w:r>
              <w:rPr>
                <w:rFonts w:ascii="Consolas" w:hAnsi="Consolas"/>
                <w:color w:val="D7DEE9"/>
                <w:sz w:val="17"/>
              </w:rPr>
              <w:t>tests/test_database.py::test_mongodb_connection_is_reachable PASSED      [ 31%]</w:t>
            </w:r>
          </w:p>
          <w:p>
            <w:pPr>
              <w:spacing w:after="0" w:line="252" w:lineRule="auto"/>
            </w:pPr>
            <w:r>
              <w:rPr>
                <w:rFonts w:ascii="Consolas" w:hAnsi="Consolas"/>
                <w:color w:val="D7DEE9"/>
                <w:sz w:val="17"/>
              </w:rPr>
              <w:t>tests/test_parsers.py::test_extract_links_finds_publications_and_persons PASSED [ 34%]</w:t>
            </w:r>
          </w:p>
          <w:p>
            <w:pPr>
              <w:spacing w:after="0" w:line="252" w:lineRule="auto"/>
            </w:pPr>
            <w:r>
              <w:rPr>
                <w:rFonts w:ascii="Consolas" w:hAnsi="Consolas"/>
                <w:color w:val="D7DEE9"/>
                <w:sz w:val="17"/>
              </w:rPr>
              <w:t>tests/test_parsers.py::test_parse_publication_detail_extracts_required_fields PASSED [ 37%]</w:t>
            </w:r>
          </w:p>
          <w:p>
            <w:pPr>
              <w:spacing w:after="0" w:line="252" w:lineRule="auto"/>
            </w:pPr>
            <w:r>
              <w:rPr>
                <w:rFonts w:ascii="Consolas" w:hAnsi="Consolas"/>
                <w:color w:val="D7DEE9"/>
                <w:sz w:val="17"/>
              </w:rPr>
              <w:t>tests/test_parsers.py::test_parse_profile_detail_extracts_required_fields PASSED [ 41%]</w:t>
            </w:r>
          </w:p>
          <w:p>
            <w:pPr>
              <w:spacing w:after="0" w:line="252" w:lineRule="auto"/>
            </w:pPr>
            <w:r>
              <w:rPr>
                <w:rFonts w:ascii="Consolas" w:hAnsi="Consolas"/>
                <w:color w:val="D7DEE9"/>
                <w:sz w:val="17"/>
              </w:rPr>
              <w:t>tests/test_preprocessing.py::test_lowercases_and_removes_punctuation PASSED [ 44%]</w:t>
            </w:r>
          </w:p>
          <w:p>
            <w:pPr>
              <w:spacing w:after="0" w:line="252" w:lineRule="auto"/>
            </w:pPr>
            <w:r>
              <w:rPr>
                <w:rFonts w:ascii="Consolas" w:hAnsi="Consolas"/>
                <w:color w:val="D7DEE9"/>
                <w:sz w:val="17"/>
              </w:rPr>
              <w:t>tests/test_preprocessing.py::test_removes_stopwords PASSED               [ 48%]</w:t>
            </w:r>
          </w:p>
          <w:p>
            <w:pPr>
              <w:spacing w:after="0" w:line="252" w:lineRule="auto"/>
            </w:pPr>
            <w:r>
              <w:rPr>
                <w:rFonts w:ascii="Consolas" w:hAnsi="Consolas"/>
                <w:color w:val="D7DEE9"/>
                <w:sz w:val="17"/>
              </w:rPr>
              <w:t>tests/test_preprocessing.py::test_empty_input_returns_empty_string PASSED [ 51%]</w:t>
            </w:r>
          </w:p>
          <w:p>
            <w:pPr>
              <w:spacing w:after="0" w:line="252" w:lineRule="auto"/>
            </w:pPr>
            <w:r>
              <w:rPr>
                <w:rFonts w:ascii="Consolas" w:hAnsi="Consolas"/>
                <w:color w:val="D7DEE9"/>
                <w:sz w:val="17"/>
              </w:rPr>
              <w:t>tests/test_preprocessing.py::test_same_pipeline_applies_to_query_and_document_text PASSED [ 55%]</w:t>
            </w:r>
          </w:p>
          <w:p>
            <w:pPr>
              <w:spacing w:after="0" w:line="252" w:lineRule="auto"/>
            </w:pPr>
            <w:r>
              <w:rPr>
                <w:rFonts w:ascii="Consolas" w:hAnsi="Consolas"/>
                <w:color w:val="D7DEE9"/>
                <w:sz w:val="17"/>
              </w:rPr>
              <w:t>tests/test_robots.py::test_seed_organisation_page_is_allowed PASSED      [ 58%]</w:t>
            </w:r>
          </w:p>
          <w:p>
            <w:pPr>
              <w:spacing w:after="0" w:line="252" w:lineRule="auto"/>
            </w:pPr>
            <w:r>
              <w:rPr>
                <w:rFonts w:ascii="Consolas" w:hAnsi="Consolas"/>
                <w:color w:val="D7DEE9"/>
                <w:sz w:val="17"/>
              </w:rPr>
              <w:t>tests/test_robots.py::test_publication_and_person_pages_are_allowed PASSED [ 62%]</w:t>
            </w:r>
          </w:p>
          <w:p>
            <w:pPr>
              <w:spacing w:after="0" w:line="252" w:lineRule="auto"/>
            </w:pPr>
            <w:r>
              <w:rPr>
                <w:rFonts w:ascii="Consolas" w:hAnsi="Consolas"/>
                <w:color w:val="D7DEE9"/>
                <w:sz w:val="17"/>
              </w:rPr>
              <w:t>tests/test_robots.py::test_rss_export_query_formats_are_disallowed PASSED [ 65%]</w:t>
            </w:r>
          </w:p>
          <w:p>
            <w:pPr>
              <w:spacing w:after="0" w:line="252" w:lineRule="auto"/>
            </w:pPr>
            <w:r>
              <w:rPr>
                <w:rFonts w:ascii="Consolas" w:hAnsi="Consolas"/>
                <w:color w:val="D7DEE9"/>
                <w:sz w:val="17"/>
              </w:rPr>
              <w:t>tests/test_robots.py::test_crawl_delay_is_five_seconds PASSED            [ 68%]</w:t>
            </w:r>
          </w:p>
          <w:p>
            <w:pPr>
              <w:spacing w:after="0" w:line="252" w:lineRule="auto"/>
            </w:pPr>
            <w:r>
              <w:rPr>
                <w:rFonts w:ascii="Consolas" w:hAnsi="Consolas"/>
                <w:color w:val="D7DEE9"/>
                <w:sz w:val="17"/>
              </w:rPr>
              <w:t>tests/test_scheduler.py::test_scheduler_job_interval_matches_configured_weeks PASSED [ 72%]</w:t>
            </w:r>
          </w:p>
          <w:p>
            <w:pPr>
              <w:spacing w:after="0" w:line="252" w:lineRule="auto"/>
            </w:pPr>
            <w:r>
              <w:rPr>
                <w:rFonts w:ascii="Consolas" w:hAnsi="Consolas"/>
                <w:color w:val="D7DEE9"/>
                <w:sz w:val="17"/>
              </w:rPr>
              <w:t>tests/test_scheduler.py::test_scheduler_status_reports_running_state PASSED [ 75%]</w:t>
            </w:r>
          </w:p>
          <w:p>
            <w:pPr>
              <w:spacing w:after="0" w:line="252" w:lineRule="auto"/>
            </w:pPr>
            <w:r>
              <w:rPr>
                <w:rFonts w:ascii="Consolas" w:hAnsi="Consolas"/>
                <w:color w:val="D7DEE9"/>
                <w:sz w:val="17"/>
              </w:rPr>
              <w:t>tests/test_vector_space_model.py::test_index_builds_from_available_documents PASSED [ 79%]</w:t>
            </w:r>
          </w:p>
          <w:p>
            <w:pPr>
              <w:spacing w:after="0" w:line="252" w:lineRule="auto"/>
            </w:pPr>
            <w:r>
              <w:rPr>
                <w:rFonts w:ascii="Consolas" w:hAnsi="Consolas"/>
                <w:color w:val="D7DEE9"/>
                <w:sz w:val="17"/>
              </w:rPr>
              <w:t>tests/test_vector_space_model.py::test_keyword_search_ranks_relevant_document_first PASSED [ 82%]</w:t>
            </w:r>
          </w:p>
          <w:p>
            <w:pPr>
              <w:spacing w:after="0" w:line="252" w:lineRule="auto"/>
            </w:pPr>
            <w:r>
              <w:rPr>
                <w:rFonts w:ascii="Consolas" w:hAnsi="Consolas"/>
                <w:color w:val="D7DEE9"/>
                <w:sz w:val="17"/>
              </w:rPr>
              <w:t>tests/test_vector_space_model.py::test_author_name_search_returns_matching_publication PASSED [ 86%]</w:t>
            </w:r>
          </w:p>
          <w:p>
            <w:pPr>
              <w:spacing w:after="0" w:line="252" w:lineRule="auto"/>
            </w:pPr>
            <w:r>
              <w:rPr>
                <w:rFonts w:ascii="Consolas" w:hAnsi="Consolas"/>
                <w:color w:val="D7DEE9"/>
                <w:sz w:val="17"/>
              </w:rPr>
              <w:t>tests/test_vector_space_model.py::test_results_sorted_descending_by_cosine_similarity PASSED [ 89%]</w:t>
            </w:r>
          </w:p>
          <w:p>
            <w:pPr>
              <w:spacing w:after="0" w:line="252" w:lineRule="auto"/>
            </w:pPr>
            <w:r>
              <w:rPr>
                <w:rFonts w:ascii="Consolas" w:hAnsi="Consolas"/>
                <w:color w:val="D7DEE9"/>
                <w:sz w:val="17"/>
              </w:rPr>
              <w:t>tests/test_vector_space_model.py::test_no_match_returns_empty_results PASSED [ 93%]</w:t>
            </w:r>
          </w:p>
          <w:p>
            <w:pPr>
              <w:spacing w:after="0" w:line="252" w:lineRule="auto"/>
            </w:pPr>
            <w:r>
              <w:rPr>
                <w:rFonts w:ascii="Consolas" w:hAnsi="Consolas"/>
                <w:color w:val="D7DEE9"/>
                <w:sz w:val="17"/>
              </w:rPr>
              <w:t>tests/test_vector_space_model.py::test_empty_query_returns_empty_results PASSED [ 96%]</w:t>
            </w:r>
          </w:p>
          <w:p>
            <w:pPr>
              <w:spacing w:after="0" w:line="252" w:lineRule="auto"/>
            </w:pPr>
            <w:r>
              <w:rPr>
                <w:rFonts w:ascii="Consolas" w:hAnsi="Consolas"/>
                <w:color w:val="D7DEE9"/>
                <w:sz w:val="17"/>
              </w:rPr>
              <w:t>tests/test_vector_space_model.py::test_pagination_respects_top_k_limit PASSED [100%]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29 passed in 18.49s =============================</w:t>
            </w:r>
          </w:p>
        </w:tc>
      </w:tr>
    </w:tbl>
    <w:p/>
    <w:p>
      <w:pPr>
        <w:pStyle w:val="Heading3"/>
      </w:pPr>
      <w:r>
        <w:rPr>
          <w:color w:val="0F7EA3"/>
        </w:rPr>
        <w:t>D.2 Task 2 backend — full pytest output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 &gt; pytest -v</w:t>
            </w:r>
          </w:p>
          <w:p>
            <w:pPr>
              <w:spacing w:after="0" w:line="252" w:lineRule="auto"/>
            </w:pPr>
            <w:r>
              <w:rPr>
                <w:rFonts w:ascii="Consolas" w:hAnsi="Consolas"/>
                <w:color w:val="D7DEE9"/>
                <w:sz w:val="17"/>
              </w:rPr>
              <w:t>﻿============================= test session starts =============================</w:t>
            </w:r>
          </w:p>
          <w:p>
            <w:pPr>
              <w:spacing w:after="0" w:line="252" w:lineRule="auto"/>
            </w:pPr>
            <w:r>
              <w:rPr>
                <w:rFonts w:ascii="Consolas" w:hAnsi="Consolas"/>
                <w:color w:val="D7DEE9"/>
                <w:sz w:val="17"/>
              </w:rPr>
              <w:t>platform win32 -- Python 3.14.7, pytest-9.1.1, pluggy-1.6.0 -- C:\Users\jrohi\OneDrive\Desktop\My INFORETRIVAL_ASSIGNMENT_Claude\IR_COURSEWORK\.venv\Scripts\python.exe</w:t>
            </w:r>
          </w:p>
          <w:p>
            <w:pPr>
              <w:spacing w:after="0" w:line="252" w:lineRule="auto"/>
            </w:pPr>
            <w:r>
              <w:rPr>
                <w:rFonts w:ascii="Consolas" w:hAnsi="Consolas"/>
                <w:color w:val="D7DEE9"/>
                <w:sz w:val="17"/>
              </w:rPr>
              <w:t>cachedir: .pytest_cache</w:t>
            </w:r>
          </w:p>
          <w:p>
            <w:pPr>
              <w:spacing w:after="0" w:line="252" w:lineRule="auto"/>
            </w:pPr>
            <w:r>
              <w:rPr>
                <w:rFonts w:ascii="Consolas" w:hAnsi="Consolas"/>
                <w:color w:val="D7DEE9"/>
                <w:sz w:val="17"/>
              </w:rPr>
              <w:t>rootdir: C:\Users\jrohi\OneDrive\Desktop\My INFORETRIVAL_ASSIGNMENT_Claude\IR_COURSEWORK\task2_document_clustering\backend</w:t>
            </w:r>
          </w:p>
          <w:p>
            <w:pPr>
              <w:spacing w:after="0" w:line="252" w:lineRule="auto"/>
            </w:pPr>
            <w:r>
              <w:rPr>
                <w:rFonts w:ascii="Consolas" w:hAnsi="Consolas"/>
                <w:color w:val="D7DEE9"/>
                <w:sz w:val="17"/>
              </w:rPr>
              <w:t>collecting ... collected 21 items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tests/test_api.py::test_classify_economics_example_from_brief PASSED     [  4%]</w:t>
            </w:r>
          </w:p>
          <w:p>
            <w:pPr>
              <w:spacing w:after="0" w:line="252" w:lineRule="auto"/>
            </w:pPr>
            <w:r>
              <w:rPr>
                <w:rFonts w:ascii="Consolas" w:hAnsi="Consolas"/>
                <w:color w:val="D7DEE9"/>
                <w:sz w:val="17"/>
              </w:rPr>
              <w:t>tests/test_api.py::test_classify_entertainment_example PASSED            [  9%]</w:t>
            </w:r>
          </w:p>
          <w:p>
            <w:pPr>
              <w:spacing w:after="0" w:line="252" w:lineRule="auto"/>
            </w:pPr>
            <w:r>
              <w:rPr>
                <w:rFonts w:ascii="Consolas" w:hAnsi="Consolas"/>
                <w:color w:val="D7DEE9"/>
                <w:sz w:val="17"/>
              </w:rPr>
              <w:t>tests/test_api.py::test_classify_empty_input_returns_400 PASSED          [ 14%]</w:t>
            </w:r>
          </w:p>
          <w:p>
            <w:pPr>
              <w:spacing w:after="0" w:line="252" w:lineRule="auto"/>
            </w:pPr>
            <w:r>
              <w:rPr>
                <w:rFonts w:ascii="Consolas" w:hAnsi="Consolas"/>
                <w:color w:val="D7DEE9"/>
                <w:sz w:val="17"/>
              </w:rPr>
              <w:t>tests/test_api.py::test_classify_missing_field_returns_400 PASSED        [ 19%]</w:t>
            </w:r>
          </w:p>
          <w:p>
            <w:pPr>
              <w:spacing w:after="0" w:line="252" w:lineRule="auto"/>
            </w:pPr>
            <w:r>
              <w:rPr>
                <w:rFonts w:ascii="Consolas" w:hAnsi="Consolas"/>
                <w:color w:val="D7DEE9"/>
                <w:sz w:val="17"/>
              </w:rPr>
              <w:t>tests/test_api.py::test_classify_invalid_json_body_returns_400 PASSED    [ 23%]</w:t>
            </w:r>
          </w:p>
          <w:p>
            <w:pPr>
              <w:spacing w:after="0" w:line="252" w:lineRule="auto"/>
            </w:pPr>
            <w:r>
              <w:rPr>
                <w:rFonts w:ascii="Consolas" w:hAnsi="Consolas"/>
                <w:color w:val="D7DEE9"/>
                <w:sz w:val="17"/>
              </w:rPr>
              <w:t>tests/test_api.py::test_classify_long_input_is_accepted PASSED           [ 28%]</w:t>
            </w:r>
          </w:p>
          <w:p>
            <w:pPr>
              <w:spacing w:after="0" w:line="252" w:lineRule="auto"/>
            </w:pPr>
            <w:r>
              <w:rPr>
                <w:rFonts w:ascii="Consolas" w:hAnsi="Consolas"/>
                <w:color w:val="D7DEE9"/>
                <w:sz w:val="17"/>
              </w:rPr>
              <w:t>tests/test_api.py::test_classify_over_max_length_returns_400 PASSED      [ 33%]</w:t>
            </w:r>
          </w:p>
          <w:p>
            <w:pPr>
              <w:spacing w:after="0" w:line="252" w:lineRule="auto"/>
            </w:pPr>
            <w:r>
              <w:rPr>
                <w:rFonts w:ascii="Consolas" w:hAnsi="Consolas"/>
                <w:color w:val="D7DEE9"/>
                <w:sz w:val="17"/>
              </w:rPr>
              <w:t>tests/test_api.py::test_dataset_stats_endpoint PASSED                    [ 38%]</w:t>
            </w:r>
          </w:p>
          <w:p>
            <w:pPr>
              <w:spacing w:after="0" w:line="252" w:lineRule="auto"/>
            </w:pPr>
            <w:r>
              <w:rPr>
                <w:rFonts w:ascii="Consolas" w:hAnsi="Consolas"/>
                <w:color w:val="D7DEE9"/>
                <w:sz w:val="17"/>
              </w:rPr>
              <w:t>tests/test_api.py::test_model_evaluation_endpoint PASSED                 [ 42%]</w:t>
            </w:r>
          </w:p>
          <w:p>
            <w:pPr>
              <w:spacing w:after="0" w:line="252" w:lineRule="auto"/>
            </w:pPr>
            <w:r>
              <w:rPr>
                <w:rFonts w:ascii="Consolas" w:hAnsi="Consolas"/>
                <w:color w:val="D7DEE9"/>
                <w:sz w:val="17"/>
              </w:rPr>
              <w:t>tests/test_api.py::test_predictions_history_endpoint PASSED              [ 47%]</w:t>
            </w:r>
          </w:p>
          <w:p>
            <w:pPr>
              <w:spacing w:after="0" w:line="252" w:lineRule="auto"/>
            </w:pPr>
            <w:r>
              <w:rPr>
                <w:rFonts w:ascii="Consolas" w:hAnsi="Consolas"/>
                <w:color w:val="D7DEE9"/>
                <w:sz w:val="17"/>
              </w:rPr>
              <w:t>tests/test_dataset_validation.py::test_validation_report_file_exists_and_passes PASSED [ 52%]</w:t>
            </w:r>
          </w:p>
          <w:p>
            <w:pPr>
              <w:spacing w:after="0" w:line="252" w:lineRule="auto"/>
            </w:pPr>
            <w:r>
              <w:rPr>
                <w:rFonts w:ascii="Consolas" w:hAnsi="Consolas"/>
                <w:color w:val="D7DEE9"/>
                <w:sz w:val="17"/>
              </w:rPr>
              <w:t>tests/test_dataset_validation.py::test_mongodb_has_at_least_minimum_documents_per_category PASSED [ 57%]</w:t>
            </w:r>
          </w:p>
          <w:p>
            <w:pPr>
              <w:spacing w:after="0" w:line="252" w:lineRule="auto"/>
            </w:pPr>
            <w:r>
              <w:rPr>
                <w:rFonts w:ascii="Consolas" w:hAnsi="Consolas"/>
                <w:color w:val="D7DEE9"/>
                <w:sz w:val="17"/>
              </w:rPr>
              <w:t>tests/test_dataset_validation.py::test_total_documents_meets_overall_minimum PASSED [ 61%]</w:t>
            </w:r>
          </w:p>
          <w:p>
            <w:pPr>
              <w:spacing w:after="0" w:line="252" w:lineRule="auto"/>
            </w:pPr>
            <w:r>
              <w:rPr>
                <w:rFonts w:ascii="Consolas" w:hAnsi="Consolas"/>
                <w:color w:val="D7DEE9"/>
                <w:sz w:val="17"/>
              </w:rPr>
              <w:t>tests/test_kmeans_model.py::test_train_produces_three_clusters_and_full_mapping PASSED [ 66%]</w:t>
            </w:r>
          </w:p>
          <w:p>
            <w:pPr>
              <w:spacing w:after="0" w:line="252" w:lineRule="auto"/>
            </w:pPr>
            <w:r>
              <w:rPr>
                <w:rFonts w:ascii="Consolas" w:hAnsi="Consolas"/>
                <w:color w:val="D7DEE9"/>
                <w:sz w:val="17"/>
              </w:rPr>
              <w:t>tests/test_kmeans_model.py::test_train_evaluation_reports_required_metrics PASSED [ 71%]</w:t>
            </w:r>
          </w:p>
          <w:p>
            <w:pPr>
              <w:spacing w:after="0" w:line="252" w:lineRule="auto"/>
            </w:pPr>
            <w:r>
              <w:rPr>
                <w:rFonts w:ascii="Consolas" w:hAnsi="Consolas"/>
                <w:color w:val="D7DEE9"/>
                <w:sz w:val="17"/>
              </w:rPr>
              <w:t>tests/test_kmeans_model.py::test_classify_uses_persisted_model_without_retraining PASSED [ 76%]</w:t>
            </w:r>
          </w:p>
          <w:p>
            <w:pPr>
              <w:spacing w:after="0" w:line="252" w:lineRule="auto"/>
            </w:pPr>
            <w:r>
              <w:rPr>
                <w:rFonts w:ascii="Consolas" w:hAnsi="Consolas"/>
                <w:color w:val="D7DEE9"/>
                <w:sz w:val="17"/>
              </w:rPr>
              <w:t>tests/test_kmeans_model.py::test_empty_and_whitespace_text_still_produce_a_prediction PASSED [ 80%]</w:t>
            </w:r>
          </w:p>
          <w:p>
            <w:pPr>
              <w:spacing w:after="0" w:line="252" w:lineRule="auto"/>
            </w:pPr>
            <w:r>
              <w:rPr>
                <w:rFonts w:ascii="Consolas" w:hAnsi="Consolas"/>
                <w:color w:val="D7DEE9"/>
                <w:sz w:val="17"/>
              </w:rPr>
              <w:t>tests/test_preprocessing.py::test_pipeline_lowercases_removes_punctuation_and_stopwords PASSED [ 85%]</w:t>
            </w:r>
          </w:p>
          <w:p>
            <w:pPr>
              <w:spacing w:after="0" w:line="252" w:lineRule="auto"/>
            </w:pPr>
            <w:r>
              <w:rPr>
                <w:rFonts w:ascii="Consolas" w:hAnsi="Consolas"/>
                <w:color w:val="D7DEE9"/>
                <w:sz w:val="17"/>
              </w:rPr>
              <w:t>tests/test_preprocessing.py::test_stemming_collapses_related_word_forms PASSED [ 90%]</w:t>
            </w:r>
          </w:p>
          <w:p>
            <w:pPr>
              <w:spacing w:after="0" w:line="252" w:lineRule="auto"/>
            </w:pPr>
            <w:r>
              <w:rPr>
                <w:rFonts w:ascii="Consolas" w:hAnsi="Consolas"/>
                <w:color w:val="D7DEE9"/>
                <w:sz w:val="17"/>
              </w:rPr>
              <w:t>tests/test_preprocessing.py::test_empty_input_returns_empty_string PASSED [ 95%]</w:t>
            </w:r>
          </w:p>
          <w:p>
            <w:pPr>
              <w:spacing w:after="0" w:line="252" w:lineRule="auto"/>
            </w:pPr>
            <w:r>
              <w:rPr>
                <w:rFonts w:ascii="Consolas" w:hAnsi="Consolas"/>
                <w:color w:val="D7DEE9"/>
                <w:sz w:val="17"/>
              </w:rPr>
              <w:t>tests/test_preprocessing.py::test_long_input_is_processed_without_error PASSED [100%]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warnings summary ===============================</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 xml:space="preserve">  C:\Users\jrohi\OneDrive\Desktop\My INFORETRIVAL_ASSIGNMENT_Claude\IR_COURSEWORK\.venv\Lib\site-packages\joblib\numpy_pickle.py:207: DeprecationWarning: Setting the shape on a NumPy array has been deprecated in NumPy 2.5.</w:t>
            </w:r>
          </w:p>
          <w:p>
            <w:pPr>
              <w:spacing w:after="0" w:line="252" w:lineRule="auto"/>
            </w:pPr>
            <w:r>
              <w:rPr>
                <w:rFonts w:ascii="Consolas" w:hAnsi="Consolas"/>
                <w:color w:val="D7DEE9"/>
                <w:sz w:val="17"/>
              </w:rPr>
              <w:t xml:space="preserve">  As an alternative, you can create a new view using np.reshape (with copy=False if needed).</w:t>
            </w:r>
          </w:p>
          <w:p>
            <w:pPr>
              <w:spacing w:after="0" w:line="252" w:lineRule="auto"/>
            </w:pPr>
            <w:r>
              <w:rPr>
                <w:rFonts w:ascii="Consolas" w:hAnsi="Consolas"/>
                <w:color w:val="D7DEE9"/>
                <w:sz w:val="17"/>
              </w:rPr>
              <w:t xml:space="preserve">    array.shape = self.shape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Docs: https://docs.pytest.org/en/stable/how-to/capture-warnings.html</w:t>
            </w:r>
          </w:p>
          <w:p>
            <w:pPr>
              <w:spacing w:after="0" w:line="252" w:lineRule="auto"/>
            </w:pPr>
            <w:r>
              <w:rPr>
                <w:rFonts w:ascii="Consolas" w:hAnsi="Consolas"/>
                <w:color w:val="D7DEE9"/>
                <w:sz w:val="17"/>
              </w:rPr>
              <w:t>======================= 21 passed, 9 warnings in 17.66s =======================</w:t>
            </w:r>
          </w:p>
        </w:tc>
      </w:tr>
    </w:tbl>
    <w:p/>
    <w:p>
      <w:r>
        <w:br w:type="page"/>
      </w:r>
    </w:p>
    <w:p>
      <w:pPr>
        <w:pStyle w:val="Heading1"/>
      </w:pPr>
      <w:r>
        <w:rPr>
          <w:color w:val="141B3C"/>
        </w:rPr>
        <w:t>Appendix E — Configuration Instructions</w:t>
      </w:r>
    </w:p>
    <w:p>
      <w:r>
        <w:rPr>
          <w:b w:val="0"/>
          <w:i w:val="0"/>
          <w:sz w:val="20"/>
        </w:rPr>
        <w:t>See README.md at the project root for complete installation, configuration and run instructions. Summary:</w:t>
      </w:r>
    </w:p>
    <w:p>
      <w:pPr>
        <w:pStyle w:val="ListBullet"/>
      </w:pPr>
      <w:r>
        <w:rPr>
          <w:sz w:val="21"/>
        </w:rPr>
        <w:t>Install dependencies: pip install -r task1_vertical_search/backend/requirements.txt -r task2_document_clustering/backend/requirements.txt</w:t>
      </w:r>
    </w:p>
    <w:p>
      <w:pPr>
        <w:pStyle w:val="ListBullet"/>
      </w:pPr>
      <w:r>
        <w:rPr>
          <w:sz w:val="21"/>
        </w:rPr>
        <w:t>Copy .env.example to .env at the project root and set MONGODB_URI to a real MongoDB Atlas connection string.</w:t>
      </w:r>
    </w:p>
    <w:p>
      <w:pPr>
        <w:pStyle w:val="ListBullet"/>
      </w:pPr>
      <w:r>
        <w:rPr>
          <w:sz w:val="21"/>
        </w:rPr>
        <w:t>Scheduler interval: set CRAWL_INTERVAL_MONTHS in .env (default 3 = quarterly).</w:t>
      </w:r>
    </w:p>
    <w:p>
      <w:pPr>
        <w:pStyle w:val="ListBullet"/>
      </w:pPr>
      <w:r>
        <w:rPr>
          <w:sz w:val="21"/>
        </w:rPr>
        <w:t>Task 1: cd task1_vertical_search/backend &amp;&amp; python run.py --crawl (populate data), then python run.py (start the API + scheduler on :5001).</w:t>
      </w:r>
    </w:p>
    <w:p>
      <w:pPr>
        <w:pStyle w:val="ListBullet"/>
      </w:pPr>
      <w:r>
        <w:rPr>
          <w:sz w:val="21"/>
        </w:rPr>
        <w:t>Task 2: cd task2_document_clustering/scripts &amp;&amp; python build_dataset.py &amp;&amp; python train_model.py, then cd ../backend &amp;&amp; python run.py (start the API on :5002).</w:t>
      </w:r>
    </w:p>
    <w:p>
      <w:pPr>
        <w:pStyle w:val="ListBullet"/>
      </w:pPr>
      <w:r>
        <w:rPr>
          <w:sz w:val="21"/>
        </w:rPr>
        <w:t>Unified frontend: cd unified_frontend &amp;&amp; python app.py (serves the combined UI on :5003, calling both backends).</w:t>
      </w:r>
    </w:p>
    <w:p>
      <w:pPr>
        <w:pStyle w:val="ListBullet"/>
      </w:pPr>
      <w:r>
        <w:rPr>
          <w:sz w:val="21"/>
        </w:rPr>
        <w:t>Tests: pytest -v from within either backend directory.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