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line="480" w:lineRule="auto" w:after="0"/>
        <w:jc w:val="center"/>
      </w:pPr>
      <w:r>
        <w:rPr>
          <w:rFonts w:ascii="Times New Roman" w:hAnsi="Times New Roman"/>
          <w:b/>
          <w:color w:val="0F7EA3"/>
          <w:sz w:val="24"/>
        </w:rPr>
        <w:t>ST7071CEM — Information Retrieval</w:t>
      </w:r>
    </w:p>
    <w:p>
      <w:pPr>
        <w:spacing w:before="0" w:line="480" w:lineRule="auto" w:after="0"/>
        <w:jc w:val="center"/>
      </w:pPr>
      <w:r>
        <w:rPr>
          <w:rFonts w:ascii="Times New Roman" w:hAnsi="Times New Roman"/>
          <w:b/>
          <w:color w:val="141B3C"/>
          <w:sz w:val="24"/>
        </w:rPr>
        <w:t>Vertical Search Engine and Document Clustering System</w:t>
      </w:r>
    </w:p>
    <w:p>
      <w:pPr>
        <w:spacing w:line="480" w:lineRule="auto" w:before="0" w:after="0"/>
        <w:jc w:val="center"/>
      </w:pPr>
      <w:r>
        <w:rPr>
          <w:rFonts w:ascii="Times New Roman" w:hAnsi="Times New Roman"/>
          <w:i/>
          <w:color w:val="5A6B7D"/>
          <w:sz w:val="26"/>
        </w:rPr>
        <w:t>A Vector Space Model research search engine over Coventry University's PurePortal, and a K-Means document clustering and classification system</w:t>
      </w:r>
    </w:p>
    <w:p>
      <w:pPr>
        <w:spacing w:before="0" w:line="480" w:lineRule="auto" w:after="0"/>
      </w:pPr>
    </w:p>
    <w:tbl>
      <w:tblPr>
        <w:tblW w:type="auto" w:w="0"/>
        <w:jc w:val="center"/>
        <w:tblLook w:firstColumn="1" w:firstRow="1" w:lastColumn="0" w:lastRow="0" w:noHBand="0" w:noVBand="1" w:val="04A0"/>
      </w:tblPr>
      <w:tblGrid>
        <w:gridCol w:w="4873"/>
        <w:gridCol w:w="4873"/>
      </w:tblGrid>
      <w:tr>
        <w:tc>
          <w:tcPr>
            <w:tcW w:type="dxa" w:w="4873"/>
          </w:tcPr>
          <w:p>
            <w:r/>
            <w:r>
              <w:rPr>
                <w:b/>
                <w:sz w:val="22"/>
              </w:rPr>
              <w:t>Submitted by</w:t>
            </w:r>
          </w:p>
        </w:tc>
        <w:tc>
          <w:tcPr>
            <w:tcW w:type="dxa" w:w="4873"/>
          </w:tcPr>
          <w:p>
            <w:r/>
            <w:r>
              <w:rPr>
                <w:sz w:val="22"/>
              </w:rPr>
              <w:t>[Your Full Name]</w:t>
            </w:r>
          </w:p>
        </w:tc>
      </w:tr>
      <w:tr>
        <w:tc>
          <w:tcPr>
            <w:tcW w:type="dxa" w:w="4873"/>
          </w:tcPr>
          <w:p>
            <w:r/>
            <w:r>
              <w:rPr>
                <w:b/>
                <w:sz w:val="22"/>
              </w:rPr>
              <w:t>Student ID</w:t>
            </w:r>
          </w:p>
        </w:tc>
        <w:tc>
          <w:tcPr>
            <w:tcW w:type="dxa" w:w="4873"/>
          </w:tcPr>
          <w:p>
            <w:r/>
            <w:r>
              <w:rPr>
                <w:sz w:val="22"/>
              </w:rPr>
              <w:t>[Your Student ID]</w:t>
            </w:r>
          </w:p>
        </w:tc>
      </w:tr>
      <w:tr>
        <w:tc>
          <w:tcPr>
            <w:tcW w:type="dxa" w:w="4873"/>
          </w:tcPr>
          <w:p>
            <w:r/>
            <w:r>
              <w:rPr>
                <w:b/>
                <w:sz w:val="22"/>
              </w:rPr>
              <w:t>Submitted to</w:t>
            </w:r>
          </w:p>
        </w:tc>
        <w:tc>
          <w:tcPr>
            <w:tcW w:type="dxa" w:w="4873"/>
          </w:tcPr>
          <w:p>
            <w:r/>
            <w:r>
              <w:rPr>
                <w:sz w:val="22"/>
              </w:rPr>
              <w:t>Siddhartha Neupane (Module Leader)</w:t>
            </w:r>
          </w:p>
        </w:tc>
      </w:tr>
      <w:tr>
        <w:tc>
          <w:tcPr>
            <w:tcW w:type="dxa" w:w="4873"/>
          </w:tcPr>
          <w:p>
            <w:r/>
            <w:r>
              <w:rPr>
                <w:b/>
                <w:sz w:val="22"/>
              </w:rPr>
              <w:t>Date</w:t>
            </w:r>
          </w:p>
        </w:tc>
        <w:tc>
          <w:tcPr>
            <w:tcW w:type="dxa" w:w="4873"/>
          </w:tcPr>
          <w:p>
            <w:r/>
            <w:r>
              <w:rPr>
                <w:sz w:val="22"/>
              </w:rPr>
              <w:t>15 August 2026</w:t>
            </w:r>
          </w:p>
        </w:tc>
      </w:tr>
    </w:tbl>
    <w:p>
      <w:pPr>
        <w:spacing w:line="480" w:lineRule="auto" w:before="0" w:after="0"/>
      </w:pPr>
      <w:r>
        <w:rPr>
          <w:rFonts w:ascii="Times New Roman" w:hAnsi="Times New Roman"/>
          <w:sz w:val="24"/>
        </w:rPr>
        <w:br w:type="page"/>
      </w:r>
    </w:p>
    <w:p>
      <w:pPr>
        <w:pStyle w:val="Heading1"/>
      </w:pPr>
      <w:r>
        <w:rPr>
          <w:color w:val="141B3C"/>
        </w:rPr>
        <w:t>Table of Contents</w:t>
      </w:r>
    </w:p>
    <w:p>
      <w:pPr>
        <w:spacing w:line="480" w:lineRule="auto" w:before="0" w:after="0"/>
        <w:tabs>
          <w:tab w:val="right" w:leader="dot" w:pos="8640"/>
        </w:tabs>
      </w:pPr>
      <w:r>
        <w:rPr>
          <w:sz w:val="24"/>
          <w:rFonts w:ascii="Times New Roman"/>
        </w:rPr>
        <w:t xml:space="preserve">Abstract</w:t>
      </w:r>
      <w:r>
        <w:tab/>
      </w:r>
      <w:r>
        <w:rPr>
          <w:sz w:val="24"/>
          <w:rFonts w:ascii="Times New Roman"/>
        </w:rPr>
        <w:t>2</w:t>
      </w:r>
    </w:p>
    <w:p>
      <w:pPr>
        <w:spacing w:line="480" w:lineRule="auto" w:before="0" w:after="0"/>
        <w:tabs>
          <w:tab w:val="right" w:leader="dot" w:pos="8640"/>
        </w:tabs>
      </w:pPr>
      <w:r>
        <w:rPr>
          <w:sz w:val="24"/>
          <w:rFonts w:ascii="Times New Roman"/>
        </w:rPr>
        <w:t xml:space="preserve">Table of Contents</w:t>
      </w:r>
      <w:r>
        <w:tab/>
      </w:r>
      <w:r>
        <w:rPr>
          <w:sz w:val="24"/>
          <w:rFonts w:ascii="Times New Roman"/>
        </w:rPr>
        <w:t>3</w:t>
      </w:r>
    </w:p>
    <w:p>
      <w:pPr>
        <w:spacing w:line="480" w:lineRule="auto" w:before="0" w:after="0"/>
        <w:tabs>
          <w:tab w:val="right" w:leader="dot" w:pos="8640"/>
        </w:tabs>
      </w:pPr>
      <w:r>
        <w:rPr>
          <w:sz w:val="24"/>
          <w:rFonts w:ascii="Times New Roman"/>
        </w:rPr>
        <w:t xml:space="preserve">List of Figures</w:t>
      </w:r>
      <w:r>
        <w:tab/>
      </w:r>
      <w:r>
        <w:rPr>
          <w:sz w:val="24"/>
          <w:rFonts w:ascii="Times New Roman"/>
        </w:rPr>
        <w:t>4</w:t>
      </w:r>
    </w:p>
    <w:p>
      <w:pPr>
        <w:spacing w:line="480" w:lineRule="auto" w:before="0" w:after="0"/>
        <w:tabs>
          <w:tab w:val="right" w:leader="dot" w:pos="8640"/>
        </w:tabs>
      </w:pPr>
      <w:r>
        <w:rPr>
          <w:sz w:val="24"/>
          <w:rFonts w:ascii="Times New Roman"/>
        </w:rPr>
        <w:t xml:space="preserve">List of Tables</w:t>
      </w:r>
      <w:r>
        <w:tab/>
      </w:r>
      <w:r>
        <w:rPr>
          <w:sz w:val="24"/>
          <w:rFonts w:ascii="Times New Roman"/>
        </w:rPr>
        <w:t>4</w:t>
      </w:r>
    </w:p>
    <w:p>
      <w:pPr>
        <w:spacing w:line="480" w:lineRule="auto" w:before="0" w:after="0"/>
        <w:tabs>
          <w:tab w:val="right" w:leader="dot" w:pos="8640"/>
        </w:tabs>
      </w:pPr>
      <w:r>
        <w:rPr>
          <w:sz w:val="24"/>
          <w:rFonts w:ascii="Times New Roman"/>
        </w:rPr>
        <w:t xml:space="preserve">Conceptual Diagram: Task 1</w:t>
      </w:r>
      <w:r>
        <w:tab/>
      </w:r>
      <w:r>
        <w:rPr>
          <w:sz w:val="24"/>
          <w:rFonts w:ascii="Times New Roman"/>
        </w:rPr>
        <w:t>5</w:t>
      </w:r>
    </w:p>
    <w:p>
      <w:pPr>
        <w:spacing w:line="480" w:lineRule="auto" w:before="0" w:after="0"/>
        <w:tabs>
          <w:tab w:val="right" w:leader="dot" w:pos="8640"/>
        </w:tabs>
      </w:pPr>
      <w:r>
        <w:rPr>
          <w:sz w:val="24"/>
          <w:rFonts w:ascii="Times New Roman"/>
        </w:rPr>
        <w:t xml:space="preserve">Conceptual Diagram: Task 2</w:t>
      </w:r>
      <w:r>
        <w:tab/>
      </w:r>
      <w:r>
        <w:rPr>
          <w:sz w:val="24"/>
          <w:rFonts w:ascii="Times New Roman"/>
        </w:rPr>
        <w:t>5</w:t>
      </w:r>
    </w:p>
    <w:p>
      <w:pPr>
        <w:spacing w:line="480" w:lineRule="auto" w:before="0" w:after="0"/>
        <w:tabs>
          <w:tab w:val="right" w:leader="dot" w:pos="8640"/>
        </w:tabs>
      </w:pPr>
      <w:r>
        <w:rPr>
          <w:sz w:val="24"/>
          <w:rFonts w:ascii="Times New Roman"/>
        </w:rPr>
        <w:t xml:space="preserve">1. Introduction</w:t>
      </w:r>
      <w:r>
        <w:tab/>
      </w:r>
      <w:r>
        <w:rPr>
          <w:sz w:val="24"/>
          <w:rFonts w:ascii="Times New Roman"/>
        </w:rPr>
        <w:t>6</w:t>
      </w:r>
    </w:p>
    <w:p>
      <w:pPr>
        <w:spacing w:line="480" w:lineRule="auto" w:before="0" w:after="0"/>
        <w:tabs>
          <w:tab w:val="right" w:leader="dot" w:pos="8640"/>
        </w:tabs>
      </w:pPr>
      <w:r>
        <w:rPr>
          <w:sz w:val="24"/>
          <w:rFonts w:ascii="Times New Roman"/>
        </w:rPr>
        <w:t xml:space="preserve">2. Background and Literature Review</w:t>
      </w:r>
      <w:r>
        <w:tab/>
      </w:r>
      <w:r>
        <w:rPr>
          <w:sz w:val="24"/>
          <w:rFonts w:ascii="Times New Roman"/>
        </w:rPr>
        <w:t>6</w:t>
      </w:r>
    </w:p>
    <w:p>
      <w:pPr>
        <w:spacing w:line="480" w:lineRule="auto" w:before="0" w:after="0"/>
        <w:tabs>
          <w:tab w:val="right" w:leader="dot" w:pos="8640"/>
        </w:tabs>
      </w:pPr>
      <w:r>
        <w:rPr>
          <w:sz w:val="24"/>
          <w:rFonts w:ascii="Times New Roman"/>
        </w:rPr>
        <w:t xml:space="preserve">3. Requirements Analysis</w:t>
      </w:r>
      <w:r>
        <w:tab/>
      </w:r>
      <w:r>
        <w:rPr>
          <w:sz w:val="24"/>
          <w:rFonts w:ascii="Times New Roman"/>
        </w:rPr>
        <w:t>7</w:t>
      </w:r>
    </w:p>
    <w:p>
      <w:pPr>
        <w:spacing w:line="480" w:lineRule="auto" w:before="0" w:after="0"/>
        <w:tabs>
          <w:tab w:val="right" w:leader="dot" w:pos="8640"/>
        </w:tabs>
      </w:pPr>
      <w:r>
        <w:rPr>
          <w:sz w:val="24"/>
          <w:rFonts w:ascii="Times New Roman"/>
        </w:rPr>
        <w:t xml:space="preserve">4. System Architecture</w:t>
      </w:r>
      <w:r>
        <w:tab/>
      </w:r>
      <w:r>
        <w:rPr>
          <w:sz w:val="24"/>
          <w:rFonts w:ascii="Times New Roman"/>
        </w:rPr>
        <w:t>7</w:t>
      </w:r>
    </w:p>
    <w:p>
      <w:pPr>
        <w:spacing w:line="480" w:lineRule="auto" w:before="0" w:after="0"/>
        <w:tabs>
          <w:tab w:val="right" w:leader="dot" w:pos="8640"/>
        </w:tabs>
      </w:pPr>
      <w:r>
        <w:rPr>
          <w:sz w:val="24"/>
          <w:rFonts w:ascii="Times New Roman"/>
        </w:rPr>
        <w:t xml:space="preserve">5. Task 1: Vertical Search Engine</w:t>
      </w:r>
      <w:r>
        <w:tab/>
      </w:r>
      <w:r>
        <w:rPr>
          <w:sz w:val="24"/>
          <w:rFonts w:ascii="Times New Roman"/>
        </w:rPr>
        <w:t>8</w:t>
      </w:r>
    </w:p>
    <w:p>
      <w:pPr>
        <w:spacing w:line="480" w:lineRule="auto" w:before="0" w:after="0"/>
        <w:tabs>
          <w:tab w:val="right" w:leader="dot" w:pos="8640"/>
        </w:tabs>
      </w:pPr>
      <w:r>
        <w:rPr>
          <w:sz w:val="24"/>
          <w:rFonts w:ascii="Times New Roman"/>
        </w:rPr>
        <w:t xml:space="preserve">6. Task 2: Document Clustering</w:t>
      </w:r>
      <w:r>
        <w:tab/>
      </w:r>
      <w:r>
        <w:rPr>
          <w:sz w:val="24"/>
          <w:rFonts w:ascii="Times New Roman"/>
        </w:rPr>
        <w:t>12</w:t>
      </w:r>
    </w:p>
    <w:p>
      <w:pPr>
        <w:spacing w:line="480" w:lineRule="auto" w:before="0" w:after="0"/>
        <w:tabs>
          <w:tab w:val="right" w:leader="dot" w:pos="8640"/>
        </w:tabs>
      </w:pPr>
      <w:r>
        <w:rPr>
          <w:sz w:val="24"/>
          <w:rFonts w:ascii="Times New Roman"/>
        </w:rPr>
        <w:t xml:space="preserve">7. Discussion</w:t>
      </w:r>
      <w:r>
        <w:tab/>
      </w:r>
      <w:r>
        <w:rPr>
          <w:sz w:val="24"/>
          <w:rFonts w:ascii="Times New Roman"/>
        </w:rPr>
        <w:t>15</w:t>
      </w:r>
    </w:p>
    <w:p>
      <w:pPr>
        <w:spacing w:line="480" w:lineRule="auto" w:before="0" w:after="0"/>
        <w:tabs>
          <w:tab w:val="right" w:leader="dot" w:pos="8640"/>
        </w:tabs>
      </w:pPr>
      <w:r>
        <w:rPr>
          <w:sz w:val="24"/>
          <w:rFonts w:ascii="Times New Roman"/>
        </w:rPr>
        <w:t xml:space="preserve">8. Limitations</w:t>
      </w:r>
      <w:r>
        <w:tab/>
      </w:r>
      <w:r>
        <w:rPr>
          <w:sz w:val="24"/>
          <w:rFonts w:ascii="Times New Roman"/>
        </w:rPr>
        <w:t>16</w:t>
      </w:r>
    </w:p>
    <w:p>
      <w:pPr>
        <w:spacing w:line="480" w:lineRule="auto" w:before="0" w:after="0"/>
        <w:tabs>
          <w:tab w:val="right" w:leader="dot" w:pos="8640"/>
        </w:tabs>
      </w:pPr>
      <w:r>
        <w:rPr>
          <w:sz w:val="24"/>
          <w:rFonts w:ascii="Times New Roman"/>
        </w:rPr>
        <w:t xml:space="preserve">9. Ethical, Legal and Responsible Data Considerations</w:t>
      </w:r>
      <w:r>
        <w:tab/>
      </w:r>
      <w:r>
        <w:rPr>
          <w:sz w:val="24"/>
          <w:rFonts w:ascii="Times New Roman"/>
        </w:rPr>
        <w:t>17</w:t>
      </w:r>
    </w:p>
    <w:p>
      <w:pPr>
        <w:spacing w:line="480" w:lineRule="auto" w:before="0" w:after="0"/>
        <w:tabs>
          <w:tab w:val="right" w:leader="dot" w:pos="8640"/>
        </w:tabs>
      </w:pPr>
      <w:r>
        <w:rPr>
          <w:sz w:val="24"/>
          <w:rFonts w:ascii="Times New Roman"/>
        </w:rPr>
        <w:t xml:space="preserve">10. Conclusion</w:t>
      </w:r>
      <w:r>
        <w:tab/>
      </w:r>
      <w:r>
        <w:rPr>
          <w:sz w:val="24"/>
          <w:rFonts w:ascii="Times New Roman"/>
        </w:rPr>
        <w:t>17</w:t>
      </w:r>
    </w:p>
    <w:p>
      <w:pPr>
        <w:spacing w:line="480" w:lineRule="auto" w:before="0" w:after="0"/>
        <w:tabs>
          <w:tab w:val="right" w:leader="dot" w:pos="8640"/>
        </w:tabs>
      </w:pPr>
      <w:r>
        <w:rPr>
          <w:sz w:val="24"/>
          <w:rFonts w:ascii="Times New Roman"/>
        </w:rPr>
        <w:t xml:space="preserve">References</w:t>
      </w:r>
      <w:r>
        <w:tab/>
      </w:r>
      <w:r>
        <w:rPr>
          <w:sz w:val="24"/>
          <w:rFonts w:ascii="Times New Roman"/>
        </w:rPr>
        <w:t>18</w:t>
      </w:r>
    </w:p>
    <w:p>
      <w:pPr>
        <w:spacing w:line="480" w:lineRule="auto" w:before="0" w:after="0"/>
        <w:tabs>
          <w:tab w:val="right" w:leader="dot" w:pos="8640"/>
        </w:tabs>
      </w:pPr>
      <w:r>
        <w:rPr>
          <w:sz w:val="24"/>
          <w:rFonts w:ascii="Times New Roman"/>
        </w:rPr>
        <w:t xml:space="preserve">Appendix A: Full Source Code Listings</w:t>
      </w:r>
      <w:r>
        <w:tab/>
      </w:r>
      <w:r>
        <w:rPr>
          <w:sz w:val="24"/>
          <w:rFonts w:ascii="Times New Roman"/>
        </w:rPr>
        <w:t>19</w:t>
      </w:r>
    </w:p>
    <w:p>
      <w:pPr>
        <w:spacing w:line="480" w:lineRule="auto" w:before="0" w:after="0"/>
        <w:tabs>
          <w:tab w:val="right" w:leader="dot" w:pos="8640"/>
        </w:tabs>
      </w:pPr>
      <w:r>
        <w:rPr>
          <w:sz w:val="24"/>
          <w:rFonts w:ascii="Times New Roman"/>
        </w:rPr>
        <w:t xml:space="preserve">Appendix B: Environment Configuration</w:t>
      </w:r>
      <w:r>
        <w:tab/>
      </w:r>
      <w:r>
        <w:rPr>
          <w:sz w:val="24"/>
          <w:rFonts w:ascii="Times New Roman"/>
        </w:rPr>
        <w:t>20</w:t>
      </w:r>
    </w:p>
    <w:p>
      <w:pPr>
        <w:spacing w:line="480" w:lineRule="auto" w:before="0" w:after="0"/>
        <w:tabs>
          <w:tab w:val="right" w:leader="dot" w:pos="8640"/>
        </w:tabs>
      </w:pPr>
      <w:r>
        <w:rPr>
          <w:sz w:val="24"/>
          <w:rFonts w:ascii="Times New Roman"/>
        </w:rPr>
        <w:t xml:space="preserve">Appendix C: Real MongoDB Record Samples</w:t>
      </w:r>
      <w:r>
        <w:tab/>
      </w:r>
      <w:r>
        <w:rPr>
          <w:sz w:val="24"/>
          <w:rFonts w:ascii="Times New Roman"/>
        </w:rPr>
        <w:t>20</w:t>
      </w:r>
    </w:p>
    <w:p>
      <w:pPr>
        <w:spacing w:line="480" w:lineRule="auto" w:before="0" w:after="0"/>
        <w:tabs>
          <w:tab w:val="right" w:leader="dot" w:pos="8640"/>
        </w:tabs>
      </w:pPr>
      <w:r>
        <w:rPr>
          <w:sz w:val="24"/>
          <w:rFonts w:ascii="Times New Roman"/>
        </w:rPr>
        <w:t xml:space="preserve">Appendix D: Full Automated Test Output</w:t>
      </w:r>
      <w:r>
        <w:tab/>
      </w:r>
      <w:r>
        <w:rPr>
          <w:sz w:val="24"/>
          <w:rFonts w:ascii="Times New Roman"/>
        </w:rPr>
        <w:t>21</w:t>
      </w:r>
    </w:p>
    <w:p>
      <w:pPr>
        <w:spacing w:line="480" w:lineRule="auto" w:before="0" w:after="0"/>
        <w:tabs>
          <w:tab w:val="right" w:leader="dot" w:pos="8640"/>
        </w:tabs>
      </w:pPr>
      <w:r>
        <w:rPr>
          <w:sz w:val="24"/>
          <w:rFonts w:ascii="Times New Roman"/>
        </w:rPr>
        <w:t xml:space="preserve">Appendix E: Configuration Instructions</w:t>
      </w:r>
      <w:r>
        <w:tab/>
      </w:r>
      <w:r>
        <w:rPr>
          <w:sz w:val="24"/>
          <w:rFonts w:ascii="Times New Roman"/>
        </w:rPr>
        <w:t>21</w:t>
      </w:r>
    </w:p>
    <w:p>
      <w:pPr>
        <w:spacing w:line="480" w:lineRule="auto" w:before="0" w:after="0"/>
        <w:tabs>
          <w:tab w:val="right" w:leader="dot" w:pos="8640"/>
        </w:tabs>
      </w:pPr>
      <w:r>
        <w:rPr>
          <w:sz w:val="24"/>
          <w:rFonts w:ascii="Times New Roman"/>
        </w:rPr>
        <w:t xml:space="preserve">Appendix F: Application Screenshots</w:t>
      </w:r>
      <w:r>
        <w:tab/>
      </w:r>
      <w:r>
        <w:rPr>
          <w:sz w:val="24"/>
          <w:rFonts w:ascii="Times New Roman"/>
        </w:rPr>
        <w:t>22</w:t>
      </w:r>
    </w:p>
    <w:p>
      <w:pPr>
        <w:spacing w:line="480" w:lineRule="auto" w:before="0" w:after="0"/>
      </w:pPr>
      <w:r>
        <w:rPr>
          <w:rFonts w:ascii="Times New Roman" w:hAnsi="Times New Roman"/>
          <w:sz w:val="24"/>
        </w:rPr>
        <w:fldChar w:fldCharType="begin"/>
        <w:instrText xml:space="preserve">TOC \o "1-3" \h \z \u</w:instrText>
        <w:fldChar w:fldCharType="separate">
          <w:t>Right-click and choose “Update Field” (or press F9) in Microsoft Word to generate the Table of Contents.</w:t>
        </w:fldChar>
        <w:fldChar w:fldCharType="end"/>
      </w:r>
    </w:p>
    <w:p>
      <w:pPr>
        <w:spacing w:line="480" w:lineRule="auto" w:before="0" w:after="0"/>
      </w:pPr>
      <w:r>
        <w:rPr>
          <w:rFonts w:ascii="Times New Roman" w:hAnsi="Times New Roman"/>
          <w:sz w:val="24"/>
        </w:rPr>
        <w:br w:type="page"/>
      </w:r>
    </w:p>
    <w:p>
      <w:pPr>
        <w:pStyle w:val="Heading1"/>
      </w:pPr>
      <w:r>
        <w:rPr>
          <w:color w:val="141B3C"/>
        </w:rPr>
        <w:t>List of Figures</w:t>
      </w:r>
    </w:p>
    <w:p>
      <w:pPr>
        <w:spacing w:line="480" w:lineRule="auto" w:before="0" w:after="0"/>
        <w:tabs>
          <w:tab w:val="right" w:leader="dot" w:pos="8640"/>
        </w:tabs>
      </w:pPr>
      <w:r>
        <w:rPr>
          <w:sz w:val="24"/>
          <w:rFonts w:ascii="Times New Roman"/>
        </w:rPr>
        <w:t xml:space="preserve">Figure 1. Task 1 Architecture</w:t>
      </w:r>
      <w:r>
        <w:tab/>
      </w:r>
      <w:r>
        <w:rPr>
          <w:sz w:val="24"/>
          <w:rFonts w:ascii="Times New Roman"/>
        </w:rPr>
        <w:t/>
      </w:r>
    </w:p>
    <w:p>
      <w:pPr>
        <w:spacing w:line="480" w:lineRule="auto" w:before="0" w:after="0"/>
        <w:tabs>
          <w:tab w:val="right" w:leader="dot" w:pos="8640"/>
        </w:tabs>
      </w:pPr>
      <w:r>
        <w:rPr>
          <w:sz w:val="24"/>
          <w:rFonts w:ascii="Times New Roman"/>
        </w:rPr>
        <w:t xml:space="preserve">Figure 2. Task 2 Architecture</w:t>
      </w:r>
      <w:r>
        <w:tab/>
      </w:r>
      <w:r>
        <w:rPr>
          <w:sz w:val="24"/>
          <w:rFonts w:ascii="Times New Roman"/>
        </w:rPr>
        <w:t/>
      </w:r>
    </w:p>
    <w:p>
      <w:pPr>
        <w:spacing w:line="480" w:lineRule="auto" w:before="0" w:after="0"/>
        <w:tabs>
          <w:tab w:val="right" w:leader="dot" w:pos="8640"/>
        </w:tabs>
      </w:pPr>
      <w:r>
        <w:rPr>
          <w:sz w:val="24"/>
          <w:rFonts w:ascii="Times New Roman"/>
        </w:rPr>
        <w:t xml:space="preserve">Figure 3. Unified Interface</w:t>
      </w:r>
      <w:r>
        <w:tab/>
      </w:r>
      <w:r>
        <w:rPr>
          <w:sz w:val="24"/>
          <w:rFonts w:ascii="Times New Roman"/>
        </w:rPr>
        <w:t/>
      </w:r>
    </w:p>
    <w:p>
      <w:pPr>
        <w:spacing w:line="480" w:lineRule="auto" w:before="0" w:after="0"/>
        <w:tabs>
          <w:tab w:val="right" w:leader="dot" w:pos="8640"/>
        </w:tabs>
      </w:pPr>
      <w:r>
        <w:rPr>
          <w:sz w:val="24"/>
          <w:rFonts w:ascii="Times New Roman"/>
        </w:rPr>
        <w:t xml:space="preserve">Figure 4. Live Crawler Status</w:t>
      </w:r>
      <w:r>
        <w:tab/>
      </w:r>
      <w:r>
        <w:rPr>
          <w:sz w:val="24"/>
          <w:rFonts w:ascii="Times New Roman"/>
        </w:rPr>
        <w:t/>
      </w:r>
    </w:p>
    <w:p>
      <w:pPr>
        <w:spacing w:line="480" w:lineRule="auto" w:before="0" w:after="0"/>
        <w:tabs>
          <w:tab w:val="right" w:leader="dot" w:pos="8640"/>
        </w:tabs>
      </w:pPr>
      <w:r>
        <w:rPr>
          <w:sz w:val="24"/>
          <w:rFonts w:ascii="Times New Roman"/>
        </w:rPr>
        <w:t xml:space="preserve">Figure 5. Auto-Suggestions</w:t>
      </w:r>
      <w:r>
        <w:tab/>
      </w:r>
      <w:r>
        <w:rPr>
          <w:sz w:val="24"/>
          <w:rFonts w:ascii="Times New Roman"/>
        </w:rPr>
        <w:t/>
      </w:r>
    </w:p>
    <w:p>
      <w:pPr>
        <w:spacing w:line="480" w:lineRule="auto" w:before="0" w:after="0"/>
        <w:tabs>
          <w:tab w:val="right" w:leader="dot" w:pos="8640"/>
        </w:tabs>
      </w:pPr>
      <w:r>
        <w:rPr>
          <w:sz w:val="24"/>
          <w:rFonts w:ascii="Times New Roman"/>
        </w:rPr>
        <w:t xml:space="preserve">Figure 6. Search Results</w:t>
      </w:r>
      <w:r>
        <w:tab/>
      </w:r>
      <w:r>
        <w:rPr>
          <w:sz w:val="24"/>
          <w:rFonts w:ascii="Times New Roman"/>
        </w:rPr>
        <w:t/>
      </w:r>
    </w:p>
    <w:p>
      <w:pPr>
        <w:spacing w:line="480" w:lineRule="auto" w:before="0" w:after="0"/>
        <w:tabs>
          <w:tab w:val="right" w:leader="dot" w:pos="8640"/>
        </w:tabs>
      </w:pPr>
      <w:r>
        <w:rPr>
          <w:sz w:val="24"/>
          <w:rFonts w:ascii="Times New Roman"/>
        </w:rPr>
        <w:t xml:space="preserve">Figure 7. Pagination</w:t>
      </w:r>
      <w:r>
        <w:tab/>
      </w:r>
      <w:r>
        <w:rPr>
          <w:sz w:val="24"/>
          <w:rFonts w:ascii="Times New Roman"/>
        </w:rPr>
        <w:t/>
      </w:r>
    </w:p>
    <w:p>
      <w:pPr>
        <w:spacing w:line="480" w:lineRule="auto" w:before="0" w:after="0"/>
        <w:tabs>
          <w:tab w:val="right" w:leader="dot" w:pos="8640"/>
        </w:tabs>
      </w:pPr>
      <w:r>
        <w:rPr>
          <w:sz w:val="24"/>
          <w:rFonts w:ascii="Times New Roman"/>
        </w:rPr>
        <w:t xml:space="preserve">Figure 8. Crawl Output</w:t>
      </w:r>
      <w:r>
        <w:tab/>
      </w:r>
      <w:r>
        <w:rPr>
          <w:sz w:val="24"/>
          <w:rFonts w:ascii="Times New Roman"/>
        </w:rPr>
        <w:t/>
      </w:r>
    </w:p>
    <w:p>
      <w:pPr>
        <w:spacing w:line="480" w:lineRule="auto" w:before="0" w:after="0"/>
        <w:tabs>
          <w:tab w:val="right" w:leader="dot" w:pos="8640"/>
        </w:tabs>
      </w:pPr>
      <w:r>
        <w:rPr>
          <w:sz w:val="24"/>
          <w:rFonts w:ascii="Times New Roman"/>
        </w:rPr>
        <w:t xml:space="preserve">Figure 9. Task 1 Pytest</w:t>
      </w:r>
      <w:r>
        <w:tab/>
      </w:r>
      <w:r>
        <w:rPr>
          <w:sz w:val="24"/>
          <w:rFonts w:ascii="Times New Roman"/>
        </w:rPr>
        <w:t/>
      </w:r>
    </w:p>
    <w:p>
      <w:pPr>
        <w:spacing w:line="480" w:lineRule="auto" w:before="0" w:after="0"/>
        <w:tabs>
          <w:tab w:val="right" w:leader="dot" w:pos="8640"/>
        </w:tabs>
      </w:pPr>
      <w:r>
        <w:rPr>
          <w:sz w:val="24"/>
          <w:rFonts w:ascii="Times New Roman"/>
        </w:rPr>
        <w:t xml:space="preserve">Figure 10. Dataset Build</w:t>
      </w:r>
      <w:r>
        <w:tab/>
      </w:r>
      <w:r>
        <w:rPr>
          <w:sz w:val="24"/>
          <w:rFonts w:ascii="Times New Roman"/>
        </w:rPr>
        <w:t/>
      </w:r>
    </w:p>
    <w:p>
      <w:pPr>
        <w:spacing w:line="480" w:lineRule="auto" w:before="0" w:after="0"/>
        <w:tabs>
          <w:tab w:val="right" w:leader="dot" w:pos="8640"/>
        </w:tabs>
      </w:pPr>
      <w:r>
        <w:rPr>
          <w:sz w:val="24"/>
          <w:rFonts w:ascii="Times New Roman"/>
        </w:rPr>
        <w:t xml:space="preserve">Figure 11. Document Clustering</w:t>
      </w:r>
      <w:r>
        <w:tab/>
      </w:r>
      <w:r>
        <w:rPr>
          <w:sz w:val="24"/>
          <w:rFonts w:ascii="Times New Roman"/>
        </w:rPr>
        <w:t/>
      </w:r>
    </w:p>
    <w:p>
      <w:pPr>
        <w:spacing w:line="480" w:lineRule="auto" w:before="0" w:after="0"/>
        <w:tabs>
          <w:tab w:val="right" w:leader="dot" w:pos="8640"/>
        </w:tabs>
      </w:pPr>
      <w:r>
        <w:rPr>
          <w:sz w:val="24"/>
          <w:rFonts w:ascii="Times New Roman"/>
        </w:rPr>
        <w:t xml:space="preserve">Figure 12. Classification</w:t>
      </w:r>
      <w:r>
        <w:tab/>
      </w:r>
      <w:r>
        <w:rPr>
          <w:sz w:val="24"/>
          <w:rFonts w:ascii="Times New Roman"/>
        </w:rPr>
        <w:t/>
      </w:r>
    </w:p>
    <w:p>
      <w:pPr>
        <w:spacing w:line="480" w:lineRule="auto" w:before="0" w:after="0"/>
        <w:tabs>
          <w:tab w:val="right" w:leader="dot" w:pos="8640"/>
        </w:tabs>
      </w:pPr>
      <w:r>
        <w:rPr>
          <w:sz w:val="24"/>
          <w:rFonts w:ascii="Times New Roman"/>
        </w:rPr>
        <w:t xml:space="preserve">Figure 13. PCA 2D Cluster</w:t>
      </w:r>
      <w:r>
        <w:tab/>
      </w:r>
      <w:r>
        <w:rPr>
          <w:sz w:val="24"/>
          <w:rFonts w:ascii="Times New Roman"/>
        </w:rPr>
        <w:t/>
      </w:r>
    </w:p>
    <w:p>
      <w:pPr>
        <w:spacing w:line="480" w:lineRule="auto" w:before="0" w:after="0"/>
        <w:tabs>
          <w:tab w:val="right" w:leader="dot" w:pos="8640"/>
        </w:tabs>
      </w:pPr>
      <w:r>
        <w:rPr>
          <w:sz w:val="24"/>
          <w:rFonts w:ascii="Times New Roman"/>
        </w:rPr>
        <w:t xml:space="preserve">Figure 14. Model Evaluation</w:t>
      </w:r>
      <w:r>
        <w:tab/>
      </w:r>
      <w:r>
        <w:rPr>
          <w:sz w:val="24"/>
          <w:rFonts w:ascii="Times New Roman"/>
        </w:rPr>
        <w:t/>
      </w:r>
    </w:p>
    <w:p>
      <w:pPr>
        <w:spacing w:line="480" w:lineRule="auto" w:before="0" w:after="0"/>
        <w:tabs>
          <w:tab w:val="right" w:leader="dot" w:pos="8640"/>
        </w:tabs>
      </w:pPr>
      <w:r>
        <w:rPr>
          <w:sz w:val="24"/>
          <w:rFonts w:ascii="Times New Roman"/>
        </w:rPr>
        <w:t xml:space="preserve">Figure 15. Train Output</w:t>
      </w:r>
      <w:r>
        <w:tab/>
      </w:r>
      <w:r>
        <w:rPr>
          <w:sz w:val="24"/>
          <w:rFonts w:ascii="Times New Roman"/>
        </w:rPr>
        <w:t/>
      </w:r>
    </w:p>
    <w:p>
      <w:pPr>
        <w:spacing w:line="480" w:lineRule="auto" w:before="0" w:after="0"/>
        <w:tabs>
          <w:tab w:val="right" w:leader="dot" w:pos="8640"/>
        </w:tabs>
      </w:pPr>
      <w:r>
        <w:rPr>
          <w:sz w:val="24"/>
          <w:rFonts w:ascii="Times New Roman"/>
        </w:rPr>
        <w:t xml:space="preserve">Figure 16. Task 2 Pytest</w:t>
      </w:r>
      <w:r>
        <w:tab/>
      </w:r>
      <w:r>
        <w:rPr>
          <w:sz w:val="24"/>
          <w:rFonts w:ascii="Times New Roman"/>
        </w:rPr>
        <w:t/>
      </w:r>
    </w:p>
    <w:p>
      <w:pPr>
        <w:spacing w:line="480" w:lineRule="auto" w:before="0" w:after="0"/>
      </w:pPr>
      <w:r>
        <w:rPr>
          <w:rFonts w:ascii="Times New Roman" w:hAnsi="Times New Roman"/>
          <w:b w:val="0"/>
          <w:i/>
          <w:sz w:val="24"/>
        </w:rPr>
      </w:r>
    </w:p>
    <w:p>
      <w:pPr>
        <w:spacing w:line="480" w:lineRule="auto" w:before="0" w:after="0"/>
      </w:pPr>
      <w:r>
        <w:rPr>
          <w:rFonts w:ascii="Times New Roman" w:hAnsi="Times New Roman"/>
          <w:sz w:val="24"/>
        </w:rPr>
        <w:br w:type="page"/>
      </w:r>
    </w:p>
    <w:p>
      <w:pPr>
        <w:pStyle w:val="Heading1"/>
      </w:pPr>
      <w:r>
        <w:rPr>
          <w:color w:val="141B3C"/>
        </w:rPr>
        <w:t>List of Tables</w:t>
      </w:r>
    </w:p>
    <w:p>
      <w:pPr>
        <w:spacing w:line="480" w:lineRule="auto" w:before="0" w:after="0"/>
      </w:pPr>
      <w:r>
        <w:rPr>
          <w:rFonts w:ascii="Times New Roman" w:hAnsi="Times New Roman"/>
          <w:b w:val="0"/>
          <w:i/>
          <w:sz w:val="24"/>
        </w:rPr>
      </w:r>
    </w:p>
    <w:p>
      <w:pPr>
        <w:spacing w:line="480" w:lineRule="auto" w:before="0" w:after="0"/>
      </w:pPr>
      <w:r>
        <w:rPr>
          <w:rFonts w:ascii="Times New Roman" w:hAnsi="Times New Roman"/>
          <w:sz w:val="24"/>
        </w:rPr>
        <w:br w:type="page"/>
      </w:r>
    </w:p>
    <w:p>
      <w:pPr>
        <w:pStyle w:val="Heading1"/>
      </w:pPr>
      <w:r>
        <w:rPr>
          <w:color w:val="141B3C"/>
        </w:rPr>
        <w:t>Conceptual Diagram — Task 1: Vertical Search Engine</w:t>
      </w: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120640" cy="10241280"/>
            <wp:docPr id="1" name="Picture 1"/>
            <wp:cNvGraphicFramePr>
              <a:graphicFrameLocks noChangeAspect="1"/>
            </wp:cNvGraphicFramePr>
            <a:graphic>
              <a:graphicData uri="http://schemas.openxmlformats.org/drawingml/2006/picture">
                <pic:pic>
                  <pic:nvPicPr>
                    <pic:cNvPr id="0" name="figure_01_task1_conceptual_architecture.png"/>
                    <pic:cNvPicPr/>
                  </pic:nvPicPr>
                  <pic:blipFill>
                    <a:blip r:embed="rId9"/>
                    <a:stretch>
                      <a:fillRect/>
                    </a:stretch>
                  </pic:blipFill>
                  <pic:spPr>
                    <a:xfrm>
                      <a:off x="0" y="0"/>
                      <a:ext cx="5120640" cy="10241280"/>
                    </a:xfrm>
                    <a:prstGeom prst="rect"/>
                  </pic:spPr>
                </pic:pic>
              </a:graphicData>
            </a:graphic>
          </wp:inline>
        </w:drawing>
      </w:r>
    </w:p>
    <w:p>
      <w:pPr>
        <w:spacing w:line="480" w:lineRule="auto" w:before="0" w:after="0"/>
        <w:jc w:val="center"/>
      </w:pPr>
      <w:r>
        <w:rPr>
          <w:rFonts w:ascii="Times New Roman" w:hAnsi="Times New Roman"/>
          <w:b/>
          <w:sz w:val="24"/>
        </w:rPr>
        <w:t xml:space="preserve">Figure 1. </w:t>
      </w:r>
      <w:r>
        <w:rPr>
          <w:rFonts w:ascii="Times New Roman" w:hAnsi="Times New Roman"/>
          <w:i/>
          <w:color w:val="5A6B7D"/>
          <w:sz w:val="24"/>
        </w:rPr>
        <w:t>Conceptual architecture of the vertical search engine, from the Coventry PurePortal seed URL through crawling, storage, TF-IDF/Vector Space Model indexing, cosine similarity ranking, and the unified web interface.</w:t>
      </w:r>
    </w:p>
    <w:p>
      <w:pPr>
        <w:spacing w:line="480" w:lineRule="auto" w:before="0" w:after="0"/>
      </w:pPr>
    </w:p>
    <w:p>
      <w:pPr>
        <w:spacing w:line="480" w:lineRule="auto" w:before="0" w:after="0"/>
      </w:pPr>
      <w:r>
        <w:rPr>
          <w:rFonts w:ascii="Times New Roman" w:hAnsi="Times New Roman"/>
          <w:sz w:val="24"/>
        </w:rPr>
        <w:br w:type="page"/>
      </w:r>
    </w:p>
    <w:p>
      <w:pPr>
        <w:pStyle w:val="Heading1"/>
      </w:pPr>
      <w:r>
        <w:rPr>
          <w:color w:val="141B3C"/>
        </w:rPr>
        <w:t>Conceptual Diagram — Task 2: Document Clustering</w:t>
      </w: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120640" cy="10241280"/>
            <wp:docPr id="2" name="Picture 2"/>
            <wp:cNvGraphicFramePr>
              <a:graphicFrameLocks noChangeAspect="1"/>
            </wp:cNvGraphicFramePr>
            <a:graphic>
              <a:graphicData uri="http://schemas.openxmlformats.org/drawingml/2006/picture">
                <pic:pic>
                  <pic:nvPicPr>
                    <pic:cNvPr id="0" name="figure_02_task2_conceptual_architecture.png"/>
                    <pic:cNvPicPr/>
                  </pic:nvPicPr>
                  <pic:blipFill>
                    <a:blip r:embed="rId10"/>
                    <a:stretch>
                      <a:fillRect/>
                    </a:stretch>
                  </pic:blipFill>
                  <pic:spPr>
                    <a:xfrm>
                      <a:off x="0" y="0"/>
                      <a:ext cx="5120640" cy="10241280"/>
                    </a:xfrm>
                    <a:prstGeom prst="rect"/>
                  </pic:spPr>
                </pic:pic>
              </a:graphicData>
            </a:graphic>
          </wp:inline>
        </w:drawing>
      </w:r>
    </w:p>
    <w:p>
      <w:pPr>
        <w:spacing w:line="480" w:lineRule="auto" w:before="0" w:after="0"/>
        <w:jc w:val="center"/>
      </w:pPr>
      <w:r>
        <w:rPr>
          <w:rFonts w:ascii="Times New Roman" w:hAnsi="Times New Roman"/>
          <w:b/>
          <w:sz w:val="24"/>
        </w:rPr>
        <w:t xml:space="preserve">Figure 2. </w:t>
      </w:r>
      <w:r>
        <w:rPr>
          <w:rFonts w:ascii="Times New Roman" w:hAnsi="Times New Roman"/>
          <w:i/>
          <w:color w:val="5A6B7D"/>
          <w:sz w:val="24"/>
        </w:rPr>
        <w:t>Conceptual architecture of the document clustering system, from dataset collection through preprocessing, TF-IDF, K-Means clustering, cluster-to-category mapping, and user document classification persisted to MongoDB.</w:t>
      </w:r>
    </w:p>
    <w:p>
      <w:pPr>
        <w:spacing w:line="480" w:lineRule="auto" w:before="0" w:after="0"/>
      </w:pPr>
    </w:p>
    <w:p>
      <w:pPr>
        <w:spacing w:line="480" w:lineRule="auto" w:before="0" w:after="0"/>
      </w:pPr>
      <w:r>
        <w:rPr>
          <w:rFonts w:ascii="Times New Roman" w:hAnsi="Times New Roman"/>
          <w:sz w:val="24"/>
        </w:rPr>
        <w:br w:type="page"/>
      </w:r>
    </w:p>
    <w:p>
      <w:pPr>
        <w:pStyle w:val="Heading1"/>
      </w:pPr>
      <w:r>
        <w:rPr>
          <w:color w:val="141B3C"/>
        </w:rPr>
        <w:t>1. Introduction</w:t>
      </w:r>
    </w:p>
    <w:p>
      <w:pPr>
        <w:spacing w:line="480" w:lineRule="auto" w:before="0" w:after="0"/>
      </w:pPr>
      <w:r>
        <w:rPr>
          <w:rFonts w:ascii="Times New Roman" w:hAnsi="Times New Roman"/>
          <w:b w:val="0"/>
          <w:i w:val="0"/>
          <w:sz w:val="24"/>
        </w:rPr>
        <w:t>This report documents the precise design, implementation, execution, and extensive empirical evaluation of two advanced Information Retrieval (IR) systems engineered to satisfy core academic requirements. Task 1 comprises a highly specialised vertical search engine that autonomously crawls academic literature, establishing a robust, domain-specific corpus focused entirely on scholarly output. Task 2 features a robust K-Means document clustering system systematically trained and validated on a widely recognised dataset of 540 BBC News articles (Greene &amp; Cunningham, 2006). Both distinct systems were deliberately architected using modern, containerised web frameworks and subsequently deployed publicly against live, scalable databases. This architectural choice strictly ensures that all reported quantitative performance metrics, operational crawl logs, and final evaluative figures represent authentic, empirical evidence captured in real-time, rather than relying on theoretical or synthetic simulation data.</w:t>
      </w:r>
    </w:p>
    <w:p>
      <w:pPr>
        <w:spacing w:line="480" w:lineRule="auto" w:before="0" w:after="0"/>
      </w:pPr>
      <w:r>
        <w:rPr>
          <w:rFonts w:ascii="Times New Roman" w:hAnsi="Times New Roman"/>
          <w:b w:val="0"/>
          <w:i w:val="0"/>
          <w:sz w:val="24"/>
        </w:rPr>
        <w:t>Both systems were executed against live infrastructure, employing containerised deployments and MongoDB Atlas for persistence. The findings reflect true operational conditions, accounting for network latency, anti-crawling safeguards, and variable document structures.</w:t>
      </w:r>
    </w:p>
    <w:p>
      <w:pPr>
        <w:spacing w:line="480" w:lineRule="auto" w:before="0" w:after="0"/>
      </w:pPr>
      <w:r>
        <w:rPr>
          <w:rFonts w:ascii="Times New Roman" w:hAnsi="Times New Roman"/>
          <w:b w:val="0"/>
          <w:i w:val="0"/>
          <w:sz w:val="24"/>
        </w:rPr>
        <w:t>The fundamental motivation for engineering a vertical, domain-restricted search engine is strongly established in classical information retrieval theory. Vertical search engines explicitly restrict their operational domain and link-following scope to a carefully predefined, topical subset of the World Wide Web. By doing so, they substantially increase overall retrieval precision and recall for highly specialised user queries relative to general-purpose, ubiquitous search engines like Google or Bing (Chakrabarti et al., 1999). Conversely, the document clustering task addresses the complementary, unsupervised machine learning problem: given a vast, heterogeneous, and entirely unlabelled corpus of text, the algorithmic system must autonomously discover and mathematically map inherent topical groupings without relying on predefined ontological categories, human annotation, or prior training labels (Jain, 2010).</w:t>
      </w:r>
    </w:p>
    <w:p>
      <w:pPr>
        <w:spacing w:line="480" w:lineRule="auto" w:before="0" w:after="0"/>
      </w:pPr>
      <w:r>
        <w:rPr>
          <w:rFonts w:ascii="Times New Roman" w:hAnsi="Times New Roman"/>
          <w:b w:val="0"/>
          <w:i w:val="0"/>
          <w:sz w:val="24"/>
        </w:rPr>
      </w:r>
    </w:p>
    <w:p>
      <w:pPr>
        <w:spacing w:line="480" w:lineRule="auto" w:before="0" w:after="0"/>
      </w:pPr>
      <w:r>
        <w:rPr>
          <w:rFonts w:ascii="Times New Roman" w:hAnsi="Times New Roman"/>
          <w:b w:val="0"/>
          <w:i w:val="0"/>
          <w:sz w:val="24"/>
        </w:rPr>
        <w:t>Sections 2-4 critically review the relevant literature, formal requirements, and system architecture. Sections 5-6 provide comprehensive, step-by-step implementation details for both operational systems. Sections 7-10 present a detailed discussion of the empirical results, inherent limitations, and ethical data practices.</w:t>
      </w:r>
    </w:p>
    <w:p>
      <w:pPr>
        <w:pStyle w:val="Heading1"/>
      </w:pPr>
      <w:r>
        <w:rPr>
          <w:color w:val="141B3C"/>
        </w:rPr>
        <w:t>2. Background and Literature Review</w:t>
      </w:r>
    </w:p>
    <w:p>
      <w:pPr>
        <w:spacing w:line="480" w:lineRule="auto" w:before="0" w:after="0"/>
      </w:pPr>
      <w:r>
        <w:rPr>
          <w:rFonts w:ascii="Times New Roman" w:hAnsi="Times New Roman"/>
          <w:b w:val="0"/>
          <w:i w:val="0"/>
          <w:sz w:val="24"/>
        </w:rPr>
        <w:t>The Vector Space Model (VSM) represents both source documents and textual queries as high-dimensional, mathematical vectors located within a shared algebraic space (Salton et al., 1975). This specific mathematical formulation crucially enables the direct quantification of semantic similarity through the measurement of geometric proximity. The TF-IDF weighting scheme is universally employed within this paradigm to heavily refine these raw vectors. It operates strictly on the principle that specific terms appearing frequently within a single document, yet rarely across the broader corpus, carry the absolute highest discriminatory power and semantic significance for retrieval (Sparck Jones, 1972).</w:t>
      </w:r>
    </w:p>
    <w:p>
      <w:pPr>
        <w:spacing w:line="480" w:lineRule="auto" w:before="0" w:after="0"/>
      </w:pPr>
      <w:r>
        <w:rPr>
          <w:rFonts w:ascii="Times New Roman" w:hAnsi="Times New Roman"/>
          <w:b w:val="0"/>
          <w:i w:val="0"/>
          <w:sz w:val="24"/>
        </w:rPr>
        <w:t>K-Means iteratively partitions a corpus into K distinct clusters by assigning documents to their mathematically nearest centroid (Lloyd, 1982; MacQueen, 1967). Modern robust implementations employ the k-means++ algorithmic seeding technique (Pedregosa et al., 2011).</w:t>
      </w:r>
    </w:p>
    <w:p>
      <w:pPr>
        <w:spacing w:line="480" w:lineRule="auto" w:before="0" w:after="0"/>
      </w:pPr>
      <w:r>
        <w:rPr>
          <w:rFonts w:ascii="Times New Roman" w:hAnsi="Times New Roman"/>
          <w:b w:val="0"/>
          <w:i w:val="0"/>
          <w:sz w:val="24"/>
        </w:rPr>
        <w:t>Both implementations leverage scikit-learn (Pedregosa et al., 2011), an optimised mathematical library for TF-IDF vectorisation, sparse matrix multiplication operations, and unsupervised K-Means clustering.</w:t>
      </w:r>
    </w:p>
    <w:p>
      <w:pPr>
        <w:spacing w:line="480" w:lineRule="auto" w:before="0" w:after="0"/>
      </w:pPr>
      <w:r>
        <w:rPr>
          <w:rFonts w:ascii="Times New Roman" w:hAnsi="Times New Roman"/>
          <w:b w:val="0"/>
          <w:i w:val="0"/>
          <w:sz w:val="24"/>
        </w:rPr>
        <w:t>Text preprocessing rigorously normalises raw textual data before it can be effectively indexed or mathematically queried. For Task 1, the text preprocessing pipeline applies strict string lowercasing, alphabetic tokenisation, and comprehensive stop-word removal. Crucially, algorithmic stemming is deliberately omitted from this pipeline to guarantee that proper nouns, particularly academic author surnames, are preserved with exact string precision. In sharp contrast, Task 2 aggressively applies the Porter stemming algorithm (Porter, 1980) to conflate various morphological variants down to their fundamental root form, thereby dramatically reducing overall vocabulary sparsity and significantly improving final cluster cohesion.</w:t>
      </w:r>
    </w:p>
    <w:p>
      <w:pPr>
        <w:spacing w:line="480" w:lineRule="auto" w:before="0" w:after="0"/>
      </w:pPr>
      <w:r>
        <w:rPr>
          <w:rFonts w:ascii="Times New Roman" w:hAnsi="Times New Roman"/>
          <w:b w:val="0"/>
          <w:i w:val="0"/>
          <w:sz w:val="24"/>
        </w:rPr>
        <w:t>Vertical crawling fundamentally restricts autonomous HTML link-following to a predefined subject domain, thereby effectively conserving network bandwidth and computational indexing resources (Chakrabarti et al., 1999). Additionally, Principal Component Analysis (PCA) is employed strictly as a dimensionality reduction technique for visualising complex vectors (Jolliffe &amp; Cadima, 2016).</w:t>
      </w:r>
    </w:p>
    <w:p>
      <w:pPr>
        <w:spacing w:line="480" w:lineRule="auto" w:before="0" w:after="0"/>
      </w:pPr>
      <w:r>
        <w:rPr>
          <w:rFonts w:ascii="Times New Roman" w:hAnsi="Times New Roman"/>
          <w:b w:val="0"/>
          <w:i w:val="0"/>
          <w:sz w:val="24"/>
        </w:rPr>
        <w:t>While VSM remains highly effective, Okapi BM25 (Robertson &amp; Zaragoza, 2009) is widely recognised in the literature as a superior alternative.</w:t>
      </w:r>
    </w:p>
    <w:p>
      <w:pPr>
        <w:pStyle w:val="Heading1"/>
      </w:pPr>
      <w:r>
        <w:rPr>
          <w:color w:val="141B3C"/>
        </w:rPr>
        <w:t>3. Requirements Analysis</w:t>
      </w:r>
    </w:p>
    <w:p>
      <w:pPr>
        <w:spacing w:line="480" w:lineRule="auto" w:before="0" w:after="0"/>
      </w:pPr>
      <w:r>
        <w:rPr>
          <w:rFonts w:ascii="Times New Roman" w:hAnsi="Times New Roman"/>
          <w:b w:val="0"/>
          <w:i w:val="0"/>
          <w:sz w:val="24"/>
        </w:rPr>
        <w:t>Requirements below are drawn directly from the official academic requirements. Each requirement is mapped to the specific module and file that implements it.</w:t>
      </w:r>
    </w:p>
    <w:p>
      <w:pPr>
        <w:spacing w:line="480" w:lineRule="auto" w:before="0" w:after="0"/>
      </w:pPr>
      <w:r>
        <w:rPr>
          <w:rFonts w:ascii="Times New Roman" w:hAnsi="Times New Roman"/>
          <w:b/>
          <w:sz w:val="24"/>
        </w:rPr>
        <w:t xml:space="preserve">Table 1. </w:t>
      </w:r>
      <w:r>
        <w:rPr>
          <w:rFonts w:ascii="Times New Roman" w:hAnsi="Times New Roman"/>
          <w:i/>
          <w:color w:val="5A6B7D"/>
          <w:sz w:val="24"/>
        </w:rPr>
        <w:t>Requirements traceability against the official ST7071CEM coursework brief.</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ID</w:t>
            </w:r>
          </w:p>
        </w:tc>
        <w:tc>
          <w:tcPr>
            <w:tcW w:type="dxa" w:w="3249"/>
            <w:shd w:val="clear" w:color="auto" w:fill="1A3D6D"/>
          </w:tcPr>
          <w:p>
            <w:r/>
            <w:r>
              <w:rPr>
                <w:b/>
                <w:color w:val="FFFFFF"/>
                <w:sz w:val="19"/>
              </w:rPr>
              <w:t>Requirement (from the official brief)</w:t>
            </w:r>
          </w:p>
        </w:tc>
        <w:tc>
          <w:tcPr>
            <w:tcW w:type="dxa" w:w="3249"/>
            <w:shd w:val="clear" w:color="auto" w:fill="1A3D6D"/>
          </w:tcPr>
          <w:p>
            <w:r/>
            <w:r>
              <w:rPr>
                <w:b/>
                <w:color w:val="FFFFFF"/>
                <w:sz w:val="19"/>
              </w:rPr>
              <w:t>Implementation</w:t>
            </w:r>
          </w:p>
        </w:tc>
      </w:tr>
      <w:tr>
        <w:tc>
          <w:tcPr>
            <w:tcW w:type="dxa" w:w="3249"/>
          </w:tcPr>
          <w:p>
            <w:r/>
            <w:r>
              <w:rPr>
                <w:sz w:val="18"/>
              </w:rPr>
              <w:t>R1</w:t>
            </w:r>
          </w:p>
        </w:tc>
        <w:tc>
          <w:tcPr>
            <w:tcW w:type="dxa" w:w="3249"/>
          </w:tcPr>
          <w:p>
            <w:r/>
            <w:r>
              <w:rPr>
                <w:sz w:val="18"/>
              </w:rPr>
              <w:t>Crawl pages of Coventry University's Centre for Healthcare and Community Transformation and retrieve publication information</w:t>
            </w:r>
          </w:p>
        </w:tc>
        <w:tc>
          <w:tcPr>
            <w:tcW w:type="dxa" w:w="3249"/>
          </w:tcPr>
          <w:p>
            <w:r/>
            <w:r>
              <w:rPr>
                <w:sz w:val="18"/>
              </w:rPr>
              <w:t>task1_vertical_search/backend/crawler/pure_crawler.py</w:t>
            </w:r>
          </w:p>
        </w:tc>
      </w:tr>
      <w:tr>
        <w:tc>
          <w:tcPr>
            <w:tcW w:type="dxa" w:w="3249"/>
          </w:tcPr>
          <w:p>
            <w:r/>
            <w:r>
              <w:rPr>
                <w:sz w:val="18"/>
              </w:rPr>
              <w:t>R2</w:t>
            </w:r>
          </w:p>
        </w:tc>
        <w:tc>
          <w:tcPr>
            <w:tcW w:type="dxa" w:w="3249"/>
          </w:tcPr>
          <w:p>
            <w:r/>
            <w:r>
              <w:rPr>
                <w:sz w:val="18"/>
              </w:rPr>
              <w:t>Extract authors, publication year/date, title, and links to both the publication page and the author's profile page</w:t>
            </w:r>
          </w:p>
        </w:tc>
        <w:tc>
          <w:tcPr>
            <w:tcW w:type="dxa" w:w="3249"/>
          </w:tcPr>
          <w:p>
            <w:r/>
            <w:r>
              <w:rPr>
                <w:sz w:val="18"/>
              </w:rPr>
              <w:t>task1_vertical_search/backend/crawler/parsers.py</w:t>
            </w:r>
          </w:p>
        </w:tc>
      </w:tr>
      <w:tr>
        <w:tc>
          <w:tcPr>
            <w:tcW w:type="dxa" w:w="3249"/>
          </w:tcPr>
          <w:p>
            <w:r/>
            <w:r>
              <w:rPr>
                <w:sz w:val="18"/>
              </w:rPr>
              <w:t>R3</w:t>
            </w:r>
          </w:p>
        </w:tc>
        <w:tc>
          <w:tcPr>
            <w:tcW w:type="dxa" w:w="3249"/>
          </w:tcPr>
          <w:p>
            <w:r/>
            <w:r>
              <w:rPr>
                <w:sz w:val="18"/>
              </w:rPr>
              <w:t>Crawler must be polite: respect robots.txt, avoid hitting the server unnecessarily/too fast</w:t>
            </w:r>
          </w:p>
        </w:tc>
        <w:tc>
          <w:tcPr>
            <w:tcW w:type="dxa" w:w="3249"/>
          </w:tcPr>
          <w:p>
            <w:r/>
            <w:r>
              <w:rPr>
                <w:sz w:val="18"/>
              </w:rPr>
              <w:t>task1_vertical_search/backend/crawler/robots_check.py, http_client.py</w:t>
            </w:r>
          </w:p>
        </w:tc>
      </w:tr>
      <w:tr>
        <w:tc>
          <w:tcPr>
            <w:tcW w:type="dxa" w:w="3249"/>
          </w:tcPr>
          <w:p>
            <w:r/>
            <w:r>
              <w:rPr>
                <w:sz w:val="18"/>
              </w:rPr>
              <w:t>R4</w:t>
            </w:r>
          </w:p>
        </w:tc>
        <w:tc>
          <w:tcPr>
            <w:tcW w:type="dxa" w:w="3249"/>
          </w:tcPr>
          <w:p>
            <w:r/>
            <w:r>
              <w:rPr>
                <w:sz w:val="18"/>
              </w:rPr>
              <w:t>Automatic scheduled re-crawl (brief suggests 'say, once per week')</w:t>
            </w:r>
          </w:p>
        </w:tc>
        <w:tc>
          <w:tcPr>
            <w:tcW w:type="dxa" w:w="3249"/>
          </w:tcPr>
          <w:p>
            <w:r/>
            <w:r>
              <w:rPr>
                <w:sz w:val="18"/>
              </w:rPr>
              <w:t>task1_vertical_search/backend/scheduler/crawl_scheduler.py</w:t>
            </w:r>
          </w:p>
        </w:tc>
      </w:tr>
      <w:tr>
        <w:tc>
          <w:tcPr>
            <w:tcW w:type="dxa" w:w="3249"/>
          </w:tcPr>
          <w:p>
            <w:r/>
            <w:r>
              <w:rPr>
                <w:sz w:val="18"/>
              </w:rPr>
              <w:t>R5</w:t>
            </w:r>
          </w:p>
        </w:tc>
        <w:tc>
          <w:tcPr>
            <w:tcW w:type="dxa" w:w="3249"/>
          </w:tcPr>
          <w:p>
            <w:r/>
            <w:r>
              <w:rPr>
                <w:sz w:val="18"/>
              </w:rPr>
              <w:t>Apply required preprocessing to both crawled data and user queries</w:t>
            </w:r>
          </w:p>
        </w:tc>
        <w:tc>
          <w:tcPr>
            <w:tcW w:type="dxa" w:w="3249"/>
          </w:tcPr>
          <w:p>
            <w:r/>
            <w:r>
              <w:rPr>
                <w:sz w:val="18"/>
              </w:rPr>
              <w:t>task1_vertical_search/backend/utils/text_preprocessing.py</w:t>
            </w:r>
          </w:p>
        </w:tc>
      </w:tr>
      <w:tr>
        <w:tc>
          <w:tcPr>
            <w:tcW w:type="dxa" w:w="3249"/>
          </w:tcPr>
          <w:p>
            <w:r/>
            <w:r>
              <w:rPr>
                <w:sz w:val="18"/>
              </w:rPr>
              <w:t>R6</w:t>
            </w:r>
          </w:p>
        </w:tc>
        <w:tc>
          <w:tcPr>
            <w:tcW w:type="dxa" w:w="3249"/>
          </w:tcPr>
          <w:p>
            <w:r/>
            <w:r>
              <w:rPr>
                <w:sz w:val="18"/>
              </w:rPr>
              <w:t>Google-Scholar-like interface, results ranked by relevancy; clickable links preferred</w:t>
            </w:r>
          </w:p>
        </w:tc>
        <w:tc>
          <w:tcPr>
            <w:tcW w:type="dxa" w:w="3249"/>
          </w:tcPr>
          <w:p>
            <w:r/>
            <w:r>
              <w:rPr>
                <w:sz w:val="18"/>
              </w:rPr>
              <w:t>unified_frontend/ (web UI, targeting the 70%+ web-based interface bar)</w:t>
            </w:r>
          </w:p>
        </w:tc>
      </w:tr>
      <w:tr>
        <w:tc>
          <w:tcPr>
            <w:tcW w:type="dxa" w:w="3249"/>
          </w:tcPr>
          <w:p>
            <w:r/>
            <w:r>
              <w:rPr>
                <w:sz w:val="18"/>
              </w:rPr>
              <w:t>R7</w:t>
            </w:r>
          </w:p>
        </w:tc>
        <w:tc>
          <w:tcPr>
            <w:tcW w:type="dxa" w:w="3249"/>
          </w:tcPr>
          <w:p>
            <w:r/>
            <w:r>
              <w:rPr>
                <w:sz w:val="18"/>
              </w:rPr>
              <w:t>Task 2: collect documents for Economics, Entertainment and Politics, ≥100 total, longer documents preferred</w:t>
            </w:r>
          </w:p>
        </w:tc>
        <w:tc>
          <w:tcPr>
            <w:tcW w:type="dxa" w:w="3249"/>
          </w:tcPr>
          <w:p>
            <w:r/>
            <w:r>
              <w:rPr>
                <w:sz w:val="18"/>
              </w:rPr>
              <w:t>task2_document_clustering/scripts/build_dataset.py (540 documents, 180/category)</w:t>
            </w:r>
          </w:p>
        </w:tc>
      </w:tr>
      <w:tr>
        <w:tc>
          <w:tcPr>
            <w:tcW w:type="dxa" w:w="3249"/>
          </w:tcPr>
          <w:p>
            <w:r/>
            <w:r>
              <w:rPr>
                <w:sz w:val="18"/>
              </w:rPr>
              <w:t>R8</w:t>
            </w:r>
          </w:p>
        </w:tc>
        <w:tc>
          <w:tcPr>
            <w:tcW w:type="dxa" w:w="3249"/>
          </w:tcPr>
          <w:p>
            <w:r/>
            <w:r>
              <w:rPr>
                <w:sz w:val="18"/>
              </w:rPr>
              <w:t>Cluster the documents with a standard clustering method (e.g. K-Means)</w:t>
            </w:r>
          </w:p>
        </w:tc>
        <w:tc>
          <w:tcPr>
            <w:tcW w:type="dxa" w:w="3249"/>
          </w:tcPr>
          <w:p>
            <w:r/>
            <w:r>
              <w:rPr>
                <w:sz w:val="18"/>
              </w:rPr>
              <w:t>task2_document_clustering/backend/clustering/kmeans_model.py</w:t>
            </w:r>
          </w:p>
        </w:tc>
      </w:tr>
      <w:tr>
        <w:tc>
          <w:tcPr>
            <w:tcW w:type="dxa" w:w="3249"/>
          </w:tcPr>
          <w:p>
            <w:r/>
            <w:r>
              <w:rPr>
                <w:sz w:val="18"/>
              </w:rPr>
              <w:t>R9</w:t>
            </w:r>
          </w:p>
        </w:tc>
        <w:tc>
          <w:tcPr>
            <w:tcW w:type="dxa" w:w="3249"/>
          </w:tcPr>
          <w:p>
            <w:r/>
            <w:r>
              <w:rPr>
                <w:sz w:val="18"/>
              </w:rPr>
              <w:t>Classify a new user-entered document into the correct cluster</w:t>
            </w:r>
          </w:p>
        </w:tc>
        <w:tc>
          <w:tcPr>
            <w:tcW w:type="dxa" w:w="3249"/>
          </w:tcPr>
          <w:p>
            <w:r/>
            <w:r>
              <w:rPr>
                <w:sz w:val="18"/>
              </w:rPr>
              <w:t>task2_document_clustering/backend/routes/api.py (/api/classify)</w:t>
            </w:r>
          </w:p>
        </w:tc>
      </w:tr>
      <w:tr>
        <w:tc>
          <w:tcPr>
            <w:tcW w:type="dxa" w:w="3249"/>
          </w:tcPr>
          <w:p>
            <w:r/>
            <w:r>
              <w:rPr>
                <w:sz w:val="18"/>
              </w:rPr>
              <w:t>R10</w:t>
            </w:r>
          </w:p>
        </w:tc>
        <w:tc>
          <w:tcPr>
            <w:tcW w:type="dxa" w:w="3249"/>
          </w:tcPr>
          <w:p>
            <w:r/>
            <w:r>
              <w:rPr>
                <w:sz w:val="18"/>
              </w:rPr>
              <w:t>Individual, independently-authored report; acknowledge any non-AI tools used</w:t>
            </w:r>
          </w:p>
        </w:tc>
        <w:tc>
          <w:tcPr>
            <w:tcW w:type="dxa" w:w="3249"/>
          </w:tcPr>
          <w:p>
            <w:r/>
            <w:r>
              <w:rPr>
                <w:sz w:val="18"/>
              </w:rPr>
              <w:t>This document + documentation/ENGINEERING_NOTES.md</w:t>
            </w:r>
          </w:p>
        </w:tc>
      </w:tr>
    </w:tbl>
    <w:p>
      <w:pPr>
        <w:spacing w:line="480" w:lineRule="auto" w:before="0" w:after="0"/>
      </w:pPr>
    </w:p>
    <w:p>
      <w:pPr>
        <w:pStyle w:val="Heading1"/>
      </w:pPr>
      <w:r>
        <w:rPr>
          <w:color w:val="141B3C"/>
        </w:rPr>
        <w:t>4. System Architecture</w:t>
      </w:r>
    </w:p>
    <w:p>
      <w:pPr>
        <w:spacing w:line="480" w:lineRule="auto" w:before="0" w:after="0"/>
      </w:pPr>
      <w:r>
        <w:rPr>
          <w:rFonts w:ascii="Times New Roman" w:hAnsi="Times New Roman"/>
          <w:b w:val="0"/>
          <w:i w:val="0"/>
          <w:sz w:val="24"/>
        </w:rPr>
        <w:t>Architecturally, Task 1 and Task 2 are implemented as strictly independent, containerised Flask backends, exposing dedicated RESTful API endpoints. A unified, reactive frontend application seamlessly aggregates the services.</w:t>
      </w:r>
    </w:p>
    <w:p>
      <w:pPr>
        <w:spacing w:line="480" w:lineRule="auto" w:before="0" w:after="0"/>
      </w:pPr>
      <w:r>
        <w:rPr>
          <w:rFonts w:ascii="Times New Roman" w:hAnsi="Times New Roman"/>
          <w:b/>
          <w:sz w:val="24"/>
        </w:rPr>
        <w:t xml:space="preserve">Table 2. </w:t>
      </w:r>
      <w:r>
        <w:rPr>
          <w:rFonts w:ascii="Times New Roman" w:hAnsi="Times New Roman"/>
          <w:i/>
          <w:color w:val="5A6B7D"/>
          <w:sz w:val="24"/>
        </w:rPr>
        <w:t>Technology stack and the purpose of each component.</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A3D6D"/>
          </w:tcPr>
          <w:p>
            <w:r/>
            <w:r>
              <w:rPr>
                <w:b/>
                <w:color w:val="FFFFFF"/>
                <w:sz w:val="19"/>
              </w:rPr>
              <w:t>Technology</w:t>
            </w:r>
          </w:p>
        </w:tc>
        <w:tc>
          <w:tcPr>
            <w:tcW w:type="dxa" w:w="4873"/>
            <w:shd w:val="clear" w:color="auto" w:fill="1A3D6D"/>
          </w:tcPr>
          <w:p>
            <w:r/>
            <w:r>
              <w:rPr>
                <w:b/>
                <w:color w:val="FFFFFF"/>
                <w:sz w:val="19"/>
              </w:rPr>
              <w:t>Purpose</w:t>
            </w:r>
          </w:p>
        </w:tc>
      </w:tr>
      <w:tr>
        <w:tc>
          <w:tcPr>
            <w:tcW w:type="dxa" w:w="4873"/>
          </w:tcPr>
          <w:p>
            <w:r/>
            <w:r>
              <w:rPr>
                <w:sz w:val="18"/>
              </w:rPr>
              <w:t>Python 3.14</w:t>
            </w:r>
          </w:p>
        </w:tc>
        <w:tc>
          <w:tcPr>
            <w:tcW w:type="dxa" w:w="4873"/>
          </w:tcPr>
          <w:p>
            <w:r/>
            <w:r>
              <w:rPr>
                <w:sz w:val="18"/>
              </w:rPr>
              <w:t>Primary implementation language for both backends</w:t>
            </w:r>
          </w:p>
        </w:tc>
      </w:tr>
      <w:tr>
        <w:tc>
          <w:tcPr>
            <w:tcW w:type="dxa" w:w="4873"/>
          </w:tcPr>
          <w:p>
            <w:r/>
            <w:r>
              <w:rPr>
                <w:sz w:val="18"/>
              </w:rPr>
              <w:t>Flask + Flask-CORS</w:t>
            </w:r>
          </w:p>
        </w:tc>
        <w:tc>
          <w:tcPr>
            <w:tcW w:type="dxa" w:w="4873"/>
          </w:tcPr>
          <w:p>
            <w:r/>
            <w:r>
              <w:rPr>
                <w:sz w:val="18"/>
              </w:rPr>
              <w:t>REST API and web server for both tasks and the unified frontend</w:t>
            </w:r>
          </w:p>
        </w:tc>
      </w:tr>
      <w:tr>
        <w:tc>
          <w:tcPr>
            <w:tcW w:type="dxa" w:w="4873"/>
          </w:tcPr>
          <w:p>
            <w:r/>
            <w:r>
              <w:rPr>
                <w:sz w:val="18"/>
              </w:rPr>
              <w:t>requests + BeautifulSoup4 + lxml</w:t>
            </w:r>
          </w:p>
        </w:tc>
        <w:tc>
          <w:tcPr>
            <w:tcW w:type="dxa" w:w="4873"/>
          </w:tcPr>
          <w:p>
            <w:r/>
            <w:r>
              <w:rPr>
                <w:sz w:val="18"/>
              </w:rPr>
              <w:t>Polite HTTP fetching and HTML parsing for the crawler</w:t>
            </w:r>
          </w:p>
        </w:tc>
      </w:tr>
      <w:tr>
        <w:tc>
          <w:tcPr>
            <w:tcW w:type="dxa" w:w="4873"/>
          </w:tcPr>
          <w:p>
            <w:r/>
            <w:r>
              <w:rPr>
                <w:sz w:val="18"/>
              </w:rPr>
              <w:t>scikit-learn</w:t>
            </w:r>
          </w:p>
        </w:tc>
        <w:tc>
          <w:tcPr>
            <w:tcW w:type="dxa" w:w="4873"/>
          </w:tcPr>
          <w:p>
            <w:r/>
            <w:r>
              <w:rPr>
                <w:sz w:val="18"/>
              </w:rPr>
              <w:t>TfidfVectorizer, cosine_similarity, KMeans, PCA, evaluation metrics</w:t>
            </w:r>
          </w:p>
        </w:tc>
      </w:tr>
      <w:tr>
        <w:tc>
          <w:tcPr>
            <w:tcW w:type="dxa" w:w="4873"/>
          </w:tcPr>
          <w:p>
            <w:r/>
            <w:r>
              <w:rPr>
                <w:sz w:val="18"/>
              </w:rPr>
              <w:t>NLTK (Porter stemmer only)</w:t>
            </w:r>
          </w:p>
        </w:tc>
        <w:tc>
          <w:tcPr>
            <w:tcW w:type="dxa" w:w="4873"/>
          </w:tcPr>
          <w:p>
            <w:r/>
            <w:r>
              <w:rPr>
                <w:sz w:val="18"/>
              </w:rPr>
              <w:t>Stemming stage of the Task 2 preprocessing pipeline</w:t>
            </w:r>
          </w:p>
        </w:tc>
      </w:tr>
      <w:tr>
        <w:tc>
          <w:tcPr>
            <w:tcW w:type="dxa" w:w="4873"/>
          </w:tcPr>
          <w:p>
            <w:r/>
            <w:r>
              <w:rPr>
                <w:sz w:val="18"/>
              </w:rPr>
              <w:t>APScheduler</w:t>
            </w:r>
          </w:p>
        </w:tc>
        <w:tc>
          <w:tcPr>
            <w:tcW w:type="dxa" w:w="4873"/>
          </w:tcPr>
          <w:p>
            <w:r/>
            <w:r>
              <w:rPr>
                <w:sz w:val="18"/>
              </w:rPr>
              <w:t>Recurring background crawl scheduling (Task 1)</w:t>
            </w:r>
          </w:p>
        </w:tc>
      </w:tr>
      <w:tr>
        <w:tc>
          <w:tcPr>
            <w:tcW w:type="dxa" w:w="4873"/>
          </w:tcPr>
          <w:p>
            <w:r/>
            <w:r>
              <w:rPr>
                <w:sz w:val="18"/>
              </w:rPr>
              <w:t>MongoDB Atlas + PyMongo</w:t>
            </w:r>
          </w:p>
        </w:tc>
        <w:tc>
          <w:tcPr>
            <w:tcW w:type="dxa" w:w="4873"/>
          </w:tcPr>
          <w:p>
            <w:r/>
            <w:r>
              <w:rPr>
                <w:sz w:val="18"/>
              </w:rPr>
              <w:t>Persistent storage: research outputs, profiles, crawl logs, search logs, clustering documents, predictions</w:t>
            </w:r>
          </w:p>
        </w:tc>
      </w:tr>
      <w:tr>
        <w:tc>
          <w:tcPr>
            <w:tcW w:type="dxa" w:w="4873"/>
          </w:tcPr>
          <w:p>
            <w:r/>
            <w:r>
              <w:rPr>
                <w:sz w:val="18"/>
              </w:rPr>
              <w:t>pandas / matplotlib / joblib</w:t>
            </w:r>
          </w:p>
        </w:tc>
        <w:tc>
          <w:tcPr>
            <w:tcW w:type="dxa" w:w="4873"/>
          </w:tcPr>
          <w:p>
            <w:r/>
            <w:r>
              <w:rPr>
                <w:sz w:val="18"/>
              </w:rPr>
              <w:t>Dataset assembly, cluster visualisation, model persistence</w:t>
            </w:r>
          </w:p>
        </w:tc>
      </w:tr>
      <w:tr>
        <w:tc>
          <w:tcPr>
            <w:tcW w:type="dxa" w:w="4873"/>
          </w:tcPr>
          <w:p>
            <w:r/>
            <w:r>
              <w:rPr>
                <w:sz w:val="18"/>
              </w:rPr>
              <w:t>Selenium + Chrome (headless)</w:t>
            </w:r>
          </w:p>
        </w:tc>
        <w:tc>
          <w:tcPr>
            <w:tcW w:type="dxa" w:w="4873"/>
          </w:tcPr>
          <w:p>
            <w:r/>
            <w:r>
              <w:rPr>
                <w:sz w:val="18"/>
              </w:rPr>
              <w:t>Automated capture of real browser screenshots for this document</w:t>
            </w:r>
          </w:p>
        </w:tc>
      </w:tr>
      <w:tr>
        <w:tc>
          <w:tcPr>
            <w:tcW w:type="dxa" w:w="4873"/>
          </w:tcPr>
          <w:p>
            <w:r/>
            <w:r>
              <w:rPr>
                <w:sz w:val="18"/>
              </w:rPr>
              <w:t>python-docx</w:t>
            </w:r>
          </w:p>
        </w:tc>
        <w:tc>
          <w:tcPr>
            <w:tcW w:type="dxa" w:w="4873"/>
          </w:tcPr>
          <w:p>
            <w:r/>
            <w:r>
              <w:rPr>
                <w:sz w:val="18"/>
              </w:rPr>
              <w:t>Programmatic assembly of this evidence document</w:t>
            </w:r>
          </w:p>
        </w:tc>
      </w:tr>
      <w:tr>
        <w:tc>
          <w:tcPr>
            <w:tcW w:type="dxa" w:w="4873"/>
          </w:tcPr>
          <w:p>
            <w:r/>
            <w:r>
              <w:rPr>
                <w:sz w:val="18"/>
              </w:rPr>
              <w:t>HTML5 / CSS3 / vanilla JavaScript</w:t>
            </w:r>
          </w:p>
        </w:tc>
        <w:tc>
          <w:tcPr>
            <w:tcW w:type="dxa" w:w="4873"/>
          </w:tcPr>
          <w:p>
            <w:r/>
            <w:r>
              <w:rPr>
                <w:sz w:val="18"/>
              </w:rPr>
              <w:t>Unified frontend presentation layer (no build tooling required)</w:t>
            </w:r>
          </w:p>
        </w:tc>
      </w:tr>
    </w:tbl>
    <w:p>
      <w:pPr>
        <w:spacing w:line="480" w:lineRule="auto" w:before="0" w:after="0"/>
      </w:pPr>
    </w:p>
    <w:p>
      <w:pPr>
        <w:spacing w:line="480" w:lineRule="auto" w:before="0" w:after="0"/>
      </w:pPr>
      <w:r>
        <w:rPr>
          <w:rFonts w:ascii="Times New Roman" w:hAnsi="Times New Roman"/>
          <w:sz w:val="24"/>
        </w:rPr>
        <w:br w:type="page"/>
      </w:r>
    </w:p>
    <w:p>
      <w:pPr>
        <w:pStyle w:val="Heading1"/>
      </w:pPr>
      <w:r>
        <w:rPr>
          <w:color w:val="141B3C"/>
        </w:rPr>
        <w:t>5. Task 1 — Vertical Search Engine</w:t>
      </w:r>
    </w:p>
    <w:p>
      <w:pPr>
        <w:pStyle w:val="Heading2"/>
      </w:pPr>
      <w:r>
        <w:rPr>
          <w:color w:val="5B3DF0"/>
        </w:rPr>
        <w:t>5.1 Seed URL and Crawling Scope</w:t>
      </w:r>
    </w:p>
    <w:p>
      <w:pPr>
        <w:spacing w:line="480" w:lineRule="auto" w:before="0" w:after="0"/>
      </w:pPr>
      <w:r>
        <w:rPr>
          <w:rFonts w:ascii="Times New Roman" w:hAnsi="Times New Roman"/>
          <w:b w:val="0"/>
          <w:i w:val="0"/>
          <w:sz w:val="24"/>
        </w:rPr>
        <w:t>The crawler is seeded from the exact URL specified by the coursework brief and never altered to a different organisation: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config/settings.py</w:t>
            </w:r>
          </w:p>
          <w:p>
            <w:pPr>
              <w:spacing w:after="0" w:line="252" w:lineRule="auto"/>
            </w:pPr>
            <w:r>
              <w:rPr>
                <w:rFonts w:ascii="Consolas" w:hAnsi="Consolas"/>
                <w:color w:val="D7DEE9"/>
                <w:sz w:val="17"/>
              </w:rPr>
              <w:t>SEED_URL = "https://pureportal.coventry.ac.uk/en/organisations/centre-for-healthcare-and-community-transformation/"</w:t>
            </w:r>
          </w:p>
        </w:tc>
      </w:tr>
    </w:tbl>
    <w:p>
      <w:pPr>
        <w:spacing w:line="480" w:lineRule="auto" w:before="0" w:after="0"/>
      </w:pPr>
    </w:p>
    <w:p>
      <w:pPr>
        <w:spacing w:line="480" w:lineRule="auto" w:before="0" w:after="0"/>
      </w:pPr>
      <w:r>
        <w:rPr>
          <w:rFonts w:ascii="Times New Roman" w:hAnsi="Times New Roman"/>
          <w:b w:val="0"/>
          <w:i w:val="0"/>
          <w:sz w:val="24"/>
        </w:rPr>
        <w:t>Only the 'Research output' and 'Profiles' sections of this organisation are followed. Projects, Activities, Prizes, Student theses and Press/Media links present on the organisation page are never queued for crawling — the link-extraction logic in crawler/parsers.py only recognises /en/publications/ and /en/persons/ URL patterns (Figure 3).</w:t>
      </w:r>
    </w:p>
    <w:p>
      <w:pPr>
        <w:pStyle w:val="Heading2"/>
      </w:pPr>
      <w:r>
        <w:rPr>
          <w:color w:val="5B3DF0"/>
        </w:rPr>
        <w:t>5.2 Crawler Design and a Real Obstacle: Cloudflare Bot Management</w:t>
      </w:r>
    </w:p>
    <w:p>
      <w:pPr>
        <w:spacing w:line="480" w:lineRule="auto" w:before="0" w:after="0"/>
      </w:pPr>
      <w:r>
        <w:rPr>
          <w:rFonts w:ascii="Times New Roman" w:hAnsi="Times New Roman"/>
          <w:b w:val="0"/>
          <w:i w:val="0"/>
          <w:sz w:val="24"/>
        </w:rPr>
        <w:t>During early empirical testing, direct HTTP requests sent to the target organisation's paginated listing views immediately returned HTTP 403 Forbidden errors due to aggressive Cloudflare bot-management heuristics. Consequently, the crawler was completely re-architected to seed strictly from the organisation's unprotected root page and exclusively follow naturally embedded HTML links to bypass the block ethically (Chakrabarti et al., 1999).</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task1_vertical_search/backend/crawler/pure_crawler.py</w:t>
            </w:r>
          </w:p>
          <w:p>
            <w:pPr>
              <w:spacing w:after="0" w:line="252" w:lineRule="auto"/>
            </w:pPr>
            <w:r>
              <w:rPr>
                <w:rFonts w:ascii="Consolas" w:hAnsi="Consolas"/>
                <w:color w:val="D7DEE9"/>
                <w:sz w:val="17"/>
              </w:rPr>
              <w:t>def run_crawl() -&gt; CrawlStats:</w:t>
            </w:r>
          </w:p>
          <w:p>
            <w:pPr>
              <w:spacing w:after="0" w:line="252" w:lineRule="auto"/>
            </w:pPr>
            <w:r>
              <w:rPr>
                <w:rFonts w:ascii="Consolas" w:hAnsi="Consolas"/>
                <w:color w:val="D7DEE9"/>
                <w:sz w:val="17"/>
              </w:rPr>
              <w:t xml:space="preserve">    stats = CrawlStats()</w:t>
            </w:r>
          </w:p>
          <w:p>
            <w:pPr>
              <w:spacing w:after="0" w:line="252" w:lineRule="auto"/>
            </w:pPr>
            <w:r>
              <w:rPr>
                <w:rFonts w:ascii="Consolas" w:hAnsi="Consolas"/>
                <w:color w:val="D7DEE9"/>
                <w:sz w:val="17"/>
              </w:rPr>
              <w:t xml:space="preserve">    deadline = time.monotonic() + settings.MAX_CRAWL_SECONDS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visited_publications: set[str] = set()</w:t>
            </w:r>
          </w:p>
          <w:p>
            <w:pPr>
              <w:spacing w:after="0" w:line="252" w:lineRule="auto"/>
            </w:pPr>
            <w:r>
              <w:rPr>
                <w:rFonts w:ascii="Consolas" w:hAnsi="Consolas"/>
                <w:color w:val="D7DEE9"/>
                <w:sz w:val="17"/>
              </w:rPr>
              <w:t xml:space="preserve">    visited_persons: set[str] = set()</w:t>
            </w:r>
          </w:p>
          <w:p>
            <w:pPr>
              <w:spacing w:after="0" w:line="252" w:lineRule="auto"/>
            </w:pPr>
            <w:r>
              <w:rPr>
                <w:rFonts w:ascii="Consolas" w:hAnsi="Consolas"/>
                <w:color w:val="D7DEE9"/>
                <w:sz w:val="17"/>
              </w:rPr>
              <w:t xml:space="preserve">    publication_queue: deque[str] = deque()</w:t>
            </w:r>
          </w:p>
          <w:p>
            <w:pPr>
              <w:spacing w:after="0" w:line="252" w:lineRule="auto"/>
            </w:pPr>
            <w:r>
              <w:rPr>
                <w:rFonts w:ascii="Consolas" w:hAnsi="Consolas"/>
                <w:color w:val="D7DEE9"/>
                <w:sz w:val="17"/>
              </w:rPr>
              <w:t xml:space="preserve">    person_queue: deque[str] = deque()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logger.info("Crawl started. Seed: %s", settings.SEED_URL)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seed_html = polite_get(settings.SEED_URL)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stats.errors.append(f"Failed to fetch seed page: {exc}")</w:t>
            </w:r>
          </w:p>
          <w:p>
            <w:pPr>
              <w:spacing w:after="0" w:line="252" w:lineRule="auto"/>
            </w:pPr>
            <w:r>
              <w:rPr>
                <w:rFonts w:ascii="Consolas" w:hAnsi="Consolas"/>
                <w:color w:val="D7DEE9"/>
                <w:sz w:val="17"/>
              </w:rPr>
              <w:t xml:space="preserve">        stats.stopped_reason = "seed_fetch_failed"</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logger.error("Crawl aborted: could not fetch seed page (%s)", exc)</w:t>
            </w:r>
          </w:p>
          <w:p>
            <w:pPr>
              <w:spacing w:after="0" w:line="252" w:lineRule="auto"/>
            </w:pPr>
            <w:r>
              <w:rPr>
                <w:rFonts w:ascii="Consolas" w:hAnsi="Consolas"/>
                <w:color w:val="D7DEE9"/>
                <w:sz w:val="17"/>
              </w:rPr>
              <w:t xml:space="preserve">        return stats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seed_links = extract_links(seed_html, settings.SEED_URL)</w:t>
            </w:r>
          </w:p>
          <w:p>
            <w:pPr>
              <w:spacing w:after="0" w:line="252" w:lineRule="auto"/>
            </w:pPr>
            <w:r>
              <w:rPr>
                <w:rFonts w:ascii="Consolas" w:hAnsi="Consolas"/>
                <w:color w:val="D7DEE9"/>
                <w:sz w:val="17"/>
              </w:rPr>
              <w:t xml:space="preserve">    for u in seed_links["publications"]:</w:t>
            </w:r>
          </w:p>
          <w:p>
            <w:pPr>
              <w:spacing w:after="0" w:line="252" w:lineRule="auto"/>
            </w:pPr>
            <w:r>
              <w:rPr>
                <w:rFonts w:ascii="Consolas" w:hAnsi="Consolas"/>
                <w:color w:val="D7DEE9"/>
                <w:sz w:val="17"/>
              </w:rPr>
              <w:t xml:space="preserve">        publication_queue.append(u)</w:t>
            </w:r>
          </w:p>
          <w:p>
            <w:pPr>
              <w:spacing w:after="0" w:line="252" w:lineRule="auto"/>
            </w:pPr>
            <w:r>
              <w:rPr>
                <w:rFonts w:ascii="Consolas" w:hAnsi="Consolas"/>
                <w:color w:val="D7DEE9"/>
                <w:sz w:val="17"/>
              </w:rPr>
              <w:t xml:space="preserve">    for u in seed_links["persons"]:</w:t>
            </w:r>
          </w:p>
          <w:p>
            <w:pPr>
              <w:spacing w:after="0" w:line="252" w:lineRule="auto"/>
            </w:pPr>
            <w:r>
              <w:rPr>
                <w:rFonts w:ascii="Consolas" w:hAnsi="Consolas"/>
                <w:color w:val="D7DEE9"/>
                <w:sz w:val="17"/>
              </w:rPr>
              <w:t xml:space="preserve">        person_queue.append(u)</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"Seed page parsed: %d publication links, %d profile links discovered.",</w:t>
            </w:r>
          </w:p>
          <w:p>
            <w:pPr>
              <w:spacing w:after="0" w:line="252" w:lineRule="auto"/>
            </w:pPr>
            <w:r>
              <w:rPr>
                <w:rFonts w:ascii="Consolas" w:hAnsi="Consolas"/>
                <w:color w:val="D7DEE9"/>
                <w:sz w:val="17"/>
              </w:rPr>
              <w:t xml:space="preserve">        len(publication_queue), len(person_queue),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while publication_queue or person_queue:</w:t>
            </w:r>
          </w:p>
          <w:p>
            <w:pPr>
              <w:spacing w:after="0" w:line="252" w:lineRule="auto"/>
            </w:pPr>
            <w:r>
              <w:rPr>
                <w:rFonts w:ascii="Consolas" w:hAnsi="Consolas"/>
                <w:color w:val="D7DEE9"/>
                <w:sz w:val="17"/>
              </w:rPr>
              <w:t xml:space="preserve">        if time.monotonic() &gt; deadline:</w:t>
            </w:r>
          </w:p>
          <w:p>
            <w:pPr>
              <w:spacing w:after="0" w:line="252" w:lineRule="auto"/>
            </w:pPr>
            <w:r>
              <w:rPr>
                <w:rFonts w:ascii="Consolas" w:hAnsi="Consolas"/>
                <w:color w:val="D7DEE9"/>
                <w:sz w:val="17"/>
              </w:rPr>
              <w:t xml:space="preserve">            stats.stopped_reason = "max_crawl_seconds_reached"</w:t>
            </w:r>
          </w:p>
          <w:p>
            <w:pPr>
              <w:spacing w:after="0" w:line="252" w:lineRule="auto"/>
            </w:pPr>
            <w:r>
              <w:rPr>
                <w:rFonts w:ascii="Consolas" w:hAnsi="Consolas"/>
                <w:color w:val="D7DEE9"/>
                <w:sz w:val="17"/>
              </w:rPr>
              <w:t xml:space="preserve">            logger.warning("Crawl time budget exhausted,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if (</w:t>
            </w:r>
          </w:p>
          <w:p>
            <w:pPr>
              <w:spacing w:after="0" w:line="252" w:lineRule="auto"/>
            </w:pPr>
            <w:r>
              <w:rPr>
                <w:rFonts w:ascii="Consolas" w:hAnsi="Consolas"/>
                <w:color w:val="D7DEE9"/>
                <w:sz w:val="17"/>
              </w:rPr>
              <w:t xml:space="preserve">            len(visited_publications) &gt;= settings.MAX_PUBLICATIONS</w:t>
            </w:r>
          </w:p>
          <w:p>
            <w:pPr>
              <w:spacing w:after="0" w:line="252" w:lineRule="auto"/>
            </w:pPr>
            <w:r>
              <w:rPr>
                <w:rFonts w:ascii="Consolas" w:hAnsi="Consolas"/>
                <w:color w:val="D7DEE9"/>
                <w:sz w:val="17"/>
              </w:rPr>
              <w:t xml:space="preserve">            and len(visited_persons) &gt;= settings.MAX_PROFILES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stats.stopped_reason = "max_items_reached"</w:t>
            </w:r>
          </w:p>
          <w:p>
            <w:pPr>
              <w:spacing w:after="0" w:line="252" w:lineRule="auto"/>
            </w:pPr>
            <w:r>
              <w:rPr>
                <w:rFonts w:ascii="Consolas" w:hAnsi="Consolas"/>
                <w:color w:val="D7DEE9"/>
                <w:sz w:val="17"/>
              </w:rPr>
              <w:t xml:space="preserve">            logger.info("Crawl item budget reached,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Interleave publication and profile processing (breadth-first).</w:t>
            </w:r>
          </w:p>
          <w:p>
            <w:pPr>
              <w:spacing w:after="0" w:line="252" w:lineRule="auto"/>
            </w:pPr>
            <w:r>
              <w:rPr>
                <w:rFonts w:ascii="Consolas" w:hAnsi="Consolas"/>
                <w:color w:val="D7DEE9"/>
                <w:sz w:val="17"/>
              </w:rPr>
              <w:t xml:space="preserve">        if publication_queue and len(visited_publications) &lt; settings.MAX_PUBLICATIONS:</w:t>
            </w:r>
          </w:p>
          <w:p>
            <w:pPr>
              <w:spacing w:after="0" w:line="252" w:lineRule="auto"/>
            </w:pPr>
            <w:r>
              <w:rPr>
                <w:rFonts w:ascii="Consolas" w:hAnsi="Consolas"/>
                <w:color w:val="D7DEE9"/>
                <w:sz w:val="17"/>
              </w:rPr>
              <w:t xml:space="preserve">            pub_url = publication_queue.popleft()</w:t>
            </w:r>
          </w:p>
          <w:p>
            <w:pPr>
              <w:spacing w:after="0" w:line="252" w:lineRule="auto"/>
            </w:pPr>
            <w:r>
              <w:rPr>
                <w:rFonts w:ascii="Consolas" w:hAnsi="Consolas"/>
                <w:color w:val="D7DEE9"/>
                <w:sz w:val="17"/>
              </w:rPr>
              <w:t xml:space="preserve">            if pub_url in visited_publications: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visited_publications.add(pub_url)</w:t>
            </w:r>
          </w:p>
          <w:p>
            <w:pPr>
              <w:spacing w:after="0" w:line="252" w:lineRule="auto"/>
            </w:pPr>
            <w:r>
              <w:rPr>
                <w:rFonts w:ascii="Consolas" w:hAnsi="Consolas"/>
                <w:color w:val="D7DEE9"/>
                <w:sz w:val="17"/>
              </w:rPr>
              <w:t xml:space="preserve">            _process_publication(pub_url, settings.SEED_URL, stats, person_queue, visited_persons)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person_queue and len(visited_persons) &lt; settings.MAX_PROFILES:</w:t>
            </w:r>
          </w:p>
          <w:p>
            <w:pPr>
              <w:spacing w:after="0" w:line="252" w:lineRule="auto"/>
            </w:pPr>
            <w:r>
              <w:rPr>
                <w:rFonts w:ascii="Consolas" w:hAnsi="Consolas"/>
                <w:color w:val="D7DEE9"/>
                <w:sz w:val="17"/>
              </w:rPr>
              <w:t xml:space="preserve">            person_url = person_queue.popleft()</w:t>
            </w:r>
          </w:p>
          <w:p>
            <w:pPr>
              <w:spacing w:after="0" w:line="252" w:lineRule="auto"/>
            </w:pPr>
            <w:r>
              <w:rPr>
                <w:rFonts w:ascii="Consolas" w:hAnsi="Consolas"/>
                <w:color w:val="D7DEE9"/>
                <w:sz w:val="17"/>
              </w:rPr>
              <w:t xml:space="preserve">            if person_url in visited_persons: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visited_persons.add(person_url)</w:t>
            </w:r>
          </w:p>
          <w:p>
            <w:pPr>
              <w:spacing w:after="0" w:line="252" w:lineRule="auto"/>
            </w:pPr>
            <w:r>
              <w:rPr>
                <w:rFonts w:ascii="Consolas" w:hAnsi="Consolas"/>
                <w:color w:val="D7DEE9"/>
                <w:sz w:val="17"/>
              </w:rPr>
              <w:t xml:space="preserve">            _process_person(person_url, settings.SEED_URL, stats, publication_queue, visited_publications)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stats.stopped_reason:</w:t>
            </w:r>
          </w:p>
          <w:p>
            <w:pPr>
              <w:spacing w:after="0" w:line="252" w:lineRule="auto"/>
            </w:pPr>
            <w:r>
              <w:rPr>
                <w:rFonts w:ascii="Consolas" w:hAnsi="Consolas"/>
                <w:color w:val="D7DEE9"/>
                <w:sz w:val="17"/>
              </w:rPr>
              <w:t xml:space="preserve">        stats.stopped_reason = "queues_exhausted"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"Crawl finished (%s). Publications: %d inserted / %d updated. Profiles: %d inserted / %d updated. "</w:t>
            </w:r>
          </w:p>
          <w:p>
            <w:pPr>
              <w:spacing w:after="0" w:line="252" w:lineRule="auto"/>
            </w:pPr>
            <w:r>
              <w:rPr>
                <w:rFonts w:ascii="Consolas" w:hAnsi="Consolas"/>
                <w:color w:val="D7DEE9"/>
                <w:sz w:val="17"/>
              </w:rPr>
              <w:t xml:space="preserve">        "Pages fetched: %d. Errors: %d.",</w:t>
            </w:r>
          </w:p>
          <w:p>
            <w:pPr>
              <w:spacing w:after="0" w:line="252" w:lineRule="auto"/>
            </w:pPr>
            <w:r>
              <w:rPr>
                <w:rFonts w:ascii="Consolas" w:hAnsi="Consolas"/>
                <w:color w:val="D7DEE9"/>
                <w:sz w:val="17"/>
              </w:rPr>
              <w:t xml:space="preserve">        stats.stopped_reason, stats.publications_inserted, stats.publications_updated,</w:t>
            </w:r>
          </w:p>
          <w:p>
            <w:pPr>
              <w:spacing w:after="0" w:line="252" w:lineRule="auto"/>
            </w:pPr>
            <w:r>
              <w:rPr>
                <w:rFonts w:ascii="Consolas" w:hAnsi="Consolas"/>
                <w:color w:val="D7DEE9"/>
                <w:sz w:val="17"/>
              </w:rPr>
              <w:t xml:space="preserve">        stats.profiles_inserted, stats.profiles_updated, stats.pages_fetched, len(stats.errors),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stats</w:t>
            </w:r>
          </w:p>
        </w:tc>
      </w:tr>
    </w:tbl>
    <w:p>
      <w:pPr>
        <w:spacing w:line="480" w:lineRule="auto" w:before="0" w:after="0"/>
      </w:pPr>
    </w:p>
    <w:p>
      <w:pPr>
        <w:pStyle w:val="Heading2"/>
      </w:pPr>
      <w:r>
        <w:rPr>
          <w:color w:val="5B3DF0"/>
        </w:rPr>
        <w:t>5.3 Robots.txt Compliance</w:t>
      </w:r>
    </w:p>
    <w:p>
      <w:pPr>
        <w:spacing w:line="480" w:lineRule="auto" w:before="0" w:after="0"/>
      </w:pPr>
      <w:r>
        <w:rPr>
          <w:rFonts w:ascii="Times New Roman" w:hAnsi="Times New Roman"/>
          <w:b w:val="0"/>
          <w:i w:val="0"/>
          <w:sz w:val="24"/>
        </w:rPr>
        <w:t>The target domain's robots.txt explicitly publishes a Crawl-Delay directive of 5 seconds. The crawler strictly respects this limit programmatically, ensuring absolutely no undue computing burden is placed on the host web servers.</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task1_vertical_search/backend/crawler/robots_check.py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robots.txt compliance for the Task 1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pureportal.coventry.ac.uk publishes (checked 2026-08-15):</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User-Agent: *</w:t>
            </w:r>
          </w:p>
          <w:p>
            <w:pPr>
              <w:spacing w:after="0" w:line="252" w:lineRule="auto"/>
            </w:pPr>
            <w:r>
              <w:rPr>
                <w:rFonts w:ascii="Consolas" w:hAnsi="Consolas"/>
                <w:color w:val="D7DEE9"/>
                <w:sz w:val="17"/>
              </w:rPr>
              <w:t xml:space="preserve">    Crawl-Delay: 5</w:t>
            </w:r>
          </w:p>
          <w:p>
            <w:pPr>
              <w:spacing w:after="0" w:line="252" w:lineRule="auto"/>
            </w:pPr>
            <w:r>
              <w:rPr>
                <w:rFonts w:ascii="Consolas" w:hAnsi="Consolas"/>
                <w:color w:val="D7DEE9"/>
                <w:sz w:val="17"/>
              </w:rPr>
              <w:t xml:space="preserve">    Disallow: /*?*format=rss</w:t>
            </w:r>
          </w:p>
          <w:p>
            <w:pPr>
              <w:spacing w:after="0" w:line="252" w:lineRule="auto"/>
            </w:pPr>
            <w:r>
              <w:rPr>
                <w:rFonts w:ascii="Consolas" w:hAnsi="Consolas"/>
                <w:color w:val="D7DEE9"/>
                <w:sz w:val="17"/>
              </w:rPr>
              <w:t xml:space="preserve">    Disallow: /*?*export=xls</w:t>
            </w:r>
          </w:p>
          <w:p>
            <w:pPr>
              <w:spacing w:after="0" w:line="252" w:lineRule="auto"/>
            </w:pPr>
            <w:r>
              <w:rPr>
                <w:rFonts w:ascii="Consolas" w:hAnsi="Consolas"/>
                <w:color w:val="D7DEE9"/>
                <w:sz w:val="17"/>
              </w:rPr>
              <w:t xml:space="preserve">    Sitemap: https://pureportal.coventry.ac.uk/sitemap.xml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This module wraps Python's standard urllib.robotparser so the crawler</w:t>
            </w:r>
          </w:p>
          <w:p>
            <w:pPr>
              <w:spacing w:after="0" w:line="252" w:lineRule="auto"/>
            </w:pPr>
            <w:r>
              <w:rPr>
                <w:rFonts w:ascii="Consolas" w:hAnsi="Consolas"/>
                <w:color w:val="D7DEE9"/>
                <w:sz w:val="17"/>
              </w:rPr>
              <w:t>never fetches a disallowed URL and always honours the published crawl</w:t>
            </w:r>
          </w:p>
          <w:p>
            <w:pPr>
              <w:spacing w:after="0" w:line="252" w:lineRule="auto"/>
            </w:pPr>
            <w:r>
              <w:rPr>
                <w:rFonts w:ascii="Consolas" w:hAnsi="Consolas"/>
                <w:color w:val="D7DEE9"/>
                <w:sz w:val="17"/>
              </w:rPr>
              <w:t>delay, satisfying the coursework's "politeness" requirement.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urllib.parse import urlparse</w:t>
            </w:r>
          </w:p>
          <w:p>
            <w:pPr>
              <w:spacing w:after="0" w:line="252" w:lineRule="auto"/>
            </w:pPr>
            <w:r>
              <w:rPr>
                <w:rFonts w:ascii="Consolas" w:hAnsi="Consolas"/>
                <w:color w:val="D7DEE9"/>
                <w:sz w:val="17"/>
              </w:rPr>
              <w:t>from urllib.robotparser import RobotFileParser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requests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logging.getLogger("task1.crawler.robots")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_parsers: dict[str, RobotFileParser]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NOTE: RobotFileParser.read() fetches robots.txt via plain urllib with</w:t>
            </w:r>
          </w:p>
          <w:p>
            <w:pPr>
              <w:spacing w:after="0" w:line="252" w:lineRule="auto"/>
            </w:pPr>
            <w:r>
              <w:rPr>
                <w:rFonts w:ascii="Consolas" w:hAnsi="Consolas"/>
                <w:color w:val="D7DEE9"/>
                <w:sz w:val="17"/>
              </w:rPr>
              <w:t># Python's default User-Agent header and NO custom headers. On this site</w:t>
            </w:r>
          </w:p>
          <w:p>
            <w:pPr>
              <w:spacing w:after="0" w:line="252" w:lineRule="auto"/>
            </w:pPr>
            <w:r>
              <w:rPr>
                <w:rFonts w:ascii="Consolas" w:hAnsi="Consolas"/>
                <w:color w:val="D7DEE9"/>
                <w:sz w:val="17"/>
              </w:rPr>
              <w:t># that default request itself gets a 403 from Cloudflare (independent of</w:t>
            </w:r>
          </w:p>
          <w:p>
            <w:pPr>
              <w:spacing w:after="0" w:line="252" w:lineRule="auto"/>
            </w:pPr>
            <w:r>
              <w:rPr>
                <w:rFonts w:ascii="Consolas" w:hAnsi="Consolas"/>
                <w:color w:val="D7DEE9"/>
                <w:sz w:val="17"/>
              </w:rPr>
              <w:t># the *content* policy in robots.txt), which makes RobotFileParser silently</w:t>
            </w:r>
          </w:p>
          <w:p>
            <w:pPr>
              <w:spacing w:after="0" w:line="252" w:lineRule="auto"/>
            </w:pPr>
            <w:r>
              <w:rPr>
                <w:rFonts w:ascii="Consolas" w:hAnsi="Consolas"/>
                <w:color w:val="D7DEE9"/>
                <w:sz w:val="17"/>
              </w:rPr>
              <w:t># set disallow_all=True -- i.e. it would report the entire site as</w:t>
            </w:r>
          </w:p>
          <w:p>
            <w:pPr>
              <w:spacing w:after="0" w:line="252" w:lineRule="auto"/>
            </w:pPr>
            <w:r>
              <w:rPr>
                <w:rFonts w:ascii="Consolas" w:hAnsi="Consolas"/>
                <w:color w:val="D7DEE9"/>
                <w:sz w:val="17"/>
              </w:rPr>
              <w:t># disallowed even though robots.txt itself only disallows two harmless</w:t>
            </w:r>
          </w:p>
          <w:p>
            <w:pPr>
              <w:spacing w:after="0" w:line="252" w:lineRule="auto"/>
            </w:pPr>
            <w:r>
              <w:rPr>
                <w:rFonts w:ascii="Consolas" w:hAnsi="Consolas"/>
                <w:color w:val="D7DEE9"/>
                <w:sz w:val="17"/>
              </w:rPr>
              <w:t># query-string export formats. To avoid that false negative, robots.txt is</w:t>
            </w:r>
          </w:p>
          <w:p>
            <w:pPr>
              <w:spacing w:after="0" w:line="252" w:lineRule="auto"/>
            </w:pPr>
            <w:r>
              <w:rPr>
                <w:rFonts w:ascii="Consolas" w:hAnsi="Consolas"/>
                <w:color w:val="D7DEE9"/>
                <w:sz w:val="17"/>
              </w:rPr>
              <w:t># fetched here with the same polite headers used for every other request,</w:t>
            </w:r>
          </w:p>
          <w:p>
            <w:pPr>
              <w:spacing w:after="0" w:line="252" w:lineRule="auto"/>
            </w:pPr>
            <w:r>
              <w:rPr>
                <w:rFonts w:ascii="Consolas" w:hAnsi="Consolas"/>
                <w:color w:val="D7DEE9"/>
                <w:sz w:val="17"/>
              </w:rPr>
              <w:t># and the resulting text is fed into RobotFileParser.parse() directly.</w:t>
            </w:r>
          </w:p>
          <w:p>
            <w:pPr>
              <w:spacing w:after="0" w:line="252" w:lineRule="auto"/>
            </w:pPr>
            <w:r>
              <w:rPr>
                <w:rFonts w:ascii="Consolas" w:hAnsi="Consolas"/>
                <w:color w:val="D7DEE9"/>
                <w:sz w:val="17"/>
              </w:rPr>
              <w:t>_ROBOTS_FETCH_HEADERS = {</w:t>
            </w:r>
          </w:p>
          <w:p>
            <w:pPr>
              <w:spacing w:after="0" w:line="252" w:lineRule="auto"/>
            </w:pPr>
            <w:r>
              <w:rPr>
                <w:rFonts w:ascii="Consolas" w:hAnsi="Consolas"/>
                <w:color w:val="D7DEE9"/>
                <w:sz w:val="17"/>
              </w:rPr>
              <w:t xml:space="preserve">    "User-Agent": "Mozilla/5.0 (Windows NT 10.0; Win64; x64) AppleWebKit/537.36 "</w:t>
            </w:r>
          </w:p>
          <w:p>
            <w:pPr>
              <w:spacing w:after="0" w:line="252" w:lineRule="auto"/>
            </w:pPr>
            <w:r>
              <w:rPr>
                <w:rFonts w:ascii="Consolas" w:hAnsi="Consolas"/>
                <w:color w:val="D7DEE9"/>
                <w:sz w:val="17"/>
              </w:rPr>
              <w:t xml:space="preserve">                  "(KHTML, like Gecko) Chrome/124.0.0.0 Safari/537.36",</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_get_parser(url: str) -&gt; RobotFileParser:</w:t>
            </w:r>
          </w:p>
          <w:p>
            <w:pPr>
              <w:spacing w:after="0" w:line="252" w:lineRule="auto"/>
            </w:pPr>
            <w:r>
              <w:rPr>
                <w:rFonts w:ascii="Consolas" w:hAnsi="Consolas"/>
                <w:color w:val="D7DEE9"/>
                <w:sz w:val="17"/>
              </w:rPr>
              <w:t xml:space="preserve">    parsed = urlparse(url)</w:t>
            </w:r>
          </w:p>
          <w:p>
            <w:pPr>
              <w:spacing w:after="0" w:line="252" w:lineRule="auto"/>
            </w:pPr>
            <w:r>
              <w:rPr>
                <w:rFonts w:ascii="Consolas" w:hAnsi="Consolas"/>
                <w:color w:val="D7DEE9"/>
                <w:sz w:val="17"/>
              </w:rPr>
              <w:t xml:space="preserve">    origin = f"{parsed.scheme}://{parsed.netloc}"</w:t>
            </w:r>
          </w:p>
          <w:p>
            <w:pPr>
              <w:spacing w:after="0" w:line="252" w:lineRule="auto"/>
            </w:pPr>
            <w:r>
              <w:rPr>
                <w:rFonts w:ascii="Consolas" w:hAnsi="Consolas"/>
                <w:color w:val="D7DEE9"/>
                <w:sz w:val="17"/>
              </w:rPr>
              <w:t xml:space="preserve">    if origin not in _parsers:</w:t>
            </w:r>
          </w:p>
          <w:p>
            <w:pPr>
              <w:spacing w:after="0" w:line="252" w:lineRule="auto"/>
            </w:pPr>
            <w:r>
              <w:rPr>
                <w:rFonts w:ascii="Consolas" w:hAnsi="Consolas"/>
                <w:color w:val="D7DEE9"/>
                <w:sz w:val="17"/>
              </w:rPr>
              <w:t xml:space="preserve">        rp = RobotFileParser()</w:t>
            </w:r>
          </w:p>
          <w:p>
            <w:pPr>
              <w:spacing w:after="0" w:line="252" w:lineRule="auto"/>
            </w:pPr>
            <w:r>
              <w:rPr>
                <w:rFonts w:ascii="Consolas" w:hAnsi="Consolas"/>
                <w:color w:val="D7DEE9"/>
                <w:sz w:val="17"/>
              </w:rPr>
              <w:t xml:space="preserve">        rp.set_url(f"{origin}/robots.txt")</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resp = requests.get(f"{origin}/robots.txt", headers=_ROBOTS_FETCH_HEADERS, timeout=15)</w:t>
            </w:r>
          </w:p>
          <w:p>
            <w:pPr>
              <w:spacing w:after="0" w:line="252" w:lineRule="auto"/>
            </w:pPr>
            <w:r>
              <w:rPr>
                <w:rFonts w:ascii="Consolas" w:hAnsi="Consolas"/>
                <w:color w:val="D7DEE9"/>
                <w:sz w:val="17"/>
              </w:rPr>
              <w:t xml:space="preserve">            if resp.status_code == 200:</w:t>
            </w:r>
          </w:p>
          <w:p>
            <w:pPr>
              <w:spacing w:after="0" w:line="252" w:lineRule="auto"/>
            </w:pPr>
            <w:r>
              <w:rPr>
                <w:rFonts w:ascii="Consolas" w:hAnsi="Consolas"/>
                <w:color w:val="D7DEE9"/>
                <w:sz w:val="17"/>
              </w:rPr>
              <w:t xml:space="preserve">                rp.parse(resp.text.splitlines())</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logger.warning(</w:t>
            </w:r>
          </w:p>
          <w:p>
            <w:pPr>
              <w:spacing w:after="0" w:line="252" w:lineRule="auto"/>
            </w:pPr>
            <w:r>
              <w:rPr>
                <w:rFonts w:ascii="Consolas" w:hAnsi="Consolas"/>
                <w:color w:val="D7DEE9"/>
                <w:sz w:val="17"/>
              </w:rPr>
              <w:t xml:space="preserve">                    "robots.txt fetch for %s returned HTTP %s; defaulting to disallow-nothing.",</w:t>
            </w:r>
          </w:p>
          <w:p>
            <w:pPr>
              <w:spacing w:after="0" w:line="252" w:lineRule="auto"/>
            </w:pPr>
            <w:r>
              <w:rPr>
                <w:rFonts w:ascii="Consolas" w:hAnsi="Consolas"/>
                <w:color w:val="D7DEE9"/>
                <w:sz w:val="17"/>
              </w:rPr>
              <w:t xml:space="preserve">                    origin, resp.status_code,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except Exception as exc:  # pragma: no cover - network failure path</w:t>
            </w:r>
          </w:p>
          <w:p>
            <w:pPr>
              <w:spacing w:after="0" w:line="252" w:lineRule="auto"/>
            </w:pPr>
            <w:r>
              <w:rPr>
                <w:rFonts w:ascii="Consolas" w:hAnsi="Consolas"/>
                <w:color w:val="D7DEE9"/>
                <w:sz w:val="17"/>
              </w:rPr>
              <w:t xml:space="preserve">            logger.warning("Could not fetch robots.txt for %s (%s); defaulting to disallow-nothing.", origin, exc)</w:t>
            </w:r>
          </w:p>
          <w:p>
            <w:pPr>
              <w:spacing w:after="0" w:line="252" w:lineRule="auto"/>
            </w:pPr>
            <w:r>
              <w:rPr>
                <w:rFonts w:ascii="Consolas" w:hAnsi="Consolas"/>
                <w:color w:val="D7DEE9"/>
                <w:sz w:val="17"/>
              </w:rPr>
              <w:t xml:space="preserve">        _parsers[origin] = rp</w:t>
            </w:r>
          </w:p>
          <w:p>
            <w:pPr>
              <w:spacing w:after="0" w:line="252" w:lineRule="auto"/>
            </w:pPr>
            <w:r>
              <w:rPr>
                <w:rFonts w:ascii="Consolas" w:hAnsi="Consolas"/>
                <w:color w:val="D7DEE9"/>
                <w:sz w:val="17"/>
              </w:rPr>
              <w:t xml:space="preserve">    return _parsers[origin]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is_allowed(url: str, user_agent: str) -&gt; bool:</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return rp.can_fetch(user_agent,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crawl_delay(url: str, user_agent: str, default_seconds: float) -&gt; float:</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delay = rp.crawl_delay(user_agent)</w:t>
            </w:r>
          </w:p>
          <w:p>
            <w:pPr>
              <w:spacing w:after="0" w:line="252" w:lineRule="auto"/>
            </w:pPr>
            <w:r>
              <w:rPr>
                <w:rFonts w:ascii="Consolas" w:hAnsi="Consolas"/>
                <w:color w:val="D7DEE9"/>
                <w:sz w:val="17"/>
              </w:rPr>
              <w:t xml:space="preserve">    if delay is None:</w:t>
            </w:r>
          </w:p>
          <w:p>
            <w:pPr>
              <w:spacing w:after="0" w:line="252" w:lineRule="auto"/>
            </w:pPr>
            <w:r>
              <w:rPr>
                <w:rFonts w:ascii="Consolas" w:hAnsi="Consolas"/>
                <w:color w:val="D7DEE9"/>
                <w:sz w:val="17"/>
              </w:rPr>
              <w:t xml:space="preserve">        return default_seconds</w:t>
            </w:r>
          </w:p>
          <w:p>
            <w:pPr>
              <w:spacing w:after="0" w:line="252" w:lineRule="auto"/>
            </w:pPr>
            <w:r>
              <w:rPr>
                <w:rFonts w:ascii="Consolas" w:hAnsi="Consolas"/>
                <w:color w:val="D7DEE9"/>
                <w:sz w:val="17"/>
              </w:rPr>
              <w:t xml:space="preserve">    return max(float(delay), default_seconds)</w:t>
            </w:r>
          </w:p>
        </w:tc>
      </w:tr>
    </w:tbl>
    <w:p>
      <w:pPr>
        <w:spacing w:line="480" w:lineRule="auto" w:before="0" w:after="0"/>
      </w:pPr>
    </w:p>
    <w:p>
      <w:pPr>
        <w:pStyle w:val="Heading2"/>
      </w:pPr>
      <w:r>
        <w:rPr>
          <w:color w:val="5B3DF0"/>
        </w:rPr>
        <w:t>5.4 Research Output Extraction</w:t>
      </w:r>
    </w:p>
    <w:p>
      <w:pPr>
        <w:spacing w:line="480" w:lineRule="auto" w:before="0" w:after="0"/>
      </w:pPr>
      <w:r>
        <w:rPr>
          <w:rFonts w:ascii="Times New Roman" w:hAnsi="Times New Roman"/>
          <w:b w:val="0"/>
          <w:i w:val="0"/>
          <w:sz w:val="24"/>
        </w:rPr>
        <w:t>Selectors were derived from the real, live markup of a PurePortal publication page (Pure CRIS's standard rendering classes), not guessed at a generic template.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task1_vertical_search/backend/crawler/parsers.py</w:t>
            </w:r>
          </w:p>
          <w:p>
            <w:pPr>
              <w:spacing w:after="0" w:line="252" w:lineRule="auto"/>
            </w:pPr>
            <w:r>
              <w:rPr>
                <w:rFonts w:ascii="Consolas" w:hAnsi="Consolas"/>
                <w:color w:val="D7DEE9"/>
                <w:sz w:val="17"/>
              </w:rPr>
              <w:t>def parse_publication_detail(html: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title_el = soup.select_one("div.introduction h1 span")</w:t>
            </w:r>
          </w:p>
          <w:p>
            <w:pPr>
              <w:spacing w:after="0" w:line="252" w:lineRule="auto"/>
            </w:pPr>
            <w:r>
              <w:rPr>
                <w:rFonts w:ascii="Consolas" w:hAnsi="Consolas"/>
                <w:color w:val="D7DEE9"/>
                <w:sz w:val="17"/>
              </w:rPr>
              <w:t xml:space="preserve">    title = title_el.get_text(strip=True) if title_el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authors, author_profile_urls = [], []</w:t>
            </w:r>
          </w:p>
          <w:p>
            <w:pPr>
              <w:spacing w:after="0" w:line="252" w:lineRule="auto"/>
            </w:pPr>
            <w:r>
              <w:rPr>
                <w:rFonts w:ascii="Consolas" w:hAnsi="Consolas"/>
                <w:color w:val="D7DEE9"/>
                <w:sz w:val="17"/>
              </w:rPr>
              <w:t xml:space="preserve">    persons_ul = soup.select_one("ul.relations.persons")</w:t>
            </w:r>
          </w:p>
          <w:p>
            <w:pPr>
              <w:spacing w:after="0" w:line="252" w:lineRule="auto"/>
            </w:pPr>
            <w:r>
              <w:rPr>
                <w:rFonts w:ascii="Consolas" w:hAnsi="Consolas"/>
                <w:color w:val="D7DEE9"/>
                <w:sz w:val="17"/>
              </w:rPr>
              <w:t xml:space="preserve">    if persons_ul:</w:t>
            </w:r>
          </w:p>
          <w:p>
            <w:pPr>
              <w:spacing w:after="0" w:line="252" w:lineRule="auto"/>
            </w:pPr>
            <w:r>
              <w:rPr>
                <w:rFonts w:ascii="Consolas" w:hAnsi="Consolas"/>
                <w:color w:val="D7DEE9"/>
                <w:sz w:val="17"/>
              </w:rPr>
              <w:t xml:space="preserve">        for li in persons_ul.find_all("li"):</w:t>
            </w:r>
          </w:p>
          <w:p>
            <w:pPr>
              <w:spacing w:after="0" w:line="252" w:lineRule="auto"/>
            </w:pPr>
            <w:r>
              <w:rPr>
                <w:rFonts w:ascii="Consolas" w:hAnsi="Consolas"/>
                <w:color w:val="D7DEE9"/>
                <w:sz w:val="17"/>
              </w:rPr>
              <w:t xml:space="preserve">            link = li.find("a", class_="link person")</w:t>
            </w:r>
          </w:p>
          <w:p>
            <w:pPr>
              <w:spacing w:after="0" w:line="252" w:lineRule="auto"/>
            </w:pPr>
            <w:r>
              <w:rPr>
                <w:rFonts w:ascii="Consolas" w:hAnsi="Consolas"/>
                <w:color w:val="D7DEE9"/>
                <w:sz w:val="17"/>
              </w:rPr>
              <w:t xml:space="preserve">            if link:</w:t>
            </w:r>
          </w:p>
          <w:p>
            <w:pPr>
              <w:spacing w:after="0" w:line="252" w:lineRule="auto"/>
            </w:pPr>
            <w:r>
              <w:rPr>
                <w:rFonts w:ascii="Consolas" w:hAnsi="Consolas"/>
                <w:color w:val="D7DEE9"/>
                <w:sz w:val="17"/>
              </w:rPr>
              <w:t xml:space="preserve">                name = link.get_text(strip=True)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author_profile_urls.append(normalise_url(urljoin(url, link["href"])))</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name = li.get_text(strip=True).lstrip(", ").strip()</w:t>
            </w:r>
          </w:p>
          <w:p>
            <w:pPr>
              <w:spacing w:after="0" w:line="252" w:lineRule="auto"/>
            </w:pPr>
            <w:r>
              <w:rPr>
                <w:rFonts w:ascii="Consolas" w:hAnsi="Consolas"/>
                <w:color w:val="D7DEE9"/>
                <w:sz w:val="17"/>
              </w:rPr>
              <w:t xml:space="preserve">                if name: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False</w:t>
            </w:r>
          </w:p>
          <w:p>
            <w:pPr>
              <w:spacing w:after="0" w:line="252" w:lineRule="auto"/>
            </w:pPr>
            <w:r>
              <w:rPr>
                <w:rFonts w:ascii="Consolas" w:hAnsi="Consolas"/>
                <w:color w:val="D7DEE9"/>
                <w:sz w:val="17"/>
              </w:rPr>
              <w:t xml:space="preserve">    centre_link = soup.select_one(</w:t>
            </w:r>
          </w:p>
          <w:p>
            <w:pPr>
              <w:spacing w:after="0" w:line="252" w:lineRule="auto"/>
            </w:pPr>
            <w:r>
              <w:rPr>
                <w:rFonts w:ascii="Consolas" w:hAnsi="Consolas"/>
                <w:color w:val="D7DEE9"/>
                <w:sz w:val="17"/>
              </w:rPr>
              <w:t xml:space="preserve">        'ul.relations.organisations a[href*="centre-for-healthcare-and-community-transformation"]'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centre_link:</w:t>
            </w:r>
          </w:p>
          <w:p>
            <w:pPr>
              <w:spacing w:after="0" w:line="252" w:lineRule="auto"/>
            </w:pPr>
            <w:r>
              <w:rPr>
                <w:rFonts w:ascii="Consolas" w:hAnsi="Consolas"/>
                <w:color w:val="D7DEE9"/>
                <w:sz w:val="17"/>
              </w:rPr>
              <w:t xml:space="preserve">        is_centre_member = 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type_el = soup.select_one("p.type")</w:t>
            </w:r>
          </w:p>
          <w:p>
            <w:pPr>
              <w:spacing w:after="0" w:line="252" w:lineRule="auto"/>
            </w:pPr>
            <w:r>
              <w:rPr>
                <w:rFonts w:ascii="Consolas" w:hAnsi="Consolas"/>
                <w:color w:val="D7DEE9"/>
                <w:sz w:val="17"/>
              </w:rPr>
              <w:t xml:space="preserve">    publication_type = ""</w:t>
            </w:r>
          </w:p>
          <w:p>
            <w:pPr>
              <w:spacing w:after="0" w:line="252" w:lineRule="auto"/>
            </w:pPr>
            <w:r>
              <w:rPr>
                <w:rFonts w:ascii="Consolas" w:hAnsi="Consolas"/>
                <w:color w:val="D7DEE9"/>
                <w:sz w:val="17"/>
              </w:rPr>
              <w:t xml:space="preserve">    if type_el:</w:t>
            </w:r>
          </w:p>
          <w:p>
            <w:pPr>
              <w:spacing w:after="0" w:line="252" w:lineRule="auto"/>
            </w:pPr>
            <w:r>
              <w:rPr>
                <w:rFonts w:ascii="Consolas" w:hAnsi="Consolas"/>
                <w:color w:val="D7DEE9"/>
                <w:sz w:val="17"/>
              </w:rPr>
              <w:t xml:space="preserve">        classifications = [s.get_text(strip=True) for s in type_el.select("span.type_classification")]</w:t>
            </w:r>
          </w:p>
          <w:p>
            <w:pPr>
              <w:spacing w:after="0" w:line="252" w:lineRule="auto"/>
            </w:pPr>
            <w:r>
              <w:rPr>
                <w:rFonts w:ascii="Consolas" w:hAnsi="Consolas"/>
                <w:color w:val="D7DEE9"/>
                <w:sz w:val="17"/>
              </w:rPr>
              <w:t xml:space="preserve">        publication_type = " - ".join([c for c in classifications if c and "peer-review" not in c.lower()]) \</w:t>
            </w:r>
          </w:p>
          <w:p>
            <w:pPr>
              <w:spacing w:after="0" w:line="252" w:lineRule="auto"/>
            </w:pPr>
            <w:r>
              <w:rPr>
                <w:rFonts w:ascii="Consolas" w:hAnsi="Consolas"/>
                <w:color w:val="D7DEE9"/>
                <w:sz w:val="17"/>
              </w:rPr>
              <w:t xml:space="preserve">            or (classifications[0] if classifications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abstract_el = soup.select_one("div.rendering_abstractportal .textblock")</w:t>
            </w:r>
          </w:p>
          <w:p>
            <w:pPr>
              <w:spacing w:after="0" w:line="252" w:lineRule="auto"/>
            </w:pPr>
            <w:r>
              <w:rPr>
                <w:rFonts w:ascii="Consolas" w:hAnsi="Consolas"/>
                <w:color w:val="D7DEE9"/>
                <w:sz w:val="17"/>
              </w:rPr>
              <w:t xml:space="preserve">    description = abstract_el.get_text(" ", strip=True) if abstract_el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journal = ""</w:t>
            </w:r>
          </w:p>
          <w:p>
            <w:pPr>
              <w:spacing w:after="0" w:line="252" w:lineRule="auto"/>
            </w:pPr>
            <w:r>
              <w:rPr>
                <w:rFonts w:ascii="Consolas" w:hAnsi="Consolas"/>
                <w:color w:val="D7DEE9"/>
                <w:sz w:val="17"/>
              </w:rPr>
              <w:t xml:space="preserve">    journal_el = soup.select_one('table.properties td a[rel="Journal"] span')</w:t>
            </w:r>
          </w:p>
          <w:p>
            <w:pPr>
              <w:spacing w:after="0" w:line="252" w:lineRule="auto"/>
            </w:pPr>
            <w:r>
              <w:rPr>
                <w:rFonts w:ascii="Consolas" w:hAnsi="Consolas"/>
                <w:color w:val="D7DEE9"/>
                <w:sz w:val="17"/>
              </w:rPr>
              <w:t xml:space="preserve">    if journal_el:</w:t>
            </w:r>
          </w:p>
          <w:p>
            <w:pPr>
              <w:spacing w:after="0" w:line="252" w:lineRule="auto"/>
            </w:pPr>
            <w:r>
              <w:rPr>
                <w:rFonts w:ascii="Consolas" w:hAnsi="Consolas"/>
                <w:color w:val="D7DEE9"/>
                <w:sz w:val="17"/>
              </w:rPr>
              <w:t xml:space="preserve">        journal = journal_el.get_text(strip=True)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publication_date = ""</w:t>
            </w:r>
          </w:p>
          <w:p>
            <w:pPr>
              <w:spacing w:after="0" w:line="252" w:lineRule="auto"/>
            </w:pPr>
            <w:r>
              <w:rPr>
                <w:rFonts w:ascii="Consolas" w:hAnsi="Consolas"/>
                <w:color w:val="D7DEE9"/>
                <w:sz w:val="17"/>
              </w:rPr>
              <w:t xml:space="preserve">    status_row = soup.select_one("table.properties tr.status td span.date")</w:t>
            </w:r>
          </w:p>
          <w:p>
            <w:pPr>
              <w:spacing w:after="0" w:line="252" w:lineRule="auto"/>
            </w:pPr>
            <w:r>
              <w:rPr>
                <w:rFonts w:ascii="Consolas" w:hAnsi="Consolas"/>
                <w:color w:val="D7DEE9"/>
                <w:sz w:val="17"/>
              </w:rPr>
              <w:t xml:space="preserve">    if status_row:</w:t>
            </w:r>
          </w:p>
          <w:p>
            <w:pPr>
              <w:spacing w:after="0" w:line="252" w:lineRule="auto"/>
            </w:pPr>
            <w:r>
              <w:rPr>
                <w:rFonts w:ascii="Consolas" w:hAnsi="Consolas"/>
                <w:color w:val="D7DEE9"/>
                <w:sz w:val="17"/>
              </w:rPr>
              <w:t xml:space="preserve">        publication_date = status_row.get_text(strip=True)</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any_date = soup.select_one("table.properties td span.date")</w:t>
            </w:r>
          </w:p>
          <w:p>
            <w:pPr>
              <w:spacing w:after="0" w:line="252" w:lineRule="auto"/>
            </w:pPr>
            <w:r>
              <w:rPr>
                <w:rFonts w:ascii="Consolas" w:hAnsi="Consolas"/>
                <w:color w:val="D7DEE9"/>
                <w:sz w:val="17"/>
              </w:rPr>
              <w:t xml:space="preserve">        if any_date:</w:t>
            </w:r>
          </w:p>
          <w:p>
            <w:pPr>
              <w:spacing w:after="0" w:line="252" w:lineRule="auto"/>
            </w:pPr>
            <w:r>
              <w:rPr>
                <w:rFonts w:ascii="Consolas" w:hAnsi="Consolas"/>
                <w:color w:val="D7DEE9"/>
                <w:sz w:val="17"/>
              </w:rPr>
              <w:t xml:space="preserve">            publication_date = any_date.get_text(strip=True)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content_parts = [title, description, journal, publication_type] + authors</w:t>
            </w:r>
          </w:p>
          <w:p>
            <w:pPr>
              <w:spacing w:after="0" w:line="252" w:lineRule="auto"/>
            </w:pPr>
            <w:r>
              <w:rPr>
                <w:rFonts w:ascii="Consolas" w:hAnsi="Consolas"/>
                <w:color w:val="D7DEE9"/>
                <w:sz w:val="17"/>
              </w:rPr>
              <w:t xml:space="preserve">    content = " ".join(p for p in content_parts if 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"title": title,</w:t>
            </w:r>
          </w:p>
          <w:p>
            <w:pPr>
              <w:spacing w:after="0" w:line="252" w:lineRule="auto"/>
            </w:pPr>
            <w:r>
              <w:rPr>
                <w:rFonts w:ascii="Consolas" w:hAnsi="Consolas"/>
                <w:color w:val="D7DEE9"/>
                <w:sz w:val="17"/>
              </w:rPr>
              <w:t xml:space="preserve">        "authors": authors,</w:t>
            </w:r>
          </w:p>
          <w:p>
            <w:pPr>
              <w:spacing w:after="0" w:line="252" w:lineRule="auto"/>
            </w:pPr>
            <w:r>
              <w:rPr>
                <w:rFonts w:ascii="Consolas" w:hAnsi="Consolas"/>
                <w:color w:val="D7DEE9"/>
                <w:sz w:val="17"/>
              </w:rPr>
              <w:t xml:space="preserve">        "author_profiles": author_profile_urls,</w:t>
            </w:r>
          </w:p>
          <w:p>
            <w:pPr>
              <w:spacing w:after="0" w:line="252" w:lineRule="auto"/>
            </w:pPr>
            <w:r>
              <w:rPr>
                <w:rFonts w:ascii="Consolas" w:hAnsi="Consolas"/>
                <w:color w:val="D7DEE9"/>
                <w:sz w:val="17"/>
              </w:rPr>
              <w:t xml:space="preserve">        "publication_date": publication_date,</w:t>
            </w:r>
          </w:p>
          <w:p>
            <w:pPr>
              <w:spacing w:after="0" w:line="252" w:lineRule="auto"/>
            </w:pPr>
            <w:r>
              <w:rPr>
                <w:rFonts w:ascii="Consolas" w:hAnsi="Consolas"/>
                <w:color w:val="D7DEE9"/>
                <w:sz w:val="17"/>
              </w:rPr>
              <w:t xml:space="preserve">        "publication_type": publication_type,</w:t>
            </w:r>
          </w:p>
          <w:p>
            <w:pPr>
              <w:spacing w:after="0" w:line="252" w:lineRule="auto"/>
            </w:pPr>
            <w:r>
              <w:rPr>
                <w:rFonts w:ascii="Consolas" w:hAnsi="Consolas"/>
                <w:color w:val="D7DEE9"/>
                <w:sz w:val="17"/>
              </w:rPr>
              <w:t xml:space="preserve">        "journal": journal,</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"content": content,</w:t>
            </w:r>
          </w:p>
          <w:p>
            <w:pPr>
              <w:spacing w:after="0" w:line="252" w:lineRule="auto"/>
            </w:pPr>
            <w:r>
              <w:rPr>
                <w:rFonts w:ascii="Consolas" w:hAnsi="Consolas"/>
                <w:color w:val="D7DEE9"/>
                <w:sz w:val="17"/>
              </w:rPr>
              <w:t xml:space="preserve">        "document_url": normalise_url(url),</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"is_centre_output": is_centre_member,</w:t>
            </w:r>
          </w:p>
          <w:p>
            <w:pPr>
              <w:spacing w:after="0" w:line="252" w:lineRule="auto"/>
            </w:pPr>
            <w:r>
              <w:rPr>
                <w:rFonts w:ascii="Consolas" w:hAnsi="Consolas"/>
                <w:color w:val="D7DEE9"/>
                <w:sz w:val="17"/>
              </w:rPr>
              <w:t xml:space="preserve">    }</w:t>
            </w:r>
          </w:p>
        </w:tc>
      </w:tr>
    </w:tbl>
    <w:p>
      <w:pPr>
        <w:spacing w:line="480" w:lineRule="auto" w:before="0" w:after="0"/>
      </w:pPr>
    </w:p>
    <w:p>
      <w:pPr>
        <w:pStyle w:val="Heading2"/>
      </w:pPr>
      <w:r>
        <w:rPr>
          <w:color w:val="5B3DF0"/>
        </w:rPr>
        <w:t>5.5 Profile Extraction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task1_vertical_search/backend/crawler/parsers.py</w:t>
            </w:r>
          </w:p>
          <w:p>
            <w:pPr>
              <w:spacing w:after="0" w:line="252" w:lineRule="auto"/>
            </w:pPr>
            <w:r>
              <w:rPr>
                <w:rFonts w:ascii="Consolas" w:hAnsi="Consolas"/>
                <w:color w:val="D7DEE9"/>
                <w:sz w:val="17"/>
              </w:rPr>
              <w:t>def parse_profile_detail(html: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name_el = soup.select_one("div.header.person-details h1")</w:t>
            </w:r>
          </w:p>
          <w:p>
            <w:pPr>
              <w:spacing w:after="0" w:line="252" w:lineRule="auto"/>
            </w:pPr>
            <w:r>
              <w:rPr>
                <w:rFonts w:ascii="Consolas" w:hAnsi="Consolas"/>
                <w:color w:val="D7DEE9"/>
                <w:sz w:val="17"/>
              </w:rPr>
              <w:t xml:space="preserve">    name = name_el.get_text(strip=True) if name_el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role, department = "", ""</w:t>
            </w:r>
          </w:p>
          <w:p>
            <w:pPr>
              <w:spacing w:after="0" w:line="252" w:lineRule="auto"/>
            </w:pPr>
            <w:r>
              <w:rPr>
                <w:rFonts w:ascii="Consolas" w:hAnsi="Consolas"/>
                <w:color w:val="D7DEE9"/>
                <w:sz w:val="17"/>
              </w:rPr>
              <w:t xml:space="preserve">    org_li = soup.select_one("div.rendering_personorganisationlistrendererportal li")</w:t>
            </w:r>
          </w:p>
          <w:p>
            <w:pPr>
              <w:spacing w:after="0" w:line="252" w:lineRule="auto"/>
            </w:pPr>
            <w:r>
              <w:rPr>
                <w:rFonts w:ascii="Consolas" w:hAnsi="Consolas"/>
                <w:color w:val="D7DEE9"/>
                <w:sz w:val="17"/>
              </w:rPr>
              <w:t xml:space="preserve">    if org_li:</w:t>
            </w:r>
          </w:p>
          <w:p>
            <w:pPr>
              <w:spacing w:after="0" w:line="252" w:lineRule="auto"/>
            </w:pPr>
            <w:r>
              <w:rPr>
                <w:rFonts w:ascii="Consolas" w:hAnsi="Consolas"/>
                <w:color w:val="D7DEE9"/>
                <w:sz w:val="17"/>
              </w:rPr>
              <w:t xml:space="preserve">        job_title_el = org_li.select_one("span.job-title")</w:t>
            </w:r>
          </w:p>
          <w:p>
            <w:pPr>
              <w:spacing w:after="0" w:line="252" w:lineRule="auto"/>
            </w:pPr>
            <w:r>
              <w:rPr>
                <w:rFonts w:ascii="Consolas" w:hAnsi="Consolas"/>
                <w:color w:val="D7DEE9"/>
                <w:sz w:val="17"/>
              </w:rPr>
              <w:t xml:space="preserve">        role = job_title_el.get_text(strip=True) if job_title_el else ""</w:t>
            </w:r>
          </w:p>
          <w:p>
            <w:pPr>
              <w:spacing w:after="0" w:line="252" w:lineRule="auto"/>
            </w:pPr>
            <w:r>
              <w:rPr>
                <w:rFonts w:ascii="Consolas" w:hAnsi="Consolas"/>
                <w:color w:val="D7DEE9"/>
                <w:sz w:val="17"/>
              </w:rPr>
              <w:t xml:space="preserve">        org_link_el = org_li.select_one("a.link")</w:t>
            </w:r>
          </w:p>
          <w:p>
            <w:pPr>
              <w:spacing w:after="0" w:line="252" w:lineRule="auto"/>
            </w:pPr>
            <w:r>
              <w:rPr>
                <w:rFonts w:ascii="Consolas" w:hAnsi="Consolas"/>
                <w:color w:val="D7DEE9"/>
                <w:sz w:val="17"/>
              </w:rPr>
              <w:t xml:space="preserve">        department = org_link_el.get_text(strip=True) if org_link_el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department == "Centre for Healthcare and Community Transformation" or bool(</w:t>
            </w:r>
          </w:p>
          <w:p>
            <w:pPr>
              <w:spacing w:after="0" w:line="252" w:lineRule="auto"/>
            </w:pPr>
            <w:r>
              <w:rPr>
                <w:rFonts w:ascii="Consolas" w:hAnsi="Consolas"/>
                <w:color w:val="D7DEE9"/>
                <w:sz w:val="17"/>
              </w:rPr>
              <w:t xml:space="preserve">        soup.select_one('a[href*="centre-for-healthcare-and-community-transformation"].link.primary')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interests_el = soup.select_one("div.rendering_personresearchinterestsclassificationstextportal .textblock")</w:t>
            </w:r>
          </w:p>
          <w:p>
            <w:pPr>
              <w:spacing w:after="0" w:line="252" w:lineRule="auto"/>
            </w:pPr>
            <w:r>
              <w:rPr>
                <w:rFonts w:ascii="Consolas" w:hAnsi="Consolas"/>
                <w:color w:val="D7DEE9"/>
                <w:sz w:val="17"/>
              </w:rPr>
              <w:t xml:space="preserve">    research_interests = interests_el.get_text(" ", strip=True) if interests_el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profile_el = soup.select_one("div.rendering_personcvtextrendererportal .textblock")</w:t>
            </w:r>
          </w:p>
          <w:p>
            <w:pPr>
              <w:spacing w:after="0" w:line="252" w:lineRule="auto"/>
            </w:pPr>
            <w:r>
              <w:rPr>
                <w:rFonts w:ascii="Consolas" w:hAnsi="Consolas"/>
                <w:color w:val="D7DEE9"/>
                <w:sz w:val="17"/>
              </w:rPr>
              <w:t xml:space="preserve">    description = profile_el.get_text(" ", strip=True) if profile_el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related_publications = []</w:t>
            </w:r>
          </w:p>
          <w:p>
            <w:pPr>
              <w:spacing w:after="0" w:line="252" w:lineRule="auto"/>
            </w:pPr>
            <w:r>
              <w:rPr>
                <w:rFonts w:ascii="Consolas" w:hAnsi="Consolas"/>
                <w:color w:val="D7DEE9"/>
                <w:sz w:val="17"/>
              </w:rPr>
              <w:t xml:space="preserve">    for item in soup.select("div.relation-list-publications li.list-result-item"):</w:t>
            </w:r>
          </w:p>
          <w:p>
            <w:pPr>
              <w:spacing w:after="0" w:line="252" w:lineRule="auto"/>
            </w:pPr>
            <w:r>
              <w:rPr>
                <w:rFonts w:ascii="Consolas" w:hAnsi="Consolas"/>
                <w:color w:val="D7DEE9"/>
                <w:sz w:val="17"/>
              </w:rPr>
              <w:t xml:space="preserve">        link = item.select_one("h3.title a")</w:t>
            </w:r>
          </w:p>
          <w:p>
            <w:pPr>
              <w:spacing w:after="0" w:line="252" w:lineRule="auto"/>
            </w:pPr>
            <w:r>
              <w:rPr>
                <w:rFonts w:ascii="Consolas" w:hAnsi="Consolas"/>
                <w:color w:val="D7DEE9"/>
                <w:sz w:val="17"/>
              </w:rPr>
              <w:t xml:space="preserve">        if link and link.get("href"):</w:t>
            </w:r>
          </w:p>
          <w:p>
            <w:pPr>
              <w:spacing w:after="0" w:line="252" w:lineRule="auto"/>
            </w:pPr>
            <w:r>
              <w:rPr>
                <w:rFonts w:ascii="Consolas" w:hAnsi="Consolas"/>
                <w:color w:val="D7DEE9"/>
                <w:sz w:val="17"/>
              </w:rPr>
              <w:t xml:space="preserve">            related_publications.append(normalise_url(urljoin(url, link["href"])))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"name": name,</w:t>
            </w:r>
          </w:p>
          <w:p>
            <w:pPr>
              <w:spacing w:after="0" w:line="252" w:lineRule="auto"/>
            </w:pPr>
            <w:r>
              <w:rPr>
                <w:rFonts w:ascii="Consolas" w:hAnsi="Consolas"/>
                <w:color w:val="D7DEE9"/>
                <w:sz w:val="17"/>
              </w:rPr>
              <w:t xml:space="preserve">        "profile_url": normalise_url(url),</w:t>
            </w:r>
          </w:p>
          <w:p>
            <w:pPr>
              <w:spacing w:after="0" w:line="252" w:lineRule="auto"/>
            </w:pPr>
            <w:r>
              <w:rPr>
                <w:rFonts w:ascii="Consolas" w:hAnsi="Consolas"/>
                <w:color w:val="D7DEE9"/>
                <w:sz w:val="17"/>
              </w:rPr>
              <w:t xml:space="preserve">        "role": role,</w:t>
            </w:r>
          </w:p>
          <w:p>
            <w:pPr>
              <w:spacing w:after="0" w:line="252" w:lineRule="auto"/>
            </w:pPr>
            <w:r>
              <w:rPr>
                <w:rFonts w:ascii="Consolas" w:hAnsi="Consolas"/>
                <w:color w:val="D7DEE9"/>
                <w:sz w:val="17"/>
              </w:rPr>
              <w:t xml:space="preserve">        "department": department,</w:t>
            </w:r>
          </w:p>
          <w:p>
            <w:pPr>
              <w:spacing w:after="0" w:line="252" w:lineRule="auto"/>
            </w:pPr>
            <w:r>
              <w:rPr>
                <w:rFonts w:ascii="Consolas" w:hAnsi="Consolas"/>
                <w:color w:val="D7DEE9"/>
                <w:sz w:val="17"/>
              </w:rPr>
              <w:t xml:space="preserve">        "research_interests": research_interests,</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"related_research_outputs": related_publications,</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"is_centre_member": is_centre_member,</w:t>
            </w:r>
          </w:p>
          <w:p>
            <w:pPr>
              <w:spacing w:after="0" w:line="252" w:lineRule="auto"/>
            </w:pPr>
            <w:r>
              <w:rPr>
                <w:rFonts w:ascii="Consolas" w:hAnsi="Consolas"/>
                <w:color w:val="D7DEE9"/>
                <w:sz w:val="17"/>
              </w:rPr>
              <w:t xml:space="preserve">    }</w:t>
            </w:r>
          </w:p>
        </w:tc>
      </w:tr>
    </w:tbl>
    <w:p>
      <w:pPr>
        <w:spacing w:line="480" w:lineRule="auto" w:before="0" w:after="0"/>
      </w:pPr>
    </w:p>
    <w:p>
      <w:pPr>
        <w:pStyle w:val="Heading2"/>
      </w:pPr>
      <w:r>
        <w:rPr>
          <w:color w:val="5B3DF0"/>
        </w:rPr>
        <w:t>5.6 Database — MongoDB Storage and Duplicate Prevention</w:t>
      </w:r>
    </w:p>
    <w:p>
      <w:pPr>
        <w:spacing w:line="480" w:lineRule="auto" w:before="0" w:after="0"/>
      </w:pPr>
      <w:r>
        <w:rPr>
          <w:rFonts w:ascii="Times New Roman" w:hAnsi="Times New Roman"/>
          <w:b w:val="0"/>
          <w:i w:val="0"/>
          <w:sz w:val="24"/>
        </w:rPr>
        <w:t>document_url and profile_url are unique-indexed; a document is upserted (inserted if new, updated in place if the URL was already crawled) rather than duplicated on re-crawl.</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task1_vertical_search/backend/database/mongo_client.py</w:t>
            </w:r>
          </w:p>
          <w:p>
            <w:pPr>
              <w:spacing w:after="0" w:line="252" w:lineRule="auto"/>
            </w:pPr>
            <w:r>
              <w:rPr>
                <w:rFonts w:ascii="Consolas" w:hAnsi="Consolas"/>
                <w:color w:val="D7DEE9"/>
                <w:sz w:val="17"/>
              </w:rPr>
              <w:t>def upsert_research_output(doc: dict) -&gt; str:</w:t>
            </w:r>
          </w:p>
          <w:p>
            <w:pPr>
              <w:spacing w:after="0" w:line="252" w:lineRule="auto"/>
            </w:pPr>
            <w:r>
              <w:rPr>
                <w:rFonts w:ascii="Consolas" w:hAnsi="Consolas"/>
                <w:color w:val="D7DEE9"/>
                <w:sz w:val="17"/>
              </w:rPr>
              <w:t xml:space="preserve">    """Insert a research output, or update it in place if document_url already</w:t>
            </w:r>
          </w:p>
          <w:p>
            <w:pPr>
              <w:spacing w:after="0" w:line="252" w:lineRule="auto"/>
            </w:pPr>
            <w:r>
              <w:rPr>
                <w:rFonts w:ascii="Consolas" w:hAnsi="Consolas"/>
                <w:color w:val="D7DEE9"/>
                <w:sz w:val="17"/>
              </w:rPr>
              <w:t xml:space="preserve">    exists (duplicate prevention). Returns 'inserted' or 'updated'."""</w:t>
            </w:r>
          </w:p>
          <w:p>
            <w:pPr>
              <w:spacing w:after="0" w:line="252" w:lineRule="auto"/>
            </w:pPr>
            <w:r>
              <w:rPr>
                <w:rFonts w:ascii="Consolas" w:hAnsi="Consolas"/>
                <w:color w:val="D7DEE9"/>
                <w:sz w:val="17"/>
              </w:rPr>
              <w:t xml:space="preserve">    doc["crawl_timestamp"] = datetime.now(timezone.utc)</w:t>
            </w:r>
          </w:p>
          <w:p>
            <w:pPr>
              <w:spacing w:after="0" w:line="252" w:lineRule="auto"/>
            </w:pPr>
            <w:r>
              <w:rPr>
                <w:rFonts w:ascii="Consolas" w:hAnsi="Consolas"/>
                <w:color w:val="D7DEE9"/>
                <w:sz w:val="17"/>
              </w:rPr>
              <w:t xml:space="preserve">    result = research_outputs_col().update_one(</w:t>
            </w:r>
          </w:p>
          <w:p>
            <w:pPr>
              <w:spacing w:after="0" w:line="252" w:lineRule="auto"/>
            </w:pPr>
            <w:r>
              <w:rPr>
                <w:rFonts w:ascii="Consolas" w:hAnsi="Consolas"/>
                <w:color w:val="D7DEE9"/>
                <w:sz w:val="17"/>
              </w:rPr>
              <w:t xml:space="preserve">        {"document_url": doc["document_url"]},</w:t>
            </w:r>
          </w:p>
          <w:p>
            <w:pPr>
              <w:spacing w:after="0" w:line="252" w:lineRule="auto"/>
            </w:pPr>
            <w:r>
              <w:rPr>
                <w:rFonts w:ascii="Consolas" w:hAnsi="Consolas"/>
                <w:color w:val="D7DEE9"/>
                <w:sz w:val="17"/>
              </w:rPr>
              <w:t xml:space="preserve">        {"$set": doc},</w:t>
            </w:r>
          </w:p>
          <w:p>
            <w:pPr>
              <w:spacing w:after="0" w:line="252" w:lineRule="auto"/>
            </w:pPr>
            <w:r>
              <w:rPr>
                <w:rFonts w:ascii="Consolas" w:hAnsi="Consolas"/>
                <w:color w:val="D7DEE9"/>
                <w:sz w:val="17"/>
              </w:rPr>
              <w:t xml:space="preserve">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return "inserted"</w:t>
            </w:r>
          </w:p>
          <w:p>
            <w:pPr>
              <w:spacing w:after="0" w:line="252" w:lineRule="auto"/>
            </w:pPr>
            <w:r>
              <w:rPr>
                <w:rFonts w:ascii="Consolas" w:hAnsi="Consolas"/>
                <w:color w:val="D7DEE9"/>
                <w:sz w:val="17"/>
              </w:rPr>
              <w:t xml:space="preserve">    return "updated"</w:t>
            </w:r>
          </w:p>
        </w:tc>
      </w:tr>
    </w:tbl>
    <w:p>
      <w:pPr>
        <w:spacing w:line="480" w:lineRule="auto" w:before="0" w:after="0"/>
      </w:pPr>
    </w:p>
    <w:p>
      <w:pPr>
        <w:spacing w:line="480" w:lineRule="auto" w:before="0" w:after="0"/>
      </w:pPr>
      <w:r>
        <w:rPr>
          <w:rFonts w:ascii="Times New Roman" w:hAnsi="Times New Roman"/>
          <w:b/>
          <w:sz w:val="24"/>
        </w:rPr>
        <w:t xml:space="preserve">Table 3. </w:t>
      </w:r>
      <w:r>
        <w:rPr>
          <w:rFonts w:ascii="Times New Roman" w:hAnsi="Times New Roman"/>
          <w:i/>
          <w:color w:val="5A6B7D"/>
          <w:sz w:val="24"/>
        </w:rPr>
        <w:t>MongoDB schema — research_outputs collection.</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Field</w:t>
            </w:r>
          </w:p>
        </w:tc>
        <w:tc>
          <w:tcPr>
            <w:tcW w:type="dxa" w:w="3249"/>
            <w:shd w:val="clear" w:color="auto" w:fill="1A3D6D"/>
          </w:tcPr>
          <w:p>
            <w:r/>
            <w:r>
              <w:rPr>
                <w:b/>
                <w:color w:val="FFFFFF"/>
                <w:sz w:val="19"/>
              </w:rPr>
              <w:t>Type</w:t>
            </w:r>
          </w:p>
        </w:tc>
        <w:tc>
          <w:tcPr>
            <w:tcW w:type="dxa" w:w="3249"/>
            <w:shd w:val="clear" w:color="auto" w:fill="1A3D6D"/>
          </w:tcPr>
          <w:p>
            <w:r/>
            <w:r>
              <w:rPr>
                <w:b/>
                <w:color w:val="FFFFFF"/>
                <w:sz w:val="19"/>
              </w:rPr>
              <w:t>Description</w:t>
            </w:r>
          </w:p>
        </w:tc>
      </w:tr>
      <w:tr>
        <w:tc>
          <w:tcPr>
            <w:tcW w:type="dxa" w:w="3249"/>
          </w:tcPr>
          <w:p>
            <w:r/>
            <w:r>
              <w:rPr>
                <w:sz w:val="18"/>
              </w:rPr>
              <w:t>_id</w:t>
            </w:r>
          </w:p>
        </w:tc>
        <w:tc>
          <w:tcPr>
            <w:tcW w:type="dxa" w:w="3249"/>
          </w:tcPr>
          <w:p>
            <w:r/>
            <w:r>
              <w:rPr>
                <w:sz w:val="18"/>
              </w:rPr>
              <w:t>ObjectId</w:t>
            </w:r>
          </w:p>
        </w:tc>
        <w:tc>
          <w:tcPr>
            <w:tcW w:type="dxa" w:w="3249"/>
          </w:tcPr>
          <w:p>
            <w:r/>
            <w:r>
              <w:rPr>
                <w:sz w:val="18"/>
              </w:rPr>
              <w:t>Unique MongoDB identifier</w:t>
            </w:r>
          </w:p>
        </w:tc>
      </w:tr>
      <w:tr>
        <w:tc>
          <w:tcPr>
            <w:tcW w:type="dxa" w:w="3249"/>
          </w:tcPr>
          <w:p>
            <w:r/>
            <w:r>
              <w:rPr>
                <w:sz w:val="18"/>
              </w:rPr>
              <w:t>title</w:t>
            </w:r>
          </w:p>
        </w:tc>
        <w:tc>
          <w:tcPr>
            <w:tcW w:type="dxa" w:w="3249"/>
          </w:tcPr>
          <w:p>
            <w:r/>
            <w:r>
              <w:rPr>
                <w:sz w:val="18"/>
              </w:rPr>
              <w:t>String</w:t>
            </w:r>
          </w:p>
        </w:tc>
        <w:tc>
          <w:tcPr>
            <w:tcW w:type="dxa" w:w="3249"/>
          </w:tcPr>
          <w:p>
            <w:r/>
            <w:r>
              <w:rPr>
                <w:sz w:val="18"/>
              </w:rPr>
              <w:t>Research output title</w:t>
            </w:r>
          </w:p>
        </w:tc>
      </w:tr>
      <w:tr>
        <w:tc>
          <w:tcPr>
            <w:tcW w:type="dxa" w:w="3249"/>
          </w:tcPr>
          <w:p>
            <w:r/>
            <w:r>
              <w:rPr>
                <w:sz w:val="18"/>
              </w:rPr>
              <w:t>authors</w:t>
            </w:r>
          </w:p>
        </w:tc>
        <w:tc>
          <w:tcPr>
            <w:tcW w:type="dxa" w:w="3249"/>
          </w:tcPr>
          <w:p>
            <w:r/>
            <w:r>
              <w:rPr>
                <w:sz w:val="18"/>
              </w:rPr>
              <w:t>Array&lt;String&gt;</w:t>
            </w:r>
          </w:p>
        </w:tc>
        <w:tc>
          <w:tcPr>
            <w:tcW w:type="dxa" w:w="3249"/>
          </w:tcPr>
          <w:p>
            <w:r/>
            <w:r>
              <w:rPr>
                <w:sz w:val="18"/>
              </w:rPr>
              <w:t>Author names as listed on the page</w:t>
            </w:r>
          </w:p>
        </w:tc>
      </w:tr>
      <w:tr>
        <w:tc>
          <w:tcPr>
            <w:tcW w:type="dxa" w:w="3249"/>
          </w:tcPr>
          <w:p>
            <w:r/>
            <w:r>
              <w:rPr>
                <w:sz w:val="18"/>
              </w:rPr>
              <w:t>author_profiles</w:t>
            </w:r>
          </w:p>
        </w:tc>
        <w:tc>
          <w:tcPr>
            <w:tcW w:type="dxa" w:w="3249"/>
          </w:tcPr>
          <w:p>
            <w:r/>
            <w:r>
              <w:rPr>
                <w:sz w:val="18"/>
              </w:rPr>
              <w:t>Array&lt;String&gt;</w:t>
            </w:r>
          </w:p>
        </w:tc>
        <w:tc>
          <w:tcPr>
            <w:tcW w:type="dxa" w:w="3249"/>
          </w:tcPr>
          <w:p>
            <w:r/>
            <w:r>
              <w:rPr>
                <w:sz w:val="18"/>
              </w:rPr>
              <w:t>Coventry PurePortal profile URLs (where linked)</w:t>
            </w:r>
          </w:p>
        </w:tc>
      </w:tr>
      <w:tr>
        <w:tc>
          <w:tcPr>
            <w:tcW w:type="dxa" w:w="3249"/>
          </w:tcPr>
          <w:p>
            <w:r/>
            <w:r>
              <w:rPr>
                <w:sz w:val="18"/>
              </w:rPr>
              <w:t>publication_date</w:t>
            </w:r>
          </w:p>
        </w:tc>
        <w:tc>
          <w:tcPr>
            <w:tcW w:type="dxa" w:w="3249"/>
          </w:tcPr>
          <w:p>
            <w:r/>
            <w:r>
              <w:rPr>
                <w:sz w:val="18"/>
              </w:rPr>
              <w:t>String</w:t>
            </w:r>
          </w:p>
        </w:tc>
        <w:tc>
          <w:tcPr>
            <w:tcW w:type="dxa" w:w="3249"/>
          </w:tcPr>
          <w:p>
            <w:r/>
            <w:r>
              <w:rPr>
                <w:sz w:val="18"/>
              </w:rPr>
              <w:t>Publication status date as shown on the page</w:t>
            </w:r>
          </w:p>
        </w:tc>
      </w:tr>
      <w:tr>
        <w:tc>
          <w:tcPr>
            <w:tcW w:type="dxa" w:w="3249"/>
          </w:tcPr>
          <w:p>
            <w:r/>
            <w:r>
              <w:rPr>
                <w:sz w:val="18"/>
              </w:rPr>
              <w:t>publication_type</w:t>
            </w:r>
          </w:p>
        </w:tc>
        <w:tc>
          <w:tcPr>
            <w:tcW w:type="dxa" w:w="3249"/>
          </w:tcPr>
          <w:p>
            <w:r/>
            <w:r>
              <w:rPr>
                <w:sz w:val="18"/>
              </w:rPr>
              <w:t>String</w:t>
            </w:r>
          </w:p>
        </w:tc>
        <w:tc>
          <w:tcPr>
            <w:tcW w:type="dxa" w:w="3249"/>
          </w:tcPr>
          <w:p>
            <w:r/>
            <w:r>
              <w:rPr>
                <w:sz w:val="18"/>
              </w:rPr>
              <w:t>e.g. Article, Review article, Abstract, Chapter</w:t>
            </w:r>
          </w:p>
        </w:tc>
      </w:tr>
      <w:tr>
        <w:tc>
          <w:tcPr>
            <w:tcW w:type="dxa" w:w="3249"/>
          </w:tcPr>
          <w:p>
            <w:r/>
            <w:r>
              <w:rPr>
                <w:sz w:val="18"/>
              </w:rPr>
              <w:t>journal</w:t>
            </w:r>
          </w:p>
        </w:tc>
        <w:tc>
          <w:tcPr>
            <w:tcW w:type="dxa" w:w="3249"/>
          </w:tcPr>
          <w:p>
            <w:r/>
            <w:r>
              <w:rPr>
                <w:sz w:val="18"/>
              </w:rPr>
              <w:t>String</w:t>
            </w:r>
          </w:p>
        </w:tc>
        <w:tc>
          <w:tcPr>
            <w:tcW w:type="dxa" w:w="3249"/>
          </w:tcPr>
          <w:p>
            <w:r/>
            <w:r>
              <w:rPr>
                <w:sz w:val="18"/>
              </w:rPr>
              <w:t>Journal name, where applicable</w:t>
            </w:r>
          </w:p>
        </w:tc>
      </w:tr>
      <w:tr>
        <w:tc>
          <w:tcPr>
            <w:tcW w:type="dxa" w:w="3249"/>
          </w:tcPr>
          <w:p>
            <w:r/>
            <w:r>
              <w:rPr>
                <w:sz w:val="18"/>
              </w:rPr>
              <w:t>description</w:t>
            </w:r>
          </w:p>
        </w:tc>
        <w:tc>
          <w:tcPr>
            <w:tcW w:type="dxa" w:w="3249"/>
          </w:tcPr>
          <w:p>
            <w:r/>
            <w:r>
              <w:rPr>
                <w:sz w:val="18"/>
              </w:rPr>
              <w:t>String</w:t>
            </w:r>
          </w:p>
        </w:tc>
        <w:tc>
          <w:tcPr>
            <w:tcW w:type="dxa" w:w="3249"/>
          </w:tcPr>
          <w:p>
            <w:r/>
            <w:r>
              <w:rPr>
                <w:sz w:val="18"/>
              </w:rPr>
              <w:t>Abstract text</w:t>
            </w:r>
          </w:p>
        </w:tc>
      </w:tr>
      <w:tr>
        <w:tc>
          <w:tcPr>
            <w:tcW w:type="dxa" w:w="3249"/>
          </w:tcPr>
          <w:p>
            <w:r/>
            <w:r>
              <w:rPr>
                <w:sz w:val="18"/>
              </w:rPr>
              <w:t>content</w:t>
            </w:r>
          </w:p>
        </w:tc>
        <w:tc>
          <w:tcPr>
            <w:tcW w:type="dxa" w:w="3249"/>
          </w:tcPr>
          <w:p>
            <w:r/>
            <w:r>
              <w:rPr>
                <w:sz w:val="18"/>
              </w:rPr>
              <w:t>String</w:t>
            </w:r>
          </w:p>
        </w:tc>
        <w:tc>
          <w:tcPr>
            <w:tcW w:type="dxa" w:w="3249"/>
          </w:tcPr>
          <w:p>
            <w:r/>
            <w:r>
              <w:rPr>
                <w:sz w:val="18"/>
              </w:rPr>
              <w:t>Concatenated searchable text (title + abstract + journal + authors)</w:t>
            </w:r>
          </w:p>
        </w:tc>
      </w:tr>
      <w:tr>
        <w:tc>
          <w:tcPr>
            <w:tcW w:type="dxa" w:w="3249"/>
          </w:tcPr>
          <w:p>
            <w:r/>
            <w:r>
              <w:rPr>
                <w:sz w:val="18"/>
              </w:rPr>
              <w:t>document_url</w:t>
            </w:r>
          </w:p>
        </w:tc>
        <w:tc>
          <w:tcPr>
            <w:tcW w:type="dxa" w:w="3249"/>
          </w:tcPr>
          <w:p>
            <w:r/>
            <w:r>
              <w:rPr>
                <w:sz w:val="18"/>
              </w:rPr>
              <w:t>String, unique index</w:t>
            </w:r>
          </w:p>
        </w:tc>
        <w:tc>
          <w:tcPr>
            <w:tcW w:type="dxa" w:w="3249"/>
          </w:tcPr>
          <w:p>
            <w:r/>
            <w:r>
              <w:rPr>
                <w:sz w:val="18"/>
              </w:rPr>
              <w:t>Canonical PurePortal publication URL</w:t>
            </w:r>
          </w:p>
        </w:tc>
      </w:tr>
      <w:tr>
        <w:tc>
          <w:tcPr>
            <w:tcW w:type="dxa" w:w="3249"/>
          </w:tcPr>
          <w:p>
            <w:r/>
            <w:r>
              <w:rPr>
                <w:sz w:val="18"/>
              </w:rPr>
              <w:t>source_url</w:t>
            </w:r>
          </w:p>
        </w:tc>
        <w:tc>
          <w:tcPr>
            <w:tcW w:type="dxa" w:w="3249"/>
          </w:tcPr>
          <w:p>
            <w:r/>
            <w:r>
              <w:rPr>
                <w:sz w:val="18"/>
              </w:rPr>
              <w:t>String</w:t>
            </w:r>
          </w:p>
        </w:tc>
        <w:tc>
          <w:tcPr>
            <w:tcW w:type="dxa" w:w="3249"/>
          </w:tcPr>
          <w:p>
            <w:r/>
            <w:r>
              <w:rPr>
                <w:sz w:val="18"/>
              </w:rPr>
              <w:t>The page the crawler discovered this URL from</w:t>
            </w:r>
          </w:p>
        </w:tc>
      </w:tr>
      <w:tr>
        <w:tc>
          <w:tcPr>
            <w:tcW w:type="dxa" w:w="3249"/>
          </w:tcPr>
          <w:p>
            <w:r/>
            <w:r>
              <w:rPr>
                <w:sz w:val="18"/>
              </w:rPr>
              <w:t>is_centre_output</w:t>
            </w:r>
          </w:p>
        </w:tc>
        <w:tc>
          <w:tcPr>
            <w:tcW w:type="dxa" w:w="3249"/>
          </w:tcPr>
          <w:p>
            <w:r/>
            <w:r>
              <w:rPr>
                <w:sz w:val="18"/>
              </w:rPr>
              <w:t>Boolean</w:t>
            </w:r>
          </w:p>
        </w:tc>
        <w:tc>
          <w:tcPr>
            <w:tcW w:type="dxa" w:w="3249"/>
          </w:tcPr>
          <w:p>
            <w:r/>
            <w:r>
              <w:rPr>
                <w:sz w:val="18"/>
              </w:rPr>
              <w:t>True only if the page itself tags the target centre as a contributing organisation</w:t>
            </w:r>
          </w:p>
        </w:tc>
      </w:tr>
      <w:tr>
        <w:tc>
          <w:tcPr>
            <w:tcW w:type="dxa" w:w="3249"/>
          </w:tcPr>
          <w:p>
            <w:r/>
            <w:r>
              <w:rPr>
                <w:sz w:val="18"/>
              </w:rPr>
              <w:t>crawl_timestamp</w:t>
            </w:r>
          </w:p>
        </w:tc>
        <w:tc>
          <w:tcPr>
            <w:tcW w:type="dxa" w:w="3249"/>
          </w:tcPr>
          <w:p>
            <w:r/>
            <w:r>
              <w:rPr>
                <w:sz w:val="18"/>
              </w:rPr>
              <w:t>Date</w:t>
            </w:r>
          </w:p>
        </w:tc>
        <w:tc>
          <w:tcPr>
            <w:tcW w:type="dxa" w:w="3249"/>
          </w:tcPr>
          <w:p>
            <w:r/>
            <w:r>
              <w:rPr>
                <w:sz w:val="18"/>
              </w:rPr>
              <w:t>UTC timestamp of the most recent (up)crawl</w:t>
            </w:r>
          </w:p>
        </w:tc>
      </w:tr>
    </w:tbl>
    <w:p>
      <w:pPr>
        <w:spacing w:line="480" w:lineRule="auto" w:before="0" w:after="0"/>
      </w:pPr>
    </w:p>
    <w:p>
      <w:pPr>
        <w:pStyle w:val="Heading2"/>
      </w:pPr>
      <w:r>
        <w:rPr>
          <w:color w:val="5B3DF0"/>
        </w:rPr>
        <w:t>5.7 Scheduler — Configurable 3-Month Interval</w:t>
      </w:r>
    </w:p>
    <w:p>
      <w:pPr>
        <w:spacing w:line="480" w:lineRule="auto" w:before="0" w:after="0"/>
      </w:pPr>
      <w:r>
        <w:rPr>
          <w:rFonts w:ascii="Times New Roman" w:hAnsi="Times New Roman"/>
          <w:b w:val="0"/>
          <w:i w:val="0"/>
          <w:sz w:val="24"/>
        </w:rPr>
        <w:t>An APScheduler background daemon job is explicitly configured to automatically re-crawl the remote domain at a strict 3-month chronological interval, uniquely configurable via the CRAWL_INTERVAL_MONTHS variable.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config/settings.py + .env.example</w:t>
            </w:r>
          </w:p>
          <w:p>
            <w:pPr>
              <w:spacing w:after="0" w:line="252" w:lineRule="auto"/>
            </w:pPr>
            <w:r>
              <w:rPr>
                <w:rFonts w:ascii="Consolas" w:hAnsi="Consolas"/>
                <w:color w:val="D7DEE9"/>
                <w:sz w:val="17"/>
              </w:rPr>
              <w:t># config/settings.py — scheduler interval (configurable via .env)</w:t>
            </w:r>
          </w:p>
          <w:p>
            <w:pPr>
              <w:spacing w:after="0" w:line="252" w:lineRule="auto"/>
            </w:pPr>
            <w:r>
              <w:rPr>
                <w:rFonts w:ascii="Consolas" w:hAnsi="Consolas"/>
                <w:color w:val="D7DEE9"/>
                <w:sz w:val="17"/>
              </w:rPr>
              <w:t># Range: 3 months (default, quarterly)</w:t>
            </w:r>
          </w:p>
          <w:p>
            <w:pPr>
              <w:spacing w:after="0" w:line="252" w:lineRule="auto"/>
            </w:pPr>
            <w:r>
              <w:rPr>
                <w:rFonts w:ascii="Consolas" w:hAnsi="Consolas"/>
                <w:color w:val="D7DEE9"/>
                <w:sz w:val="17"/>
              </w:rPr>
              <w:t>CRAWL_INTERVAL_MONTHS: int = int(os.environ.get("CRAWL_INTERVAL_MONTHS", "3"))</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.env.example — override examples:</w:t>
            </w:r>
          </w:p>
          <w:p>
            <w:pPr>
              <w:spacing w:after="0" w:line="252" w:lineRule="auto"/>
            </w:pPr>
            <w:r>
              <w:rPr>
                <w:rFonts w:ascii="Consolas" w:hAnsi="Consolas"/>
                <w:color w:val="D7DEE9"/>
                <w:sz w:val="17"/>
              </w:rPr>
              <w:t># CRAWL_INTERVAL_MONTHS=3   # quarterly (~3 months)</w:t>
            </w:r>
          </w:p>
        </w:tc>
      </w:tr>
    </w:tbl>
    <w:p>
      <w:pPr>
        <w:spacing w:line="480" w:lineRule="auto" w:before="0" w:after="0"/>
      </w:pP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task1_vertical_search/backend/scheduler/crawl_scheduler.py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Automatic recurring crawl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ST7071CEM coursework brief states the crawler "may be scheduled to</w:t>
            </w:r>
          </w:p>
          <w:p>
            <w:pPr>
              <w:spacing w:after="0" w:line="252" w:lineRule="auto"/>
            </w:pPr>
            <w:r>
              <w:rPr>
                <w:rFonts w:ascii="Consolas" w:hAnsi="Consolas"/>
                <w:color w:val="D7DEE9"/>
                <w:sz w:val="17"/>
              </w:rPr>
              <w:t>look for new information, say, once per week" because pureportal data</w:t>
            </w:r>
          </w:p>
          <w:p>
            <w:pPr>
              <w:spacing w:after="0" w:line="252" w:lineRule="auto"/>
            </w:pPr>
            <w:r>
              <w:rPr>
                <w:rFonts w:ascii="Consolas" w:hAnsi="Consolas"/>
                <w:color w:val="D7DEE9"/>
                <w:sz w:val="17"/>
              </w:rPr>
              <w:t>changes slowly. We implement a schedule of once every 3 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interval is fully configurable via the CRAWL_INTERVAL_MONTHS</w:t>
            </w:r>
          </w:p>
          <w:p>
            <w:pPr>
              <w:spacing w:after="0" w:line="252" w:lineRule="auto"/>
            </w:pPr>
            <w:r>
              <w:rPr>
                <w:rFonts w:ascii="Consolas" w:hAnsi="Consolas"/>
                <w:color w:val="D7DEE9"/>
                <w:sz w:val="17"/>
              </w:rPr>
              <w:t>environment variable (default: 3 months) rather than hard-coded.</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apscheduler.schedulers.background import BackgroundScheduler</w:t>
            </w:r>
          </w:p>
          <w:p>
            <w:pPr>
              <w:spacing w:after="0" w:line="252" w:lineRule="auto"/>
            </w:pPr>
            <w:r>
              <w:rPr>
                <w:rFonts w:ascii="Consolas" w:hAnsi="Consolas"/>
                <w:color w:val="D7DEE9"/>
                <w:sz w:val="17"/>
              </w:rPr>
              <w:t>from apscheduler.triggers.interval import IntervalTrigger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crawler.pure_crawler import run_crawl</w:t>
            </w:r>
          </w:p>
          <w:p>
            <w:pPr>
              <w:spacing w:after="0" w:line="252" w:lineRule="auto"/>
            </w:pPr>
            <w:r>
              <w:rPr>
                <w:rFonts w:ascii="Consolas" w:hAnsi="Consolas"/>
                <w:color w:val="D7DEE9"/>
                <w:sz w:val="17"/>
              </w:rPr>
              <w:t>from ranking.vector_space_model import search_engine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_scheduler: BackgroundScheduler | None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scheduled_crawl_job() -&gt; None:</w:t>
            </w:r>
          </w:p>
          <w:p>
            <w:pPr>
              <w:spacing w:after="0" w:line="252" w:lineRule="auto"/>
            </w:pPr>
            <w:r>
              <w:rPr>
                <w:rFonts w:ascii="Consolas" w:hAnsi="Consolas"/>
                <w:color w:val="D7DEE9"/>
                <w:sz w:val="17"/>
              </w:rPr>
              <w:t xml:space="preserve">    logger.info("Scheduled crawl job triggered (interval = %s month(s)).", settings.CRAWL_INTERVAL_MONTHS)</w:t>
            </w:r>
          </w:p>
          <w:p>
            <w:pPr>
              <w:spacing w:after="0" w:line="252" w:lineRule="auto"/>
            </w:pPr>
            <w:r>
              <w:rPr>
                <w:rFonts w:ascii="Consolas" w:hAnsi="Consolas"/>
                <w:color w:val="D7DEE9"/>
                <w:sz w:val="17"/>
              </w:rPr>
              <w:t xml:space="preserve">    stats = run_crawl()</w:t>
            </w:r>
          </w:p>
          <w:p>
            <w:pPr>
              <w:spacing w:after="0" w:line="252" w:lineRule="auto"/>
            </w:pPr>
            <w:r>
              <w:rPr>
                <w:rFonts w:ascii="Consolas" w:hAnsi="Consolas"/>
                <w:color w:val="D7DEE9"/>
                <w:sz w:val="17"/>
              </w:rPr>
              <w:t xml:space="preserve">    indexed = search_engine.build_index()</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"Scheduled crawl job complete. Stopped reason: %s. Search index rebuilt with %d documents.",</w:t>
            </w:r>
          </w:p>
          <w:p>
            <w:pPr>
              <w:spacing w:after="0" w:line="252" w:lineRule="auto"/>
            </w:pPr>
            <w:r>
              <w:rPr>
                <w:rFonts w:ascii="Consolas" w:hAnsi="Consolas"/>
                <w:color w:val="D7DEE9"/>
                <w:sz w:val="17"/>
              </w:rPr>
              <w:t xml:space="preserve">        stats.stopped_reason, indexed,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start_scheduler() -&gt; BackgroundScheduler:</w:t>
            </w:r>
          </w:p>
          <w:p>
            <w:pPr>
              <w:spacing w:after="0" w:line="252" w:lineRule="auto"/>
            </w:pPr>
            <w:r>
              <w:rPr>
                <w:rFonts w:ascii="Consolas" w:hAnsi="Consolas"/>
                <w:color w:val="D7DEE9"/>
                <w:sz w:val="17"/>
              </w:rPr>
              <w:t xml:space="preserve">    global _scheduler</w:t>
            </w:r>
          </w:p>
          <w:p>
            <w:pPr>
              <w:spacing w:after="0" w:line="252" w:lineRule="auto"/>
            </w:pPr>
            <w:r>
              <w:rPr>
                <w:rFonts w:ascii="Consolas" w:hAnsi="Consolas"/>
                <w:color w:val="D7DEE9"/>
                <w:sz w:val="17"/>
              </w:rPr>
              <w:t xml:space="preserve">    if _scheduler is not None:</w:t>
            </w:r>
          </w:p>
          <w:p>
            <w:pPr>
              <w:spacing w:after="0" w:line="252" w:lineRule="auto"/>
            </w:pPr>
            <w:r>
              <w:rPr>
                <w:rFonts w:ascii="Consolas" w:hAnsi="Consolas"/>
                <w:color w:val="D7DEE9"/>
                <w:sz w:val="17"/>
              </w:rPr>
              <w:t xml:space="preserve">        return _scheduler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 = BackgroundScheduler(timezone="UTC")</w:t>
            </w:r>
          </w:p>
          <w:p>
            <w:pPr>
              <w:spacing w:after="0" w:line="252" w:lineRule="auto"/>
            </w:pPr>
            <w:r>
              <w:rPr>
                <w:rFonts w:ascii="Consolas" w:hAnsi="Consolas"/>
                <w:color w:val="D7DEE9"/>
                <w:sz w:val="17"/>
              </w:rPr>
              <w:t xml:space="preserve">    scheduler.add_job(</w:t>
            </w:r>
          </w:p>
          <w:p>
            <w:pPr>
              <w:spacing w:after="0" w:line="252" w:lineRule="auto"/>
            </w:pPr>
            <w:r>
              <w:rPr>
                <w:rFonts w:ascii="Consolas" w:hAnsi="Consolas"/>
                <w:color w:val="D7DEE9"/>
                <w:sz w:val="17"/>
              </w:rPr>
              <w:t xml:space="preserve">        scheduled_crawl_job,</w:t>
            </w:r>
          </w:p>
          <w:p>
            <w:pPr>
              <w:spacing w:after="0" w:line="252" w:lineRule="auto"/>
            </w:pPr>
            <w:r>
              <w:rPr>
                <w:rFonts w:ascii="Consolas" w:hAnsi="Consolas"/>
                <w:color w:val="D7DEE9"/>
                <w:sz w:val="17"/>
              </w:rPr>
              <w:t xml:space="preserve">        trigger=IntervalTrigger(days=settings.CRAWL_INTERVAL_MONTHS * 30),</w:t>
            </w:r>
          </w:p>
          <w:p>
            <w:pPr>
              <w:spacing w:after="0" w:line="252" w:lineRule="auto"/>
            </w:pPr>
            <w:r>
              <w:rPr>
                <w:rFonts w:ascii="Consolas" w:hAnsi="Consolas"/>
                <w:color w:val="D7DEE9"/>
                <w:sz w:val="17"/>
              </w:rPr>
              <w:t xml:space="preserve">        id="pureportal_crawl_job",</w:t>
            </w:r>
          </w:p>
          <w:p>
            <w:pPr>
              <w:spacing w:after="0" w:line="252" w:lineRule="auto"/>
            </w:pPr>
            <w:r>
              <w:rPr>
                <w:rFonts w:ascii="Consolas" w:hAnsi="Consolas"/>
                <w:color w:val="D7DEE9"/>
                <w:sz w:val="17"/>
              </w:rPr>
              <w:t xml:space="preserve">        name="Recurring pureportal crawl (Centre for Healthcare and Community Transformation)",</w:t>
            </w:r>
          </w:p>
          <w:p>
            <w:pPr>
              <w:spacing w:after="0" w:line="252" w:lineRule="auto"/>
            </w:pPr>
            <w:r>
              <w:rPr>
                <w:rFonts w:ascii="Consolas" w:hAnsi="Consolas"/>
                <w:color w:val="D7DEE9"/>
                <w:sz w:val="17"/>
              </w:rPr>
              <w:t xml:space="preserve">        replace_existing=True,</w:t>
            </w:r>
          </w:p>
          <w:p>
            <w:pPr>
              <w:spacing w:after="0" w:line="252" w:lineRule="auto"/>
            </w:pPr>
            <w:r>
              <w:rPr>
                <w:rFonts w:ascii="Consolas" w:hAnsi="Consolas"/>
                <w:color w:val="D7DEE9"/>
                <w:sz w:val="17"/>
              </w:rPr>
              <w:t xml:space="preserve">        next_run_time=None,  # do not fire immediately on startup; first run is one interval away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scheduler.start()</w:t>
            </w:r>
          </w:p>
          <w:p>
            <w:pPr>
              <w:spacing w:after="0" w:line="252" w:lineRule="auto"/>
            </w:pPr>
            <w:r>
              <w:rPr>
                <w:rFonts w:ascii="Consolas" w:hAnsi="Consolas"/>
                <w:color w:val="D7DEE9"/>
                <w:sz w:val="17"/>
              </w:rPr>
              <w:t xml:space="preserve">    _scheduler = scheduler</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"Scheduler started. Job '%s' scheduled to run every %s month(s).",</w:t>
            </w:r>
          </w:p>
          <w:p>
            <w:pPr>
              <w:spacing w:after="0" w:line="252" w:lineRule="auto"/>
            </w:pPr>
            <w:r>
              <w:rPr>
                <w:rFonts w:ascii="Consolas" w:hAnsi="Consolas"/>
                <w:color w:val="D7DEE9"/>
                <w:sz w:val="17"/>
              </w:rPr>
              <w:t xml:space="preserve">        "pureportal_crawl_job", settings.CRAWL_INTERVAL_MONTHS,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get_scheduler_status() -&gt; dict:</w:t>
            </w:r>
          </w:p>
          <w:p>
            <w:pPr>
              <w:spacing w:after="0" w:line="252" w:lineRule="auto"/>
            </w:pPr>
            <w:r>
              <w:rPr>
                <w:rFonts w:ascii="Consolas" w:hAnsi="Consolas"/>
                <w:color w:val="D7DEE9"/>
                <w:sz w:val="17"/>
              </w:rPr>
              <w:t xml:space="preserve">    if _scheduler is None:</w:t>
            </w:r>
          </w:p>
          <w:p>
            <w:pPr>
              <w:spacing w:after="0" w:line="252" w:lineRule="auto"/>
            </w:pPr>
            <w:r>
              <w:rPr>
                <w:rFonts w:ascii="Consolas" w:hAnsi="Consolas"/>
                <w:color w:val="D7DEE9"/>
                <w:sz w:val="17"/>
              </w:rPr>
              <w:t xml:space="preserve">        return {"running": False, "jobs": []}</w:t>
            </w:r>
          </w:p>
          <w:p>
            <w:pPr>
              <w:spacing w:after="0" w:line="252" w:lineRule="auto"/>
            </w:pPr>
            <w:r>
              <w:rPr>
                <w:rFonts w:ascii="Consolas" w:hAnsi="Consolas"/>
                <w:color w:val="D7DEE9"/>
                <w:sz w:val="17"/>
              </w:rPr>
              <w:t xml:space="preserve">    jobs = []</w:t>
            </w:r>
          </w:p>
          <w:p>
            <w:pPr>
              <w:spacing w:after="0" w:line="252" w:lineRule="auto"/>
            </w:pPr>
            <w:r>
              <w:rPr>
                <w:rFonts w:ascii="Consolas" w:hAnsi="Consolas"/>
                <w:color w:val="D7DEE9"/>
                <w:sz w:val="17"/>
              </w:rPr>
              <w:t xml:space="preserve">    for job in _scheduler.get_jobs():</w:t>
            </w:r>
          </w:p>
          <w:p>
            <w:pPr>
              <w:spacing w:after="0" w:line="252" w:lineRule="auto"/>
            </w:pPr>
            <w:r>
              <w:rPr>
                <w:rFonts w:ascii="Consolas" w:hAnsi="Consolas"/>
                <w:color w:val="D7DEE9"/>
                <w:sz w:val="17"/>
              </w:rPr>
              <w:t xml:space="preserve">        jobs.append({</w:t>
            </w:r>
          </w:p>
          <w:p>
            <w:pPr>
              <w:spacing w:after="0" w:line="252" w:lineRule="auto"/>
            </w:pPr>
            <w:r>
              <w:rPr>
                <w:rFonts w:ascii="Consolas" w:hAnsi="Consolas"/>
                <w:color w:val="D7DEE9"/>
                <w:sz w:val="17"/>
              </w:rPr>
              <w:t xml:space="preserve">            "id": job.id,</w:t>
            </w:r>
          </w:p>
          <w:p>
            <w:pPr>
              <w:spacing w:after="0" w:line="252" w:lineRule="auto"/>
            </w:pPr>
            <w:r>
              <w:rPr>
                <w:rFonts w:ascii="Consolas" w:hAnsi="Consolas"/>
                <w:color w:val="D7DEE9"/>
                <w:sz w:val="17"/>
              </w:rPr>
              <w:t xml:space="preserve">            "name": job.name,</w:t>
            </w:r>
          </w:p>
          <w:p>
            <w:pPr>
              <w:spacing w:after="0" w:line="252" w:lineRule="auto"/>
            </w:pPr>
            <w:r>
              <w:rPr>
                <w:rFonts w:ascii="Consolas" w:hAnsi="Consolas"/>
                <w:color w:val="D7DEE9"/>
                <w:sz w:val="17"/>
              </w:rPr>
              <w:t xml:space="preserve">            "next_run_time": str(job.next_run_time) if job.next_run_time else None,</w:t>
            </w:r>
          </w:p>
          <w:p>
            <w:pPr>
              <w:spacing w:after="0" w:line="252" w:lineRule="auto"/>
            </w:pPr>
            <w:r>
              <w:rPr>
                <w:rFonts w:ascii="Consolas" w:hAnsi="Consolas"/>
                <w:color w:val="D7DEE9"/>
                <w:sz w:val="17"/>
              </w:rPr>
              <w:t xml:space="preserve">            "trigger": str(job.trigger),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{"running": _scheduler.running, "interval_months": settings.CRAWL_INTERVAL_MONTHS, "jobs": jobs}</w:t>
            </w:r>
          </w:p>
        </w:tc>
      </w:tr>
    </w:tbl>
    <w:p>
      <w:pPr>
        <w:spacing w:line="480" w:lineRule="auto" w:before="0" w:after="0"/>
      </w:pPr>
    </w:p>
    <w:p>
      <w:pPr>
        <w:pStyle w:val="Heading2"/>
      </w:pPr>
      <w:r>
        <w:rPr>
          <w:color w:val="5B3DF0"/>
        </w:rPr>
        <w:t>5.8 Text Preprocessing</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task1_vertical_search/backend/utils/text_preprocessing.py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Shared text preprocessing pipeline applied identically to both crawled</w:t>
            </w:r>
          </w:p>
          <w:p>
            <w:pPr>
              <w:spacing w:after="0" w:line="252" w:lineRule="auto"/>
            </w:pPr>
            <w:r>
              <w:rPr>
                <w:rFonts w:ascii="Consolas" w:hAnsi="Consolas"/>
                <w:color w:val="D7DEE9"/>
                <w:sz w:val="17"/>
              </w:rPr>
              <w:t>documents and user queries, as required by the coursework brief</w:t>
            </w:r>
          </w:p>
          <w:p>
            <w:pPr>
              <w:spacing w:after="0" w:line="252" w:lineRule="auto"/>
            </w:pPr>
            <w:r>
              <w:rPr>
                <w:rFonts w:ascii="Consolas" w:hAnsi="Consolas"/>
                <w:color w:val="D7DEE9"/>
                <w:sz w:val="17"/>
              </w:rPr>
              <w:t>("apply the required pre-processing tasks to both the crawled data and</w:t>
            </w:r>
          </w:p>
          <w:p>
            <w:pPr>
              <w:spacing w:after="0" w:line="252" w:lineRule="auto"/>
            </w:pPr>
            <w:r>
              <w:rPr>
                <w:rFonts w:ascii="Consolas" w:hAnsi="Consolas"/>
                <w:color w:val="D7DEE9"/>
                <w:sz w:val="17"/>
              </w:rPr>
              <w:t>the users' queries").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Pipeline: raw text -&gt; lowercase -&gt; tokenise (alphabetic tokens only) -&gt;</w:t>
            </w:r>
          </w:p>
          <w:p>
            <w:pPr>
              <w:spacing w:after="0" w:line="252" w:lineRule="auto"/>
            </w:pPr>
            <w:r>
              <w:rPr>
                <w:rFonts w:ascii="Consolas" w:hAnsi="Consolas"/>
                <w:color w:val="D7DEE9"/>
                <w:sz w:val="17"/>
              </w:rPr>
              <w:t>stop-word removal -&gt; rejoin.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Stemming/lemmatisation is deliberately NOT applied here (unlike in Task 2):</w:t>
            </w:r>
          </w:p>
          <w:p>
            <w:pPr>
              <w:spacing w:after="0" w:line="252" w:lineRule="auto"/>
            </w:pPr>
            <w:r>
              <w:rPr>
                <w:rFonts w:ascii="Consolas" w:hAnsi="Consolas"/>
                <w:color w:val="D7DEE9"/>
                <w:sz w:val="17"/>
              </w:rPr>
              <w:t>Task 1 queries frequently target author *names* (e.g. "Deborah Lycett"),</w:t>
            </w:r>
          </w:p>
          <w:p>
            <w:pPr>
              <w:spacing w:after="0" w:line="252" w:lineRule="auto"/>
            </w:pPr>
            <w:r>
              <w:rPr>
                <w:rFonts w:ascii="Consolas" w:hAnsi="Consolas"/>
                <w:color w:val="D7DEE9"/>
                <w:sz w:val="17"/>
              </w:rPr>
              <w:t>and aggressive stemming can distort proper nouns and reduce precision for</w:t>
            </w:r>
          </w:p>
          <w:p>
            <w:pPr>
              <w:spacing w:after="0" w:line="252" w:lineRule="auto"/>
            </w:pPr>
            <w:r>
              <w:rPr>
                <w:rFonts w:ascii="Consolas" w:hAnsi="Consolas"/>
                <w:color w:val="D7DEE9"/>
                <w:sz w:val="17"/>
              </w:rPr>
              <w:t>name-based retrieval, which is an explicit coursework requirement. This is</w:t>
            </w:r>
          </w:p>
          <w:p>
            <w:pPr>
              <w:spacing w:after="0" w:line="252" w:lineRule="auto"/>
            </w:pPr>
            <w:r>
              <w:rPr>
                <w:rFonts w:ascii="Consolas" w:hAnsi="Consolas"/>
                <w:color w:val="D7DEE9"/>
                <w:sz w:val="17"/>
              </w:rPr>
              <w:t>a documented design decision, not an oversight.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text.lower()</w:t>
            </w:r>
          </w:p>
          <w:p>
            <w:pPr>
              <w:spacing w:after="0" w:line="252" w:lineRule="auto"/>
            </w:pPr>
            <w:r>
              <w:rPr>
                <w:rFonts w:ascii="Consolas" w:hAnsi="Consolas"/>
                <w:color w:val="D7DEE9"/>
                <w:sz w:val="17"/>
              </w:rPr>
              <w:t xml:space="preserve">    tokens = _TOKEN_RE.findall(text)</w:t>
            </w:r>
          </w:p>
          <w:p>
            <w:pPr>
              <w:spacing w:after="0" w:line="252" w:lineRule="auto"/>
            </w:pPr>
            <w:r>
              <w:rPr>
                <w:rFonts w:ascii="Consolas" w:hAnsi="Consolas"/>
                <w:color w:val="D7DEE9"/>
                <w:sz w:val="17"/>
              </w:rPr>
              <w:t xml:space="preserve">    tokens = [t for t in tokens if t not in ENGLISH_STOP_WORDS]</w:t>
            </w:r>
          </w:p>
          <w:p>
            <w:pPr>
              <w:spacing w:after="0" w:line="252" w:lineRule="auto"/>
            </w:pPr>
            <w:r>
              <w:rPr>
                <w:rFonts w:ascii="Consolas" w:hAnsi="Consolas"/>
                <w:color w:val="D7DEE9"/>
                <w:sz w:val="17"/>
              </w:rPr>
              <w:t xml:space="preserve">    return " ".join(tokens)</w:t>
            </w:r>
          </w:p>
        </w:tc>
      </w:tr>
    </w:tbl>
    <w:p>
      <w:pPr>
        <w:spacing w:line="480" w:lineRule="auto" w:before="0" w:after="0"/>
      </w:pPr>
    </w:p>
    <w:p>
      <w:pPr>
        <w:pStyle w:val="Heading2"/>
      </w:pPr>
      <w:r>
        <w:rPr>
          <w:color w:val="5B3DF0"/>
        </w:rPr>
        <w:t>5.9 TF-IDF</w:t>
      </w:r>
    </w:p>
    <w:p>
      <w:pPr>
        <w:spacing w:line="480" w:lineRule="auto" w:before="0" w:after="0"/>
      </w:pPr>
      <w:r>
        <w:rPr>
          <w:rFonts w:ascii="Times New Roman" w:hAnsi="Times New Roman"/>
          <w:b w:val="0"/>
          <w:i w:val="0"/>
          <w:sz w:val="24"/>
        </w:rPr>
        <w:t>TF-IDF weighting systematically utilises scikit-learn's smoothed IDF mathematical formulation. Furthermore, all internal document vectors are strictly L2-normalised prior to database indexing, ensuring that complex cosine similarity calculations mathematically reduce to highly efficient vector dot products (Manning et al., 2008).</w:t>
      </w:r>
    </w:p>
    <w:p>
      <w:pPr>
        <w:pStyle w:val="Heading2"/>
      </w:pPr>
      <w:r>
        <w:rPr>
          <w:color w:val="5B3DF0"/>
        </w:rPr>
        <w:t>5.10 Vector Space Model and 5.11 Cosine Similarity</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task1_vertical_search/backend/ranking/vector_space_model.py</w:t>
            </w:r>
          </w:p>
          <w:p>
            <w:pPr>
              <w:spacing w:after="0" w:line="252" w:lineRule="auto"/>
            </w:pPr>
            <w:r>
              <w:rPr>
                <w:rFonts w:ascii="Consolas" w:hAnsi="Consolas"/>
                <w:color w:val="D7DEE9"/>
                <w:sz w:val="17"/>
              </w:rPr>
              <w:t># function search not found</w:t>
            </w:r>
          </w:p>
        </w:tc>
      </w:tr>
    </w:tbl>
    <w:p>
      <w:pPr>
        <w:spacing w:line="480" w:lineRule="auto" w:before="0" w:after="0"/>
      </w:pPr>
    </w:p>
    <w:p>
      <w:pPr>
        <w:pStyle w:val="Heading2"/>
      </w:pPr>
      <w:r>
        <w:rPr>
          <w:color w:val="5B3DF0"/>
        </w:rPr>
        <w:t>5.12 Query Processing, 5.13 Ranking, 5.14 Top-K and 5.15 Pagination</w:t>
      </w:r>
    </w:p>
    <w:p>
      <w:pPr>
        <w:spacing w:line="480" w:lineRule="auto" w:before="0" w:after="0"/>
      </w:pPr>
      <w:r>
        <w:rPr>
          <w:rFonts w:ascii="Times New Roman" w:hAnsi="Times New Roman"/>
          <w:b w:val="0"/>
          <w:i w:val="0"/>
          <w:sz w:val="24"/>
        </w:rPr>
        <w:t>At query time, the exact same preprocessing pipeline applied to the corpus is deterministically applied to the user's input query string. The resulting normalised query vector is mathematically scored against the entire stored document matrix using cosine similarity calculations, cleanly returning the top-K retrieved results.</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task1_vertical_search/backend/routes/api.py</w:t>
            </w:r>
          </w:p>
          <w:p>
            <w:pPr>
              <w:spacing w:after="0" w:line="252" w:lineRule="auto"/>
            </w:pPr>
            <w:r>
              <w:rPr>
                <w:rFonts w:ascii="Consolas" w:hAnsi="Consolas"/>
                <w:color w:val="D7DEE9"/>
                <w:sz w:val="17"/>
              </w:rPr>
              <w:t>@api_bp.get("/search")</w:t>
            </w:r>
          </w:p>
          <w:p>
            <w:pPr>
              <w:spacing w:after="0" w:line="252" w:lineRule="auto"/>
            </w:pPr>
            <w:r>
              <w:rPr>
                <w:rFonts w:ascii="Consolas" w:hAnsi="Consolas"/>
                <w:color w:val="D7DEE9"/>
                <w:sz w:val="17"/>
              </w:rPr>
              <w:t>def search():</w:t>
            </w:r>
          </w:p>
          <w:p>
            <w:pPr>
              <w:spacing w:after="0" w:line="252" w:lineRule="auto"/>
            </w:pPr>
            <w:r>
              <w:rPr>
                <w:rFonts w:ascii="Consolas" w:hAnsi="Consolas"/>
                <w:color w:val="D7DEE9"/>
                <w:sz w:val="17"/>
              </w:rPr>
              <w:t xml:space="preserve">    query = request.args.get("q", "").strip()</w:t>
            </w:r>
          </w:p>
          <w:p>
            <w:pPr>
              <w:spacing w:after="0" w:line="252" w:lineRule="auto"/>
            </w:pPr>
            <w:r>
              <w:rPr>
                <w:rFonts w:ascii="Consolas" w:hAnsi="Consolas"/>
                <w:color w:val="D7DEE9"/>
                <w:sz w:val="17"/>
              </w:rPr>
              <w:t xml:space="preserve">    page = max(1, int(request.args.get("page", 1)))</w:t>
            </w:r>
          </w:p>
          <w:p>
            <w:pPr>
              <w:spacing w:after="0" w:line="252" w:lineRule="auto"/>
            </w:pPr>
            <w:r>
              <w:rPr>
                <w:rFonts w:ascii="Consolas" w:hAnsi="Consolas"/>
                <w:color w:val="D7DEE9"/>
                <w:sz w:val="17"/>
              </w:rPr>
              <w:t xml:space="preserve">    limit = settings.TOP_K  # coursework requires K = 10 results per page</w:t>
            </w:r>
          </w:p>
          <w:p>
            <w:pPr>
              <w:spacing w:after="0" w:line="252" w:lineRule="auto"/>
            </w:pPr>
            <w:r>
              <w:rPr>
                <w:rFonts w:ascii="Consolas" w:hAnsi="Consolas"/>
                <w:color w:val="D7DEE9"/>
                <w:sz w:val="17"/>
              </w:rPr>
              <w:t xml:space="preserve">    result = search_engine.search(query, page=page, limit=limit)</w:t>
            </w:r>
          </w:p>
          <w:p>
            <w:pPr>
              <w:spacing w:after="0" w:line="252" w:lineRule="auto"/>
            </w:pPr>
            <w:r>
              <w:rPr>
                <w:rFonts w:ascii="Consolas" w:hAnsi="Consolas"/>
                <w:color w:val="D7DEE9"/>
                <w:sz w:val="17"/>
              </w:rPr>
              <w:t xml:space="preserve">    return jsonify(result)</w:t>
            </w:r>
          </w:p>
        </w:tc>
      </w:tr>
    </w:tbl>
    <w:p>
      <w:pPr>
        <w:spacing w:line="480" w:lineRule="auto" w:before="0" w:after="0"/>
      </w:pPr>
    </w:p>
    <w:p>
      <w:pPr>
        <w:pStyle w:val="Heading2"/>
      </w:pPr>
      <w:r>
        <w:rPr>
          <w:color w:val="5B3DF0"/>
        </w:rPr>
        <w:t>5.16 REST API</w:t>
      </w:r>
    </w:p>
    <w:p>
      <w:pPr>
        <w:spacing w:line="480" w:lineRule="auto" w:before="0" w:after="0"/>
      </w:pPr>
      <w:r>
        <w:rPr>
          <w:rFonts w:ascii="Times New Roman" w:hAnsi="Times New Roman"/>
          <w:b/>
          <w:sz w:val="24"/>
        </w:rPr>
        <w:t xml:space="preserve">Table 4. </w:t>
      </w:r>
      <w:r>
        <w:rPr>
          <w:rFonts w:ascii="Times New Roman" w:hAnsi="Times New Roman"/>
          <w:i/>
          <w:color w:val="5A6B7D"/>
          <w:sz w:val="24"/>
        </w:rPr>
        <w:t>Task 1 REST API endpoints.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Method</w:t>
            </w:r>
          </w:p>
        </w:tc>
        <w:tc>
          <w:tcPr>
            <w:tcW w:type="dxa" w:w="3249"/>
            <w:shd w:val="clear" w:color="auto" w:fill="1A3D6D"/>
          </w:tcPr>
          <w:p>
            <w:r/>
            <w:r>
              <w:rPr>
                <w:b/>
                <w:color w:val="FFFFFF"/>
                <w:sz w:val="19"/>
              </w:rPr>
              <w:t>Endpoint</w:t>
            </w:r>
          </w:p>
        </w:tc>
        <w:tc>
          <w:tcPr>
            <w:tcW w:type="dxa" w:w="3249"/>
            <w:shd w:val="clear" w:color="auto" w:fill="1A3D6D"/>
          </w:tcPr>
          <w:p>
            <w:r/>
            <w:r>
              <w:rPr>
                <w:b/>
                <w:color w:val="FFFFFF"/>
                <w:sz w:val="19"/>
              </w:rPr>
              <w:t>Purpose</w:t>
            </w:r>
          </w:p>
        </w:tc>
      </w:tr>
      <w:tr>
        <w:tc>
          <w:tcPr>
            <w:tcW w:type="dxa" w:w="3249"/>
          </w:tcPr>
          <w:p>
            <w:r/>
            <w:r>
              <w:rPr>
                <w:sz w:val="18"/>
              </w:rPr>
              <w:t>GET</w:t>
            </w:r>
          </w:p>
        </w:tc>
        <w:tc>
          <w:tcPr>
            <w:tcW w:type="dxa" w:w="3249"/>
          </w:tcPr>
          <w:p>
            <w:r/>
            <w:r>
              <w:rPr>
                <w:sz w:val="18"/>
              </w:rPr>
              <w:t>/api/search?q=&amp;page=</w:t>
            </w:r>
          </w:p>
        </w:tc>
        <w:tc>
          <w:tcPr>
            <w:tcW w:type="dxa" w:w="3249"/>
          </w:tcPr>
          <w:p>
            <w:r/>
            <w:r>
              <w:rPr>
                <w:sz w:val="18"/>
              </w:rPr>
              <w:t>Ranked search, TOP_K=10 results per page</w:t>
            </w:r>
          </w:p>
        </w:tc>
      </w:tr>
      <w:tr>
        <w:tc>
          <w:tcPr>
            <w:tcW w:type="dxa" w:w="3249"/>
          </w:tcPr>
          <w:p>
            <w:r/>
            <w:r>
              <w:rPr>
                <w:sz w:val="18"/>
              </w:rPr>
              <w:t>GET</w:t>
            </w:r>
          </w:p>
        </w:tc>
        <w:tc>
          <w:tcPr>
            <w:tcW w:type="dxa" w:w="3249"/>
          </w:tcPr>
          <w:p>
            <w:r/>
            <w:r>
              <w:rPr>
                <w:sz w:val="18"/>
              </w:rPr>
              <w:t>/api/research-output/&lt;id&gt;</w:t>
            </w:r>
          </w:p>
        </w:tc>
        <w:tc>
          <w:tcPr>
            <w:tcW w:type="dxa" w:w="3249"/>
          </w:tcPr>
          <w:p>
            <w:r/>
            <w:r>
              <w:rPr>
                <w:sz w:val="18"/>
              </w:rPr>
              <w:t>Full stored record for one publication</w:t>
            </w:r>
          </w:p>
        </w:tc>
      </w:tr>
      <w:tr>
        <w:tc>
          <w:tcPr>
            <w:tcW w:type="dxa" w:w="3249"/>
          </w:tcPr>
          <w:p>
            <w:r/>
            <w:r>
              <w:rPr>
                <w:sz w:val="18"/>
              </w:rPr>
              <w:t>GET</w:t>
            </w:r>
          </w:p>
        </w:tc>
        <w:tc>
          <w:tcPr>
            <w:tcW w:type="dxa" w:w="3249"/>
          </w:tcPr>
          <w:p>
            <w:r/>
            <w:r>
              <w:rPr>
                <w:sz w:val="18"/>
              </w:rPr>
              <w:t>/api/profile/&lt;id&gt;</w:t>
            </w:r>
          </w:p>
        </w:tc>
        <w:tc>
          <w:tcPr>
            <w:tcW w:type="dxa" w:w="3249"/>
          </w:tcPr>
          <w:p>
            <w:r/>
            <w:r>
              <w:rPr>
                <w:sz w:val="18"/>
              </w:rPr>
              <w:t>Full stored record for one profile</w:t>
            </w:r>
          </w:p>
        </w:tc>
      </w:tr>
      <w:tr>
        <w:tc>
          <w:tcPr>
            <w:tcW w:type="dxa" w:w="3249"/>
          </w:tcPr>
          <w:p>
            <w:r/>
            <w:r>
              <w:rPr>
                <w:sz w:val="18"/>
              </w:rPr>
              <w:t>GET</w:t>
            </w:r>
          </w:p>
        </w:tc>
        <w:tc>
          <w:tcPr>
            <w:tcW w:type="dxa" w:w="3249"/>
          </w:tcPr>
          <w:p>
            <w:r/>
            <w:r>
              <w:rPr>
                <w:sz w:val="18"/>
              </w:rPr>
              <w:t>/api/crawler/status</w:t>
            </w:r>
          </w:p>
        </w:tc>
        <w:tc>
          <w:tcPr>
            <w:tcW w:type="dxa" w:w="3249"/>
          </w:tcPr>
          <w:p>
            <w:r/>
            <w:r>
              <w:rPr>
                <w:sz w:val="18"/>
              </w:rPr>
              <w:t>Last crawl stats, document counts, scheduler status</w:t>
            </w:r>
          </w:p>
        </w:tc>
      </w:tr>
      <w:tr>
        <w:tc>
          <w:tcPr>
            <w:tcW w:type="dxa" w:w="3249"/>
          </w:tcPr>
          <w:p>
            <w:r/>
            <w:r>
              <w:rPr>
                <w:sz w:val="18"/>
              </w:rPr>
              <w:t>POST</w:t>
            </w:r>
          </w:p>
        </w:tc>
        <w:tc>
          <w:tcPr>
            <w:tcW w:type="dxa" w:w="3249"/>
          </w:tcPr>
          <w:p>
            <w:r/>
            <w:r>
              <w:rPr>
                <w:sz w:val="18"/>
              </w:rPr>
              <w:t>/api/crawler/run</w:t>
            </w:r>
          </w:p>
        </w:tc>
        <w:tc>
          <w:tcPr>
            <w:tcW w:type="dxa" w:w="3249"/>
          </w:tcPr>
          <w:p>
            <w:r/>
            <w:r>
              <w:rPr>
                <w:sz w:val="18"/>
              </w:rPr>
              <w:t>Trigger a crawl synchronously and rebuild the search index</w:t>
            </w:r>
          </w:p>
        </w:tc>
      </w:tr>
    </w:tbl>
    <w:p>
      <w:pPr>
        <w:spacing w:line="480" w:lineRule="auto" w:before="0" w:after="0"/>
      </w:pPr>
    </w:p>
    <w:p>
      <w:pPr>
        <w:pStyle w:val="Heading2"/>
      </w:pPr>
      <w:r>
        <w:rPr>
          <w:color w:val="5B3DF0"/>
        </w:rPr>
        <w:t>5.17 Unified Frontend</w:t>
      </w:r>
    </w:p>
    <w:p>
      <w:pPr>
        <w:spacing w:line="480" w:lineRule="auto" w:before="0" w:after="0"/>
      </w:pPr>
      <w:r>
        <w:rPr>
          <w:rFonts w:ascii="Times New Roman" w:hAnsi="Times New Roman"/>
          <w:b w:val="0"/>
          <w:i w:val="0"/>
          <w:sz w:val="24"/>
        </w:rPr>
        <w:t>Task 1's search interface is presented as one tab of a single unified web application shared with Task 2 (Section 6.13), built from plain HTML/CSS/JavaScript with no external build tooling, so it renders identically without an npm install step.</w:t>
      </w: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486400" cy="3182262"/>
            <wp:docPr id="3" name="Picture 3"/>
            <wp:cNvGraphicFramePr>
              <a:graphicFrameLocks noChangeAspect="1"/>
            </wp:cNvGraphicFramePr>
            <a:graphic>
              <a:graphicData uri="http://schemas.openxmlformats.org/drawingml/2006/picture">
                <pic:pic>
                  <pic:nvPicPr>
                    <pic:cNvPr id="0" name="01_unified_search_home.png"/>
                    <pic:cNvPicPr/>
                  </pic:nvPicPr>
                  <pic:blipFill>
                    <a:blip r:embed="rId11"/>
                    <a:stretch>
                      <a:fillRect/>
                    </a:stretch>
                  </pic:blipFill>
                  <pic:spPr>
                    <a:xfrm>
                      <a:off x="0" y="0"/>
                      <a:ext cx="5486400" cy="3182262"/>
                    </a:xfrm>
                    <a:prstGeom prst="rect"/>
                  </pic:spPr>
                </pic:pic>
              </a:graphicData>
            </a:graphic>
          </wp:inline>
        </w:drawing>
      </w:r>
    </w:p>
    <w:p>
      <w:pPr>
        <w:spacing w:line="480" w:lineRule="auto" w:before="0" w:after="0"/>
        <w:jc w:val="center"/>
      </w:pPr>
      <w:r>
        <w:rPr>
          <w:rFonts w:ascii="Times New Roman" w:hAnsi="Times New Roman"/>
          <w:b/>
          <w:sz w:val="24"/>
        </w:rPr>
        <w:t xml:space="preserve">Figure 3. </w:t>
      </w:r>
      <w:r>
        <w:rPr>
          <w:rFonts w:ascii="Times New Roman" w:hAnsi="Times New Roman"/>
          <w:i/>
          <w:color w:val="5A6B7D"/>
          <w:sz w:val="24"/>
        </w:rPr>
        <w:t>The unified interface's Research Search tab: search bar, example query chips, and explanatory copy naming the exact ranking technique used.</w:t>
      </w:r>
    </w:p>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486400" cy="3182262"/>
            <wp:docPr id="4" name="Picture 4"/>
            <wp:cNvGraphicFramePr>
              <a:graphicFrameLocks noChangeAspect="1"/>
            </wp:cNvGraphicFramePr>
            <a:graphic>
              <a:graphicData uri="http://schemas.openxmlformats.org/drawingml/2006/picture">
                <pic:pic>
                  <pic:nvPicPr>
                    <pic:cNvPr id="0" name="02_unified_search_results.png"/>
                    <pic:cNvPicPr/>
                  </pic:nvPicPr>
                  <pic:blipFill>
                    <a:blip r:embed="rId12"/>
                    <a:stretch>
                      <a:fillRect/>
                    </a:stretch>
                  </pic:blipFill>
                  <pic:spPr>
                    <a:xfrm>
                      <a:off x="0" y="0"/>
                      <a:ext cx="5486400" cy="3182262"/>
                    </a:xfrm>
                    <a:prstGeom prst="rect"/>
                  </pic:spPr>
                </pic:pic>
              </a:graphicData>
            </a:graphic>
          </wp:inline>
        </w:drawing>
      </w:r>
    </w:p>
    <w:p>
      <w:pPr>
        <w:spacing w:line="480" w:lineRule="auto" w:before="0" w:after="0"/>
        <w:jc w:val="center"/>
      </w:pPr>
      <w:r>
        <w:rPr>
          <w:rFonts w:ascii="Times New Roman" w:hAnsi="Times New Roman"/>
          <w:b/>
          <w:sz w:val="24"/>
        </w:rPr>
        <w:t xml:space="preserve">Figure 4. </w:t>
      </w:r>
      <w:r>
        <w:rPr>
          <w:rFonts w:ascii="Times New Roman" w:hAnsi="Times New Roman"/>
          <w:i/>
          <w:color w:val="5A6B7D"/>
          <w:sz w:val="24"/>
        </w:rPr>
        <w:t>Real search results for the query 'mental health', showing clickable titles, clickable author-profile links (teal), publication type/journal, publication date, and the actual calculated cosine similarity for each result.</w:t>
      </w:r>
    </w:p>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486400" cy="3182262"/>
            <wp:docPr id="5" name="Picture 5"/>
            <wp:cNvGraphicFramePr>
              <a:graphicFrameLocks noChangeAspect="1"/>
            </wp:cNvGraphicFramePr>
            <a:graphic>
              <a:graphicData uri="http://schemas.openxmlformats.org/drawingml/2006/picture">
                <pic:pic>
                  <pic:nvPicPr>
                    <pic:cNvPr id="0" name="03_unified_search_pagination.png"/>
                    <pic:cNvPicPr/>
                  </pic:nvPicPr>
                  <pic:blipFill>
                    <a:blip r:embed="rId13"/>
                    <a:stretch>
                      <a:fillRect/>
                    </a:stretch>
                  </pic:blipFill>
                  <pic:spPr>
                    <a:xfrm>
                      <a:off x="0" y="0"/>
                      <a:ext cx="5486400" cy="3182262"/>
                    </a:xfrm>
                    <a:prstGeom prst="rect"/>
                  </pic:spPr>
                </pic:pic>
              </a:graphicData>
            </a:graphic>
          </wp:inline>
        </w:drawing>
      </w:r>
    </w:p>
    <w:p>
      <w:pPr>
        <w:spacing w:line="480" w:lineRule="auto" w:before="0" w:after="0"/>
        <w:jc w:val="center"/>
      </w:pPr>
      <w:r>
        <w:rPr>
          <w:rFonts w:ascii="Times New Roman" w:hAnsi="Times New Roman"/>
          <w:b/>
          <w:sz w:val="24"/>
        </w:rPr>
        <w:t xml:space="preserve">Figure 5. </w:t>
      </w:r>
      <w:r>
        <w:rPr>
          <w:rFonts w:ascii="Times New Roman" w:hAnsi="Times New Roman"/>
          <w:i/>
          <w:color w:val="5A6B7D"/>
          <w:sz w:val="24"/>
        </w:rPr>
        <w:t>Query 'health' returning more than 10 results: pagination (page 1 of 2) and the crawler/index status panel, both populated with real, live data from MongoDB.</w:t>
      </w:r>
    </w:p>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486400" cy="3182262"/>
            <wp:docPr id="6" name="Picture 6"/>
            <wp:cNvGraphicFramePr>
              <a:graphicFrameLocks noChangeAspect="1"/>
            </wp:cNvGraphicFramePr>
            <a:graphic>
              <a:graphicData uri="http://schemas.openxmlformats.org/drawingml/2006/picture">
                <pic:pic>
                  <pic:nvPicPr>
                    <pic:cNvPr id="0" name="04_unified_crawler_status.png"/>
                    <pic:cNvPicPr/>
                  </pic:nvPicPr>
                  <pic:blipFill>
                    <a:blip r:embed="rId14"/>
                    <a:stretch>
                      <a:fillRect/>
                    </a:stretch>
                  </pic:blipFill>
                  <pic:spPr>
                    <a:xfrm>
                      <a:off x="0" y="0"/>
                      <a:ext cx="5486400" cy="3182262"/>
                    </a:xfrm>
                    <a:prstGeom prst="rect"/>
                  </pic:spPr>
                </pic:pic>
              </a:graphicData>
            </a:graphic>
          </wp:inline>
        </w:drawing>
      </w:r>
    </w:p>
    <w:p>
      <w:pPr>
        <w:spacing w:line="480" w:lineRule="auto" w:before="0" w:after="0"/>
        <w:jc w:val="center"/>
      </w:pPr>
      <w:r>
        <w:rPr>
          <w:rFonts w:ascii="Times New Roman" w:hAnsi="Times New Roman"/>
          <w:b/>
          <w:sz w:val="24"/>
        </w:rPr>
        <w:t xml:space="preserve">Figure 6. </w:t>
      </w:r>
      <w:r>
        <w:rPr>
          <w:rFonts w:ascii="Times New Roman" w:hAnsi="Times New Roman"/>
          <w:i/>
          <w:color w:val="5A6B7D"/>
          <w:sz w:val="24"/>
        </w:rPr>
        <w:t>The crawler &amp; index status panel, opened live: real document counts, search-index readiness, scheduler configuration (running every 3 months), and the most recent crawl's outcome, all read live from the /api/crawler/status endpoint.</w:t>
      </w:r>
    </w:p>
    <w:p>
      <w:pPr>
        <w:spacing w:line="480" w:lineRule="auto" w:before="0" w:after="0"/>
      </w:pPr>
    </w:p>
    <w:p>
      <w:pPr>
        <w:pStyle w:val="Heading2"/>
      </w:pPr>
      <w:r>
        <w:rPr>
          <w:color w:val="5B3DF0"/>
        </w:rPr>
        <w:t>5.18 Real Crawl Execution Evidence</w:t>
      </w:r>
    </w:p>
    <w:p>
      <w:pPr>
        <w:spacing w:line="480" w:lineRule="auto" w:before="0" w:after="0"/>
      </w:pPr>
      <w:r>
        <w:rPr>
          <w:rFonts w:ascii="Times New Roman" w:hAnsi="Times New Roman"/>
          <w:b w:val="0"/>
          <w:i w:val="0"/>
          <w:sz w:val="24"/>
        </w:rPr>
        <w:t>The crawl below was executed against the live pureportal.coventry.ac.uk site, bounded by MAX_CRAWL_SECONDS = 1800 (30 minutes). It completed with zero fetch errors.</w:t>
      </w: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760720" cy="2100567"/>
            <wp:docPr id="7" name="Picture 7"/>
            <wp:cNvGraphicFramePr>
              <a:graphicFrameLocks noChangeAspect="1"/>
            </wp:cNvGraphicFramePr>
            <a:graphic>
              <a:graphicData uri="http://schemas.openxmlformats.org/drawingml/2006/picture">
                <pic:pic>
                  <pic:nvPicPr>
                    <pic:cNvPr id="0" name="term_task1_crawl.png"/>
                    <pic:cNvPicPr/>
                  </pic:nvPicPr>
                  <pic:blipFill>
                    <a:blip r:embed="rId15"/>
                    <a:stretch>
                      <a:fillRect/>
                    </a:stretch>
                  </pic:blipFill>
                  <pic:spPr>
                    <a:xfrm>
                      <a:off x="0" y="0"/>
                      <a:ext cx="5760720" cy="2100567"/>
                    </a:xfrm>
                    <a:prstGeom prst="rect"/>
                  </pic:spPr>
                </pic:pic>
              </a:graphicData>
            </a:graphic>
          </wp:inline>
        </w:drawing>
      </w:r>
    </w:p>
    <w:p>
      <w:pPr>
        <w:spacing w:line="480" w:lineRule="auto" w:before="0" w:after="0"/>
        <w:jc w:val="center"/>
      </w:pPr>
      <w:r>
        <w:rPr>
          <w:rFonts w:ascii="Times New Roman" w:hAnsi="Times New Roman"/>
          <w:b/>
          <w:sz w:val="24"/>
        </w:rPr>
        <w:t xml:space="preserve">Figure 7. </w:t>
      </w:r>
      <w:r>
        <w:rPr>
          <w:rFonts w:ascii="Times New Roman" w:hAnsi="Times New Roman"/>
          <w:i/>
          <w:color w:val="5A6B7D"/>
          <w:sz w:val="24"/>
        </w:rPr>
        <w:t>Real terminal output of `python run.py --crawl`, showing the crawl starting from the seed URL, discovering links, inserting real publications/profiles, and the final summary line: 35 publications inserted, 35 profiles inserted, 268 pages fetched, 0 errors, stopped by its own time budget.</w:t>
      </w:r>
    </w:p>
    <w:p>
      <w:pPr>
        <w:spacing w:line="480" w:lineRule="auto" w:before="0" w:after="0"/>
      </w:pPr>
    </w:p>
    <w:p>
      <w:pPr>
        <w:pStyle w:val="ListBullet"/>
        <w:spacing w:line="480" w:lineRule="auto" w:before="0" w:after="0"/>
      </w:pPr>
      <w:r>
        <w:rPr>
          <w:rFonts w:ascii="Times New Roman" w:hAnsi="Times New Roman"/>
          <w:sz w:val="24"/>
        </w:rPr>
        <w:t>Publications inserted: 35 · Profiles inserted: 35 · Pages fetched: 268 · Fetch errors: 0</w:t>
      </w:r>
    </w:p>
    <w:p>
      <w:pPr>
        <w:pStyle w:val="ListBullet"/>
        <w:spacing w:line="480" w:lineRule="auto" w:before="0" w:after="0"/>
      </w:pPr>
      <w:r>
        <w:rPr>
          <w:rFonts w:ascii="Times New Roman" w:hAnsi="Times New Roman"/>
          <w:sz w:val="24"/>
        </w:rPr>
        <w:t>Every stored publication is verified, on the page itself, to list 'Centre for Healthcare and Community Transformation' as a contributing organisation (the is_centre_output check), mirroring the brief's 'at least one co-author is a member of this department' criterion.</w:t>
      </w:r>
    </w:p>
    <w:p>
      <w:pPr>
        <w:pStyle w:val="ListBullet"/>
        <w:spacing w:line="480" w:lineRule="auto" w:before="0" w:after="0"/>
      </w:pPr>
      <w:r>
        <w:rPr>
          <w:rFonts w:ascii="Times New Roman" w:hAnsi="Times New Roman"/>
          <w:sz w:val="24"/>
        </w:rPr>
        <w:t>Author names discovered live match names referenced in the coursework materials (e.g. Gemma Pearce, Sally Abbott, Adeniyi Fagbamigbe), corroborating that this is the correct, real target corpus rather than an unrelated dataset.</w:t>
      </w:r>
    </w:p>
    <w:p>
      <w:pPr>
        <w:pStyle w:val="Heading2"/>
      </w:pPr>
      <w:r>
        <w:rPr>
          <w:color w:val="5B3DF0"/>
        </w:rPr>
        <w:t>5.19 Testing</w:t>
      </w:r>
    </w:p>
    <w:p>
      <w:pPr>
        <w:spacing w:line="480" w:lineRule="auto" w:before="0" w:after="0"/>
      </w:pPr>
      <w:r>
        <w:rPr>
          <w:rFonts w:ascii="Times New Roman" w:hAnsi="Times New Roman"/>
          <w:b/>
          <w:sz w:val="24"/>
        </w:rPr>
        <w:t xml:space="preserve">Table 5. </w:t>
      </w:r>
      <w:r>
        <w:rPr>
          <w:rFonts w:ascii="Times New Roman" w:hAnsi="Times New Roman"/>
          <w:i/>
          <w:color w:val="5A6B7D"/>
          <w:sz w:val="24"/>
        </w:rPr>
        <w:t>Task 1 automated test summary (29 tests total across the rows above).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A3D6D"/>
          </w:tcPr>
          <w:p>
            <w:r/>
            <w:r>
              <w:rPr>
                <w:b/>
                <w:color w:val="FFFFFF"/>
                <w:sz w:val="19"/>
              </w:rPr>
              <w:t>Test ID</w:t>
            </w:r>
          </w:p>
        </w:tc>
        <w:tc>
          <w:tcPr>
            <w:tcW w:type="dxa" w:w="2436"/>
            <w:shd w:val="clear" w:color="auto" w:fill="1A3D6D"/>
          </w:tcPr>
          <w:p>
            <w:r/>
            <w:r>
              <w:rPr>
                <w:b/>
                <w:color w:val="FFFFFF"/>
                <w:sz w:val="19"/>
              </w:rPr>
              <w:t>What is tested</w:t>
            </w:r>
          </w:p>
        </w:tc>
        <w:tc>
          <w:tcPr>
            <w:tcW w:type="dxa" w:w="2436"/>
            <w:shd w:val="clear" w:color="auto" w:fill="1A3D6D"/>
          </w:tcPr>
          <w:p>
            <w:r/>
            <w:r>
              <w:rPr>
                <w:b/>
                <w:color w:val="FFFFFF"/>
                <w:sz w:val="19"/>
              </w:rPr>
              <w:t>File</w:t>
            </w:r>
          </w:p>
        </w:tc>
        <w:tc>
          <w:tcPr>
            <w:tcW w:type="dxa" w:w="2436"/>
            <w:shd w:val="clear" w:color="auto" w:fill="1A3D6D"/>
          </w:tcPr>
          <w:p>
            <w:r/>
            <w:r>
              <w:rPr>
                <w:b/>
                <w:color w:val="FFFFFF"/>
                <w:sz w:val="19"/>
              </w:rPr>
              <w:t>Result</w:t>
            </w:r>
          </w:p>
        </w:tc>
      </w:tr>
      <w:tr>
        <w:tc>
          <w:tcPr>
            <w:tcW w:type="dxa" w:w="2436"/>
          </w:tcPr>
          <w:p>
            <w:r/>
            <w:r>
              <w:rPr>
                <w:sz w:val="18"/>
              </w:rPr>
              <w:t>T1-01</w:t>
            </w:r>
          </w:p>
        </w:tc>
        <w:tc>
          <w:tcPr>
            <w:tcW w:type="dxa" w:w="2436"/>
          </w:tcPr>
          <w:p>
            <w:r/>
            <w:r>
              <w:rPr>
                <w:sz w:val="18"/>
              </w:rPr>
              <w:t>robots.txt allow/disallow logic against the real published rules</w:t>
            </w:r>
          </w:p>
        </w:tc>
        <w:tc>
          <w:tcPr>
            <w:tcW w:type="dxa" w:w="2436"/>
          </w:tcPr>
          <w:p>
            <w:r/>
            <w:r>
              <w:rPr>
                <w:sz w:val="18"/>
              </w:rPr>
              <w:t>tests/test_robots.py</w:t>
            </w:r>
          </w:p>
        </w:tc>
        <w:tc>
          <w:tcPr>
            <w:tcW w:type="dxa" w:w="2436"/>
          </w:tcPr>
          <w:p>
            <w:r/>
            <w:r>
              <w:rPr>
                <w:sz w:val="18"/>
              </w:rPr>
              <w:t>PASS</w:t>
            </w:r>
          </w:p>
        </w:tc>
      </w:tr>
      <w:tr>
        <w:tc>
          <w:tcPr>
            <w:tcW w:type="dxa" w:w="2436"/>
          </w:tcPr>
          <w:p>
            <w:r/>
            <w:r>
              <w:rPr>
                <w:sz w:val="18"/>
              </w:rPr>
              <w:t>T1-02</w:t>
            </w:r>
          </w:p>
        </w:tc>
        <w:tc>
          <w:tcPr>
            <w:tcW w:type="dxa" w:w="2436"/>
          </w:tcPr>
          <w:p>
            <w:r/>
            <w:r>
              <w:rPr>
                <w:sz w:val="18"/>
              </w:rPr>
              <w:t>Crawl-delay parsed as 5 seconds</w:t>
            </w:r>
          </w:p>
        </w:tc>
        <w:tc>
          <w:tcPr>
            <w:tcW w:type="dxa" w:w="2436"/>
          </w:tcPr>
          <w:p>
            <w:r/>
            <w:r>
              <w:rPr>
                <w:sz w:val="18"/>
              </w:rPr>
              <w:t>tests/test_robots.py</w:t>
            </w:r>
          </w:p>
        </w:tc>
        <w:tc>
          <w:tcPr>
            <w:tcW w:type="dxa" w:w="2436"/>
          </w:tcPr>
          <w:p>
            <w:r/>
            <w:r>
              <w:rPr>
                <w:sz w:val="18"/>
              </w:rPr>
              <w:t>PASS</w:t>
            </w:r>
          </w:p>
        </w:tc>
      </w:tr>
      <w:tr>
        <w:tc>
          <w:tcPr>
            <w:tcW w:type="dxa" w:w="2436"/>
          </w:tcPr>
          <w:p>
            <w:r/>
            <w:r>
              <w:rPr>
                <w:sz w:val="18"/>
              </w:rPr>
              <w:t>T1-03</w:t>
            </w:r>
          </w:p>
        </w:tc>
        <w:tc>
          <w:tcPr>
            <w:tcW w:type="dxa" w:w="2436"/>
          </w:tcPr>
          <w:p>
            <w:r/>
            <w:r>
              <w:rPr>
                <w:sz w:val="18"/>
              </w:rPr>
              <w:t>Link extraction finds publication/profile links on the real seed page markup</w:t>
            </w:r>
          </w:p>
        </w:tc>
        <w:tc>
          <w:tcPr>
            <w:tcW w:type="dxa" w:w="2436"/>
          </w:tcPr>
          <w:p>
            <w:r/>
            <w:r>
              <w:rPr>
                <w:sz w:val="18"/>
              </w:rPr>
              <w:t>tests/test_parsers.py</w:t>
            </w:r>
          </w:p>
        </w:tc>
        <w:tc>
          <w:tcPr>
            <w:tcW w:type="dxa" w:w="2436"/>
          </w:tcPr>
          <w:p>
            <w:r/>
            <w:r>
              <w:rPr>
                <w:sz w:val="18"/>
              </w:rPr>
              <w:t>PASS</w:t>
            </w:r>
          </w:p>
        </w:tc>
      </w:tr>
      <w:tr>
        <w:tc>
          <w:tcPr>
            <w:tcW w:type="dxa" w:w="2436"/>
          </w:tcPr>
          <w:p>
            <w:r/>
            <w:r>
              <w:rPr>
                <w:sz w:val="18"/>
              </w:rPr>
              <w:t>T1-04</w:t>
            </w:r>
          </w:p>
        </w:tc>
        <w:tc>
          <w:tcPr>
            <w:tcW w:type="dxa" w:w="2436"/>
          </w:tcPr>
          <w:p>
            <w:r/>
            <w:r>
              <w:rPr>
                <w:sz w:val="18"/>
              </w:rPr>
              <w:t>Publication detail parsing extracts title, authors, profile links, date, is_centre_output</w:t>
            </w:r>
          </w:p>
        </w:tc>
        <w:tc>
          <w:tcPr>
            <w:tcW w:type="dxa" w:w="2436"/>
          </w:tcPr>
          <w:p>
            <w:r/>
            <w:r>
              <w:rPr>
                <w:sz w:val="18"/>
              </w:rPr>
              <w:t>tests/test_parsers.py</w:t>
            </w:r>
          </w:p>
        </w:tc>
        <w:tc>
          <w:tcPr>
            <w:tcW w:type="dxa" w:w="2436"/>
          </w:tcPr>
          <w:p>
            <w:r/>
            <w:r>
              <w:rPr>
                <w:sz w:val="18"/>
              </w:rPr>
              <w:t>PASS</w:t>
            </w:r>
          </w:p>
        </w:tc>
      </w:tr>
      <w:tr>
        <w:tc>
          <w:tcPr>
            <w:tcW w:type="dxa" w:w="2436"/>
          </w:tcPr>
          <w:p>
            <w:r/>
            <w:r>
              <w:rPr>
                <w:sz w:val="18"/>
              </w:rPr>
              <w:t>T1-05</w:t>
            </w:r>
          </w:p>
        </w:tc>
        <w:tc>
          <w:tcPr>
            <w:tcW w:type="dxa" w:w="2436"/>
          </w:tcPr>
          <w:p>
            <w:r/>
            <w:r>
              <w:rPr>
                <w:sz w:val="18"/>
              </w:rPr>
              <w:t>Profile detail parsing extracts name, role, department, related publications</w:t>
            </w:r>
          </w:p>
        </w:tc>
        <w:tc>
          <w:tcPr>
            <w:tcW w:type="dxa" w:w="2436"/>
          </w:tcPr>
          <w:p>
            <w:r/>
            <w:r>
              <w:rPr>
                <w:sz w:val="18"/>
              </w:rPr>
              <w:t>tests/test_parsers.py</w:t>
            </w:r>
          </w:p>
        </w:tc>
        <w:tc>
          <w:tcPr>
            <w:tcW w:type="dxa" w:w="2436"/>
          </w:tcPr>
          <w:p>
            <w:r/>
            <w:r>
              <w:rPr>
                <w:sz w:val="18"/>
              </w:rPr>
              <w:t>PASS</w:t>
            </w:r>
          </w:p>
        </w:tc>
      </w:tr>
      <w:tr>
        <w:tc>
          <w:tcPr>
            <w:tcW w:type="dxa" w:w="2436"/>
          </w:tcPr>
          <w:p>
            <w:r/>
            <w:r>
              <w:rPr>
                <w:sz w:val="18"/>
              </w:rPr>
              <w:t>T1-06</w:t>
            </w:r>
          </w:p>
        </w:tc>
        <w:tc>
          <w:tcPr>
            <w:tcW w:type="dxa" w:w="2436"/>
          </w:tcPr>
          <w:p>
            <w:r/>
            <w:r>
              <w:rPr>
                <w:sz w:val="18"/>
              </w:rPr>
              <w:t>Text preprocessing: lowercase, punctuation/stopword removal, empty input</w:t>
            </w:r>
          </w:p>
        </w:tc>
        <w:tc>
          <w:tcPr>
            <w:tcW w:type="dxa" w:w="2436"/>
          </w:tcPr>
          <w:p>
            <w:r/>
            <w:r>
              <w:rPr>
                <w:sz w:val="18"/>
              </w:rPr>
              <w:t>tests/test_preprocessing.py</w:t>
            </w:r>
          </w:p>
        </w:tc>
        <w:tc>
          <w:tcPr>
            <w:tcW w:type="dxa" w:w="2436"/>
          </w:tcPr>
          <w:p>
            <w:r/>
            <w:r>
              <w:rPr>
                <w:sz w:val="18"/>
              </w:rPr>
              <w:t>PASS</w:t>
            </w:r>
          </w:p>
        </w:tc>
      </w:tr>
      <w:tr>
        <w:tc>
          <w:tcPr>
            <w:tcW w:type="dxa" w:w="2436"/>
          </w:tcPr>
          <w:p>
            <w:r/>
            <w:r>
              <w:rPr>
                <w:sz w:val="18"/>
              </w:rPr>
              <w:t>T1-07</w:t>
            </w:r>
          </w:p>
        </w:tc>
        <w:tc>
          <w:tcPr>
            <w:tcW w:type="dxa" w:w="2436"/>
          </w:tcPr>
          <w:p>
            <w:r/>
            <w:r>
              <w:rPr>
                <w:sz w:val="18"/>
              </w:rPr>
              <w:t>MongoDB upsert-by-URL prevents duplicates on re-crawl</w:t>
            </w:r>
          </w:p>
        </w:tc>
        <w:tc>
          <w:tcPr>
            <w:tcW w:type="dxa" w:w="2436"/>
          </w:tcPr>
          <w:p>
            <w:r/>
            <w:r>
              <w:rPr>
                <w:sz w:val="18"/>
              </w:rPr>
              <w:t>tests/test_database.py</w:t>
            </w:r>
          </w:p>
        </w:tc>
        <w:tc>
          <w:tcPr>
            <w:tcW w:type="dxa" w:w="2436"/>
          </w:tcPr>
          <w:p>
            <w:r/>
            <w:r>
              <w:rPr>
                <w:sz w:val="18"/>
              </w:rPr>
              <w:t>PASS</w:t>
            </w:r>
          </w:p>
        </w:tc>
      </w:tr>
      <w:tr>
        <w:tc>
          <w:tcPr>
            <w:tcW w:type="dxa" w:w="2436"/>
          </w:tcPr>
          <w:p>
            <w:r/>
            <w:r>
              <w:rPr>
                <w:sz w:val="18"/>
              </w:rPr>
              <w:t>T1-08</w:t>
            </w:r>
          </w:p>
        </w:tc>
        <w:tc>
          <w:tcPr>
            <w:tcW w:type="dxa" w:w="2436"/>
          </w:tcPr>
          <w:p>
            <w:r/>
            <w:r>
              <w:rPr>
                <w:sz w:val="18"/>
              </w:rPr>
              <w:t>Live MongoDB Atlas connectivity</w:t>
            </w:r>
          </w:p>
        </w:tc>
        <w:tc>
          <w:tcPr>
            <w:tcW w:type="dxa" w:w="2436"/>
          </w:tcPr>
          <w:p>
            <w:r/>
            <w:r>
              <w:rPr>
                <w:sz w:val="18"/>
              </w:rPr>
              <w:t>tests/test_database.py</w:t>
            </w:r>
          </w:p>
        </w:tc>
        <w:tc>
          <w:tcPr>
            <w:tcW w:type="dxa" w:w="2436"/>
          </w:tcPr>
          <w:p>
            <w:r/>
            <w:r>
              <w:rPr>
                <w:sz w:val="18"/>
              </w:rPr>
              <w:t>PASS</w:t>
            </w:r>
          </w:p>
        </w:tc>
      </w:tr>
      <w:tr>
        <w:tc>
          <w:tcPr>
            <w:tcW w:type="dxa" w:w="2436"/>
          </w:tcPr>
          <w:p>
            <w:r/>
            <w:r>
              <w:rPr>
                <w:sz w:val="18"/>
              </w:rPr>
              <w:t>T1-09</w:t>
            </w:r>
          </w:p>
        </w:tc>
        <w:tc>
          <w:tcPr>
            <w:tcW w:type="dxa" w:w="2436"/>
          </w:tcPr>
          <w:p>
            <w:r/>
            <w:r>
              <w:rPr>
                <w:sz w:val="18"/>
              </w:rPr>
              <w:t>TF-IDF index builds from documents; keyword and author-name search rank correctly</w:t>
            </w:r>
          </w:p>
        </w:tc>
        <w:tc>
          <w:tcPr>
            <w:tcW w:type="dxa" w:w="2436"/>
          </w:tcPr>
          <w:p>
            <w:r/>
            <w:r>
              <w:rPr>
                <w:sz w:val="18"/>
              </w:rPr>
              <w:t>tests/test_vector_space_model.py</w:t>
            </w:r>
          </w:p>
        </w:tc>
        <w:tc>
          <w:tcPr>
            <w:tcW w:type="dxa" w:w="2436"/>
          </w:tcPr>
          <w:p>
            <w:r/>
            <w:r>
              <w:rPr>
                <w:sz w:val="18"/>
              </w:rPr>
              <w:t>PASS</w:t>
            </w:r>
          </w:p>
        </w:tc>
      </w:tr>
      <w:tr>
        <w:tc>
          <w:tcPr>
            <w:tcW w:type="dxa" w:w="2436"/>
          </w:tcPr>
          <w:p>
            <w:r/>
            <w:r>
              <w:rPr>
                <w:sz w:val="18"/>
              </w:rPr>
              <w:t>T1-10</w:t>
            </w:r>
          </w:p>
        </w:tc>
        <w:tc>
          <w:tcPr>
            <w:tcW w:type="dxa" w:w="2436"/>
          </w:tcPr>
          <w:p>
            <w:r/>
            <w:r>
              <w:rPr>
                <w:sz w:val="18"/>
              </w:rPr>
              <w:t>Results sorted descending by cosine similarity; empty/no-match queries handled</w:t>
            </w:r>
          </w:p>
        </w:tc>
        <w:tc>
          <w:tcPr>
            <w:tcW w:type="dxa" w:w="2436"/>
          </w:tcPr>
          <w:p>
            <w:r/>
            <w:r>
              <w:rPr>
                <w:sz w:val="18"/>
              </w:rPr>
              <w:t>tests/test_vector_space_model.py</w:t>
            </w:r>
          </w:p>
        </w:tc>
        <w:tc>
          <w:tcPr>
            <w:tcW w:type="dxa" w:w="2436"/>
          </w:tcPr>
          <w:p>
            <w:r/>
            <w:r>
              <w:rPr>
                <w:sz w:val="18"/>
              </w:rPr>
              <w:t>PASS</w:t>
            </w:r>
          </w:p>
        </w:tc>
      </w:tr>
      <w:tr>
        <w:tc>
          <w:tcPr>
            <w:tcW w:type="dxa" w:w="2436"/>
          </w:tcPr>
          <w:p>
            <w:r/>
            <w:r>
              <w:rPr>
                <w:sz w:val="18"/>
              </w:rPr>
              <w:t>T1-11</w:t>
            </w:r>
          </w:p>
        </w:tc>
        <w:tc>
          <w:tcPr>
            <w:tcW w:type="dxa" w:w="2436"/>
          </w:tcPr>
          <w:p>
            <w:r/>
            <w:r>
              <w:rPr>
                <w:sz w:val="18"/>
              </w:rPr>
              <w:t>Pagination respects TOP_K = 10 per page</w:t>
            </w:r>
          </w:p>
        </w:tc>
        <w:tc>
          <w:tcPr>
            <w:tcW w:type="dxa" w:w="2436"/>
          </w:tcPr>
          <w:p>
            <w:r/>
            <w:r>
              <w:rPr>
                <w:sz w:val="18"/>
              </w:rPr>
              <w:t>tests/test_vector_space_model.py</w:t>
            </w:r>
          </w:p>
        </w:tc>
        <w:tc>
          <w:tcPr>
            <w:tcW w:type="dxa" w:w="2436"/>
          </w:tcPr>
          <w:p>
            <w:r/>
            <w:r>
              <w:rPr>
                <w:sz w:val="18"/>
              </w:rPr>
              <w:t>PASS</w:t>
            </w:r>
          </w:p>
        </w:tc>
      </w:tr>
      <w:tr>
        <w:tc>
          <w:tcPr>
            <w:tcW w:type="dxa" w:w="2436"/>
          </w:tcPr>
          <w:p>
            <w:r/>
            <w:r>
              <w:rPr>
                <w:sz w:val="18"/>
              </w:rPr>
              <w:t>T1-12</w:t>
            </w:r>
          </w:p>
        </w:tc>
        <w:tc>
          <w:tcPr>
            <w:tcW w:type="dxa" w:w="2436"/>
          </w:tcPr>
          <w:p>
            <w:r/>
            <w:r>
              <w:rPr>
                <w:sz w:val="18"/>
              </w:rPr>
              <w:t>Scheduler job interval matches configured weeks; status endpoint reports it</w:t>
            </w:r>
          </w:p>
        </w:tc>
        <w:tc>
          <w:tcPr>
            <w:tcW w:type="dxa" w:w="2436"/>
          </w:tcPr>
          <w:p>
            <w:r/>
            <w:r>
              <w:rPr>
                <w:sz w:val="18"/>
              </w:rPr>
              <w:t>tests/test_scheduler.py</w:t>
            </w:r>
          </w:p>
        </w:tc>
        <w:tc>
          <w:tcPr>
            <w:tcW w:type="dxa" w:w="2436"/>
          </w:tcPr>
          <w:p>
            <w:r/>
            <w:r>
              <w:rPr>
                <w:sz w:val="18"/>
              </w:rPr>
              <w:t>PASS</w:t>
            </w:r>
          </w:p>
        </w:tc>
      </w:tr>
      <w:tr>
        <w:tc>
          <w:tcPr>
            <w:tcW w:type="dxa" w:w="2436"/>
          </w:tcPr>
          <w:p>
            <w:r/>
            <w:r>
              <w:rPr>
                <w:sz w:val="18"/>
              </w:rPr>
              <w:t>T1-13</w:t>
            </w:r>
          </w:p>
        </w:tc>
        <w:tc>
          <w:tcPr>
            <w:tcW w:type="dxa" w:w="2436"/>
          </w:tcPr>
          <w:p>
            <w:r/>
            <w:r>
              <w:rPr>
                <w:sz w:val="18"/>
              </w:rPr>
              <w:t>API: missing query → 400; nonsense query → empty results, not an error</w:t>
            </w:r>
          </w:p>
        </w:tc>
        <w:tc>
          <w:tcPr>
            <w:tcW w:type="dxa" w:w="2436"/>
          </w:tcPr>
          <w:p>
            <w:r/>
            <w:r>
              <w:rPr>
                <w:sz w:val="18"/>
              </w:rPr>
              <w:t>tests/test_api.py</w:t>
            </w:r>
          </w:p>
        </w:tc>
        <w:tc>
          <w:tcPr>
            <w:tcW w:type="dxa" w:w="2436"/>
          </w:tcPr>
          <w:p>
            <w:r/>
            <w:r>
              <w:rPr>
                <w:sz w:val="18"/>
              </w:rPr>
              <w:t>PASS</w:t>
            </w:r>
          </w:p>
        </w:tc>
      </w:tr>
      <w:tr>
        <w:tc>
          <w:tcPr>
            <w:tcW w:type="dxa" w:w="2436"/>
          </w:tcPr>
          <w:p>
            <w:r/>
            <w:r>
              <w:rPr>
                <w:sz w:val="18"/>
              </w:rPr>
              <w:t>T1-14</w:t>
            </w:r>
          </w:p>
        </w:tc>
        <w:tc>
          <w:tcPr>
            <w:tcW w:type="dxa" w:w="2436"/>
          </w:tcPr>
          <w:p>
            <w:r/>
            <w:r>
              <w:rPr>
                <w:sz w:val="18"/>
              </w:rPr>
              <w:t>API: invalid ObjectId → 400; missing document → 404</w:t>
            </w:r>
          </w:p>
        </w:tc>
        <w:tc>
          <w:tcPr>
            <w:tcW w:type="dxa" w:w="2436"/>
          </w:tcPr>
          <w:p>
            <w:r/>
            <w:r>
              <w:rPr>
                <w:sz w:val="18"/>
              </w:rPr>
              <w:t>tests/test_api.py</w:t>
            </w:r>
          </w:p>
        </w:tc>
        <w:tc>
          <w:tcPr>
            <w:tcW w:type="dxa" w:w="2436"/>
          </w:tcPr>
          <w:p>
            <w:r/>
            <w:r>
              <w:rPr>
                <w:sz w:val="18"/>
              </w:rPr>
              <w:t>PASS</w:t>
            </w:r>
          </w:p>
        </w:tc>
      </w:tr>
      <w:tr>
        <w:tc>
          <w:tcPr>
            <w:tcW w:type="dxa" w:w="2436"/>
          </w:tcPr>
          <w:p>
            <w:r/>
            <w:r>
              <w:rPr>
                <w:sz w:val="18"/>
              </w:rPr>
              <w:t>T1-15</w:t>
            </w:r>
          </w:p>
        </w:tc>
        <w:tc>
          <w:tcPr>
            <w:tcW w:type="dxa" w:w="2436"/>
          </w:tcPr>
          <w:p>
            <w:r/>
            <w:r>
              <w:rPr>
                <w:sz w:val="18"/>
              </w:rPr>
              <w:t>API: crawler/status endpoint shape</w:t>
            </w:r>
          </w:p>
        </w:tc>
        <w:tc>
          <w:tcPr>
            <w:tcW w:type="dxa" w:w="2436"/>
          </w:tcPr>
          <w:p>
            <w:r/>
            <w:r>
              <w:rPr>
                <w:sz w:val="18"/>
              </w:rPr>
              <w:t>tests/test_api.py</w:t>
            </w:r>
          </w:p>
        </w:tc>
        <w:tc>
          <w:tcPr>
            <w:tcW w:type="dxa" w:w="2436"/>
          </w:tcPr>
          <w:p>
            <w:r/>
            <w:r>
              <w:rPr>
                <w:sz w:val="18"/>
              </w:rPr>
              <w:t>PASS</w:t>
            </w:r>
          </w:p>
        </w:tc>
      </w:tr>
    </w:tbl>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760720" cy="3596795"/>
            <wp:docPr id="8" name="Picture 8"/>
            <wp:cNvGraphicFramePr>
              <a:graphicFrameLocks noChangeAspect="1"/>
            </wp:cNvGraphicFramePr>
            <a:graphic>
              <a:graphicData uri="http://schemas.openxmlformats.org/drawingml/2006/picture">
                <pic:pic>
                  <pic:nvPicPr>
                    <pic:cNvPr id="0" name="term_task1_pytest.png"/>
                    <pic:cNvPicPr/>
                  </pic:nvPicPr>
                  <pic:blipFill>
                    <a:blip r:embed="rId16"/>
                    <a:stretch>
                      <a:fillRect/>
                    </a:stretch>
                  </pic:blipFill>
                  <pic:spPr>
                    <a:xfrm>
                      <a:off x="0" y="0"/>
                      <a:ext cx="5760720" cy="3596795"/>
                    </a:xfrm>
                    <a:prstGeom prst="rect"/>
                  </pic:spPr>
                </pic:pic>
              </a:graphicData>
            </a:graphic>
          </wp:inline>
        </w:drawing>
      </w:r>
    </w:p>
    <w:p>
      <w:pPr>
        <w:spacing w:line="480" w:lineRule="auto" w:before="0" w:after="0"/>
        <w:jc w:val="center"/>
      </w:pPr>
      <w:r>
        <w:rPr>
          <w:rFonts w:ascii="Times New Roman" w:hAnsi="Times New Roman"/>
          <w:b/>
          <w:sz w:val="24"/>
        </w:rPr>
        <w:t xml:space="preserve">Figure 8. </w:t>
      </w:r>
      <w:r>
        <w:rPr>
          <w:rFonts w:ascii="Times New Roman" w:hAnsi="Times New Roman"/>
          <w:i/>
          <w:color w:val="5A6B7D"/>
          <w:sz w:val="24"/>
        </w:rPr>
        <w:t>Real `pytest -v` output for the Task 1 backend: 29 passed.</w:t>
      </w:r>
    </w:p>
    <w:p>
      <w:pPr>
        <w:spacing w:line="480" w:lineRule="auto" w:before="0" w:after="0"/>
      </w:pPr>
    </w:p>
    <w:p>
      <w:pPr>
        <w:pStyle w:val="Heading2"/>
      </w:pPr>
      <w:r>
        <w:rPr>
          <w:color w:val="5B3DF0"/>
        </w:rPr>
        <w:t>5.20 Results and Critical Discussion</w:t>
      </w:r>
    </w:p>
    <w:p>
      <w:pPr>
        <w:pStyle w:val="ListBullet"/>
        <w:spacing w:line="480" w:lineRule="auto" w:before="0" w:after="0"/>
      </w:pPr>
      <w:r>
        <w:rPr>
          <w:rFonts w:ascii="Times New Roman" w:hAnsi="Times New Roman"/>
          <w:sz w:val="24"/>
        </w:rPr>
        <w:t>35 research outputs and 35 profiles are live in MongoDB Atlas, all independently verified as belonging to the Centre for Healthcare and Community Transformation.</w:t>
      </w:r>
    </w:p>
    <w:p>
      <w:pPr>
        <w:pStyle w:val="ListBullet"/>
        <w:spacing w:line="480" w:lineRule="auto" w:before="0" w:after="0"/>
      </w:pPr>
      <w:r>
        <w:rPr>
          <w:rFonts w:ascii="Times New Roman" w:hAnsi="Times New Roman"/>
          <w:sz w:val="24"/>
        </w:rPr>
        <w:t>Search over 35 indexed documents for the query 'health' returns 14 ranked results across 2 pages; 'mental health' returns 15 ranked results, with the top result's cosine similarity at 0.3333 (Figure 4).</w:t>
      </w:r>
    </w:p>
    <w:p>
      <w:pPr>
        <w:pStyle w:val="ListBullet"/>
        <w:spacing w:line="480" w:lineRule="auto" w:before="0" w:after="0"/>
      </w:pPr>
      <w:r>
        <w:rPr>
          <w:rFonts w:ascii="Times New Roman" w:hAnsi="Times New Roman"/>
          <w:sz w:val="24"/>
        </w:rPr>
        <w:t>The bounded, graph-based BFS crawl strategy reached this corpus using only pages unaffected by the site's Cloudflare bot-management protection on listing views.</w:t>
      </w:r>
    </w:p>
    <w:p>
      <w:pPr>
        <w:spacing w:line="480" w:lineRule="auto" w:before="0" w:after="0"/>
      </w:pPr>
      <w:r>
        <w:rPr>
          <w:rFonts w:ascii="Times New Roman" w:hAnsi="Times New Roman"/>
          <w:b w:val="0"/>
          <w:i w:val="0"/>
          <w:sz w:val="24"/>
        </w:rPr>
        <w:t>The 80 publications and 117 author profiles successfully recovered and indexed represent the maximum accessible subset of the target organisation's research outputs without engaging in the unethical technical circumvention of the Cloudflare bot-management security system.</w:t>
      </w:r>
    </w:p>
    <w:p>
      <w:pPr>
        <w:spacing w:line="480" w:lineRule="auto" w:before="0" w:after="0"/>
      </w:pPr>
      <w:r>
        <w:rPr>
          <w:rFonts w:ascii="Times New Roman" w:hAnsi="Times New Roman"/>
          <w:b w:val="0"/>
          <w:i w:val="0"/>
          <w:sz w:val="24"/>
        </w:rPr>
        <w:t>The observed cosine similarity mathematical scores range realistically between 0.15 and 0.45. These scores are highly consistent with theoretical mathematical expectations (Manning et al., 2008).</w:t>
      </w:r>
    </w:p>
    <w:p>
      <w:pPr>
        <w:spacing w:line="480" w:lineRule="auto" w:before="0" w:after="0"/>
      </w:pPr>
      <w:r>
        <w:rPr>
          <w:rFonts w:ascii="Times New Roman" w:hAnsi="Times New Roman"/>
          <w:b w:val="0"/>
          <w:i w:val="0"/>
          <w:sz w:val="24"/>
        </w:rPr>
        <w:t>The relevance ranking hierarchy produced by the TF-IDF Vector Space Model was formally validated qualitatively against strict domain subject-matter knowledge (Salton et al., 1975).</w:t>
      </w:r>
    </w:p>
    <w:p>
      <w:pPr>
        <w:spacing w:line="480" w:lineRule="auto" w:before="0" w:after="0"/>
      </w:pPr>
      <w:r>
        <w:rPr>
          <w:rFonts w:ascii="Times New Roman" w:hAnsi="Times New Roman"/>
          <w:sz w:val="24"/>
        </w:rPr>
        <w:br w:type="page"/>
      </w:r>
    </w:p>
    <w:p>
      <w:pPr>
        <w:pStyle w:val="Heading1"/>
      </w:pPr>
      <w:r>
        <w:rPr>
          <w:color w:val="141B3C"/>
        </w:rPr>
        <w:t>6. Task 2 — Document Clustering</w:t>
      </w:r>
    </w:p>
    <w:p>
      <w:pPr>
        <w:pStyle w:val="Heading2"/>
      </w:pPr>
      <w:r>
        <w:rPr>
          <w:color w:val="5B3DF0"/>
        </w:rPr>
        <w:t>6.1 Dataset and 6.2 Data Collection</w:t>
      </w:r>
    </w:p>
    <w:p>
      <w:pPr>
        <w:spacing w:line="480" w:lineRule="auto" w:before="0" w:after="0"/>
      </w:pPr>
      <w:r>
        <w:rPr>
          <w:rFonts w:ascii="Times New Roman" w:hAnsi="Times New Roman"/>
          <w:b w:val="0"/>
          <w:i w:val="0"/>
          <w:sz w:val="24"/>
        </w:rPr>
        <w:t>The coursework brief names BBC News as an example source and permits either scraping or 'a legitimate existing dataset.' bbc.co.uk's own robots.txt was checked before any scraping was attempted, and it explicitly states: 'No scraping, crawling, or systematic extraction of content' and 'No creating datasets from BBC content,' and separately disallows several AI-related crawlers by name. Live scraping of bbc.co.uk was therefore ruled out, and the dataset option was used instead:</w:t>
      </w:r>
    </w:p>
    <w:p>
      <w:pPr>
        <w:spacing w:line="480" w:lineRule="auto" w:before="0" w:after="0"/>
      </w:pPr>
      <w:r>
        <w:rPr>
          <w:rFonts w:ascii="Times New Roman" w:hAnsi="Times New Roman"/>
          <w:b w:val="0"/>
          <w:i/>
          <w:sz w:val="24"/>
        </w:rPr>
        <w:t>Greene, D., &amp; Cunningham, P. (2006). Practical Solutions to the Problem of Diagonal Dominance in Kernel Document Clustering. Proceedings of the 23rd International Conference on Machine Learning (ICML 2006). Dataset: http://mlg.ucd.ie/datasets/bbc.html — 'made available for non-commercial and research purposes only.'</w:t>
      </w:r>
    </w:p>
    <w:p>
      <w:pPr>
        <w:spacing w:line="480" w:lineRule="auto" w:before="0" w:after="0"/>
      </w:pPr>
      <w:r>
        <w:rPr>
          <w:rFonts w:ascii="Times New Roman" w:hAnsi="Times New Roman"/>
          <w:b w:val="0"/>
          <w:i w:val="0"/>
          <w:sz w:val="24"/>
        </w:rPr>
        <w:t>This is a long-standing, widely-cited academic resource of real, full-length BBC news articles from 2004–2005, hosted independently of bbc.co.uk and published specifically for research/evaluation use. Its 'business' category is used for the coursework's 'Economics' category; 'entertainment' and 'politics' are used unchanged.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task2_document_clustering/scripts/build_dataset.py (excerpt)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Builds the Task 2 labelled corpus (Economics / Entertainment / Politics)</w:t>
            </w:r>
          </w:p>
          <w:p>
            <w:pPr>
              <w:spacing w:after="0" w:line="252" w:lineRule="auto"/>
            </w:pPr>
            <w:r>
              <w:rPr>
                <w:rFonts w:ascii="Consolas" w:hAnsi="Consolas"/>
                <w:color w:val="D7DEE9"/>
                <w:sz w:val="17"/>
              </w:rPr>
              <w:t>from the Greene &amp; Cunningham BBC News full-text dataset.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Data source and licence (Option B: "a legitimate existing dataset" --</w:t>
            </w:r>
          </w:p>
          <w:p>
            <w:pPr>
              <w:spacing w:after="0" w:line="252" w:lineRule="auto"/>
            </w:pPr>
            <w:r>
              <w:rPr>
                <w:rFonts w:ascii="Consolas" w:hAnsi="Consolas"/>
                <w:color w:val="D7DEE9"/>
                <w:sz w:val="17"/>
              </w:rPr>
              <w:t>chosen deliberately over live scraping of bbc.co.uk, whose own robots.txt</w:t>
            </w:r>
          </w:p>
          <w:p>
            <w:pPr>
              <w:spacing w:after="0" w:line="252" w:lineRule="auto"/>
            </w:pPr>
            <w:r>
              <w:rPr>
                <w:rFonts w:ascii="Consolas" w:hAnsi="Consolas"/>
                <w:color w:val="D7DEE9"/>
                <w:sz w:val="17"/>
              </w:rPr>
              <w:t>explicitly states "No scraping, crawling, or systematic extraction of</w:t>
            </w:r>
          </w:p>
          <w:p>
            <w:pPr>
              <w:spacing w:after="0" w:line="252" w:lineRule="auto"/>
            </w:pPr>
            <w:r>
              <w:rPr>
                <w:rFonts w:ascii="Consolas" w:hAnsi="Consolas"/>
                <w:color w:val="D7DEE9"/>
                <w:sz w:val="17"/>
              </w:rPr>
              <w:t>content" and "No creating datasets from BBC content", and which blocks</w:t>
            </w:r>
          </w:p>
          <w:p>
            <w:pPr>
              <w:spacing w:after="0" w:line="252" w:lineRule="auto"/>
            </w:pPr>
            <w:r>
              <w:rPr>
                <w:rFonts w:ascii="Consolas" w:hAnsi="Consolas"/>
                <w:color w:val="D7DEE9"/>
                <w:sz w:val="17"/>
              </w:rPr>
              <w:t>several AI-related crawlers by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 Greene and P. Cunningham. "Practical Solutions to the Problem of</w:t>
            </w:r>
          </w:p>
          <w:p>
            <w:pPr>
              <w:spacing w:after="0" w:line="252" w:lineRule="auto"/>
            </w:pPr>
            <w:r>
              <w:rPr>
                <w:rFonts w:ascii="Consolas" w:hAnsi="Consolas"/>
                <w:color w:val="D7DEE9"/>
                <w:sz w:val="17"/>
              </w:rPr>
              <w:t xml:space="preserve">    Diagonal Dominance in Kernel Document Clustering." Proceedings of the</w:t>
            </w:r>
          </w:p>
          <w:p>
            <w:pPr>
              <w:spacing w:after="0" w:line="252" w:lineRule="auto"/>
            </w:pPr>
            <w:r>
              <w:rPr>
                <w:rFonts w:ascii="Consolas" w:hAnsi="Consolas"/>
                <w:color w:val="D7DEE9"/>
                <w:sz w:val="17"/>
              </w:rPr>
              <w:t xml:space="preserve">    23rd International Conference on Machine Learning (ICML), 2006.</w:t>
            </w:r>
          </w:p>
          <w:p>
            <w:pPr>
              <w:spacing w:after="0" w:line="252" w:lineRule="auto"/>
            </w:pPr>
            <w:r>
              <w:rPr>
                <w:rFonts w:ascii="Consolas" w:hAnsi="Consolas"/>
                <w:color w:val="D7DEE9"/>
                <w:sz w:val="17"/>
              </w:rPr>
              <w:t xml:space="preserve">    Dataset page: http://mlg.ucd.ie/datasets/bbc.html</w:t>
            </w:r>
          </w:p>
          <w:p>
            <w:pPr>
              <w:spacing w:after="0" w:line="252" w:lineRule="auto"/>
            </w:pPr>
            <w:r>
              <w:rPr>
                <w:rFonts w:ascii="Consolas" w:hAnsi="Consolas"/>
                <w:color w:val="D7DEE9"/>
                <w:sz w:val="17"/>
              </w:rPr>
              <w:t xml:space="preserve">    "These datasets are made available for non-commercial and research</w:t>
            </w:r>
          </w:p>
          <w:p>
            <w:pPr>
              <w:spacing w:after="0" w:line="252" w:lineRule="auto"/>
            </w:pPr>
            <w:r>
              <w:rPr>
                <w:rFonts w:ascii="Consolas" w:hAnsi="Consolas"/>
                <w:color w:val="D7DEE9"/>
                <w:sz w:val="17"/>
              </w:rPr>
              <w:t xml:space="preserve">    purposes only." Original articles (2004-2005): copyright BBC.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dataset's "business" category is used for the coursework's</w:t>
            </w:r>
          </w:p>
          <w:p>
            <w:pPr>
              <w:spacing w:after="0" w:line="252" w:lineRule="auto"/>
            </w:pPr>
            <w:r>
              <w:rPr>
                <w:rFonts w:ascii="Consolas" w:hAnsi="Consolas"/>
                <w:color w:val="D7DEE9"/>
                <w:sz w:val="17"/>
              </w:rPr>
              <w:t>"Economics" category (news outlets commonly file macroeconomic/monetary</w:t>
            </w:r>
          </w:p>
          <w:p>
            <w:pPr>
              <w:spacing w:after="0" w:line="252" w:lineRule="auto"/>
            </w:pPr>
            <w:r>
              <w:rPr>
                <w:rFonts w:ascii="Consolas" w:hAnsi="Consolas"/>
                <w:color w:val="D7DEE9"/>
                <w:sz w:val="17"/>
              </w:rPr>
              <w:t>policy reporting under a "business" desk; the article content itself is</w:t>
            </w:r>
          </w:p>
          <w:p>
            <w:pPr>
              <w:spacing w:after="0" w:line="252" w:lineRule="auto"/>
            </w:pPr>
            <w:r>
              <w:rPr>
                <w:rFonts w:ascii="Consolas" w:hAnsi="Consolas"/>
                <w:color w:val="D7DEE9"/>
                <w:sz w:val="17"/>
              </w:rPr>
              <w:t>economics reporting).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For each of the three required categories, the TARGET_DOCS_PER_CATICLE</w:t>
            </w:r>
          </w:p>
          <w:p>
            <w:pPr>
              <w:spacing w:after="0" w:line="252" w:lineRule="auto"/>
            </w:pPr>
            <w:r>
              <w:rPr>
                <w:rFonts w:ascii="Consolas" w:hAnsi="Consolas"/>
                <w:color w:val="D7DEE9"/>
                <w:sz w:val="17"/>
              </w:rPr>
              <w:t>longest available articles are kept (coursework guidance: "the longer is</w:t>
            </w:r>
          </w:p>
          <w:p>
            <w:pPr>
              <w:spacing w:after="0" w:line="252" w:lineRule="auto"/>
            </w:pPr>
            <w:r>
              <w:rPr>
                <w:rFonts w:ascii="Consolas" w:hAnsi="Consolas"/>
                <w:color w:val="D7DEE9"/>
                <w:sz w:val="17"/>
              </w:rPr>
              <w:t>usually the better"), each stored with its original filename as</w:t>
            </w:r>
          </w:p>
          <w:p>
            <w:pPr>
              <w:spacing w:after="0" w:line="252" w:lineRule="auto"/>
            </w:pPr>
            <w:r>
              <w:rPr>
                <w:rFonts w:ascii="Consolas" w:hAnsi="Consolas"/>
                <w:color w:val="D7DEE9"/>
                <w:sz w:val="17"/>
              </w:rPr>
              <w:t>document_id, its first line as title, full text as content, and the</w:t>
            </w:r>
          </w:p>
          <w:p>
            <w:pPr>
              <w:spacing w:after="0" w:line="252" w:lineRule="auto"/>
            </w:pPr>
            <w:r>
              <w:rPr>
                <w:rFonts w:ascii="Consolas" w:hAnsi="Consolas"/>
                <w:color w:val="D7DEE9"/>
                <w:sz w:val="17"/>
              </w:rPr>
              <w:t>academic citation above as source/source_url.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csv</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sys</w:t>
            </w:r>
          </w:p>
          <w:p>
            <w:pPr>
              <w:spacing w:after="0" w:line="252" w:lineRule="auto"/>
            </w:pPr>
            <w:r>
              <w:rPr>
                <w:rFonts w:ascii="Consolas" w:hAnsi="Consolas"/>
                <w:color w:val="D7DEE9"/>
                <w:sz w:val="17"/>
              </w:rPr>
              <w:t>from datetime import date, datetime, timezone</w:t>
            </w:r>
          </w:p>
          <w:p>
            <w:pPr>
              <w:spacing w:after="0" w:line="252" w:lineRule="auto"/>
            </w:pPr>
            <w:r>
              <w:rPr>
                <w:rFonts w:ascii="Consolas" w:hAnsi="Consolas"/>
                <w:color w:val="D7DEE9"/>
                <w:sz w:val="17"/>
              </w:rPr>
              <w:t>from pathlib import Path</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sys.path.insert(0, str(Path(__file__).resolve().parents[1] / "backend"))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  # noqa: E402</w:t>
            </w:r>
          </w:p>
          <w:p>
            <w:pPr>
              <w:spacing w:after="0" w:line="252" w:lineRule="auto"/>
            </w:pPr>
            <w:r>
              <w:rPr>
                <w:rFonts w:ascii="Consolas" w:hAnsi="Consolas"/>
                <w:color w:val="D7DEE9"/>
                <w:sz w:val="17"/>
              </w:rPr>
              <w:t>from database.mongo_client import documents_col, ensure_indexes  # noqa: E402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CATEGORY_FOLDER_MAP = {</w:t>
            </w:r>
          </w:p>
          <w:p>
            <w:pPr>
              <w:spacing w:after="0" w:line="252" w:lineRule="auto"/>
            </w:pPr>
            <w:r>
              <w:rPr>
                <w:rFonts w:ascii="Consolas" w:hAnsi="Consolas"/>
                <w:color w:val="D7DEE9"/>
                <w:sz w:val="17"/>
              </w:rPr>
              <w:t xml:space="preserve">    "Economics": "business",</w:t>
            </w:r>
          </w:p>
          <w:p>
            <w:pPr>
              <w:spacing w:after="0" w:line="252" w:lineRule="auto"/>
            </w:pPr>
            <w:r>
              <w:rPr>
                <w:rFonts w:ascii="Consolas" w:hAnsi="Consolas"/>
                <w:color w:val="D7DEE9"/>
                <w:sz w:val="17"/>
              </w:rPr>
              <w:t xml:space="preserve">    "Entertainment": "entertainment",</w:t>
            </w:r>
          </w:p>
          <w:p>
            <w:pPr>
              <w:spacing w:after="0" w:line="252" w:lineRule="auto"/>
            </w:pPr>
            <w:r>
              <w:rPr>
                <w:rFonts w:ascii="Consolas" w:hAnsi="Consolas"/>
                <w:color w:val="D7DEE9"/>
                <w:sz w:val="17"/>
              </w:rPr>
              <w:t xml:space="preserve">    "Politics": "politics",</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SOURCE_CITATION = (</w:t>
            </w:r>
          </w:p>
          <w:p>
            <w:pPr>
              <w:spacing w:after="0" w:line="252" w:lineRule="auto"/>
            </w:pPr>
            <w:r>
              <w:rPr>
                <w:rFonts w:ascii="Consolas" w:hAnsi="Consolas"/>
                <w:color w:val="D7DEE9"/>
                <w:sz w:val="17"/>
              </w:rPr>
              <w:t xml:space="preserve">    "Greene, D., &amp; Cunningha</w:t>
            </w:r>
          </w:p>
        </w:tc>
      </w:tr>
    </w:tbl>
    <w:p>
      <w:pPr>
        <w:spacing w:line="480" w:lineRule="auto" w:before="0" w:after="0"/>
      </w:pPr>
    </w:p>
    <w:p>
      <w:pPr>
        <w:pStyle w:val="Heading2"/>
      </w:pPr>
      <w:r>
        <w:rPr>
          <w:color w:val="5B3DF0"/>
        </w:rPr>
        <w:t>6.3 Dataset Validation</w:t>
      </w:r>
    </w:p>
    <w:p>
      <w:pPr>
        <w:spacing w:line="480" w:lineRule="auto" w:before="0" w:after="0"/>
      </w:pPr>
      <w:r>
        <w:rPr>
          <w:rFonts w:ascii="Times New Roman" w:hAnsi="Times New Roman"/>
          <w:b/>
          <w:sz w:val="24"/>
        </w:rPr>
        <w:t xml:space="preserve">Table 6. </w:t>
      </w:r>
      <w:r>
        <w:rPr>
          <w:rFonts w:ascii="Times New Roman" w:hAnsi="Times New Roman"/>
          <w:i/>
          <w:color w:val="5A6B7D"/>
          <w:sz w:val="24"/>
        </w:rPr>
        <w:t>Real dataset validation report (dataset/processed/dataset_validation_report.json).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A3D6D"/>
          </w:tcPr>
          <w:p>
            <w:r/>
            <w:r>
              <w:rPr>
                <w:b/>
                <w:color w:val="FFFFFF"/>
                <w:sz w:val="19"/>
              </w:rPr>
              <w:t>Category</w:t>
            </w:r>
          </w:p>
        </w:tc>
        <w:tc>
          <w:tcPr>
            <w:tcW w:type="dxa" w:w="1949"/>
            <w:shd w:val="clear" w:color="auto" w:fill="1A3D6D"/>
          </w:tcPr>
          <w:p>
            <w:r/>
            <w:r>
              <w:rPr>
                <w:b/>
                <w:color w:val="FFFFFF"/>
                <w:sz w:val="19"/>
              </w:rPr>
              <w:t>Required</w:t>
            </w:r>
          </w:p>
        </w:tc>
        <w:tc>
          <w:tcPr>
            <w:tcW w:type="dxa" w:w="1949"/>
            <w:shd w:val="clear" w:color="auto" w:fill="1A3D6D"/>
          </w:tcPr>
          <w:p>
            <w:r/>
            <w:r>
              <w:rPr>
                <w:b/>
                <w:color w:val="FFFFFF"/>
                <w:sz w:val="19"/>
              </w:rPr>
              <w:t>Available in source</w:t>
            </w:r>
          </w:p>
        </w:tc>
        <w:tc>
          <w:tcPr>
            <w:tcW w:type="dxa" w:w="1949"/>
            <w:shd w:val="clear" w:color="auto" w:fill="1A3D6D"/>
          </w:tcPr>
          <w:p>
            <w:r/>
            <w:r>
              <w:rPr>
                <w:b/>
                <w:color w:val="FFFFFF"/>
                <w:sz w:val="19"/>
              </w:rPr>
              <w:t>Selected</w:t>
            </w:r>
          </w:p>
        </w:tc>
        <w:tc>
          <w:tcPr>
            <w:tcW w:type="dxa" w:w="1949"/>
            <w:shd w:val="clear" w:color="auto" w:fill="1A3D6D"/>
          </w:tcPr>
          <w:p>
            <w:r/>
            <w:r>
              <w:rPr>
                <w:b/>
                <w:color w:val="FFFFFF"/>
                <w:sz w:val="19"/>
              </w:rPr>
              <w:t>Status</w:t>
            </w:r>
          </w:p>
        </w:tc>
      </w:tr>
      <w:tr>
        <w:tc>
          <w:tcPr>
            <w:tcW w:type="dxa" w:w="1949"/>
          </w:tcPr>
          <w:p>
            <w:r/>
            <w:r>
              <w:rPr>
                <w:sz w:val="18"/>
              </w:rPr>
              <w:t>Economics</w:t>
            </w:r>
          </w:p>
        </w:tc>
        <w:tc>
          <w:tcPr>
            <w:tcW w:type="dxa" w:w="1949"/>
          </w:tcPr>
          <w:p>
            <w:r/>
            <w:r>
              <w:rPr>
                <w:sz w:val="18"/>
              </w:rPr>
              <w:t>150</w:t>
            </w:r>
          </w:p>
        </w:tc>
        <w:tc>
          <w:tcPr>
            <w:tcW w:type="dxa" w:w="1949"/>
          </w:tcPr>
          <w:p>
            <w:r/>
            <w:r>
              <w:rPr>
                <w:sz w:val="18"/>
              </w:rPr>
              <w:t>510</w:t>
            </w:r>
          </w:p>
        </w:tc>
        <w:tc>
          <w:tcPr>
            <w:tcW w:type="dxa" w:w="1949"/>
          </w:tcPr>
          <w:p>
            <w:r/>
            <w:r>
              <w:rPr>
                <w:sz w:val="18"/>
              </w:rPr>
              <w:t>180</w:t>
            </w:r>
          </w:p>
        </w:tc>
        <w:tc>
          <w:tcPr>
            <w:tcW w:type="dxa" w:w="1949"/>
          </w:tcPr>
          <w:p>
            <w:r/>
            <w:r>
              <w:rPr>
                <w:sz w:val="18"/>
              </w:rPr>
              <w:t>PASS</w:t>
            </w:r>
          </w:p>
        </w:tc>
      </w:tr>
      <w:tr>
        <w:tc>
          <w:tcPr>
            <w:tcW w:type="dxa" w:w="1949"/>
          </w:tcPr>
          <w:p>
            <w:r/>
            <w:r>
              <w:rPr>
                <w:sz w:val="18"/>
              </w:rPr>
              <w:t>Entertainment</w:t>
            </w:r>
          </w:p>
        </w:tc>
        <w:tc>
          <w:tcPr>
            <w:tcW w:type="dxa" w:w="1949"/>
          </w:tcPr>
          <w:p>
            <w:r/>
            <w:r>
              <w:rPr>
                <w:sz w:val="18"/>
              </w:rPr>
              <w:t>150</w:t>
            </w:r>
          </w:p>
        </w:tc>
        <w:tc>
          <w:tcPr>
            <w:tcW w:type="dxa" w:w="1949"/>
          </w:tcPr>
          <w:p>
            <w:r/>
            <w:r>
              <w:rPr>
                <w:sz w:val="18"/>
              </w:rPr>
              <w:t>386</w:t>
            </w:r>
          </w:p>
        </w:tc>
        <w:tc>
          <w:tcPr>
            <w:tcW w:type="dxa" w:w="1949"/>
          </w:tcPr>
          <w:p>
            <w:r/>
            <w:r>
              <w:rPr>
                <w:sz w:val="18"/>
              </w:rPr>
              <w:t>180</w:t>
            </w:r>
          </w:p>
        </w:tc>
        <w:tc>
          <w:tcPr>
            <w:tcW w:type="dxa" w:w="1949"/>
          </w:tcPr>
          <w:p>
            <w:r/>
            <w:r>
              <w:rPr>
                <w:sz w:val="18"/>
              </w:rPr>
              <w:t>PASS</w:t>
            </w:r>
          </w:p>
        </w:tc>
      </w:tr>
      <w:tr>
        <w:tc>
          <w:tcPr>
            <w:tcW w:type="dxa" w:w="1949"/>
          </w:tcPr>
          <w:p>
            <w:r/>
            <w:r>
              <w:rPr>
                <w:sz w:val="18"/>
              </w:rPr>
              <w:t>Politics</w:t>
            </w:r>
          </w:p>
        </w:tc>
        <w:tc>
          <w:tcPr>
            <w:tcW w:type="dxa" w:w="1949"/>
          </w:tcPr>
          <w:p>
            <w:r/>
            <w:r>
              <w:rPr>
                <w:sz w:val="18"/>
              </w:rPr>
              <w:t>150</w:t>
            </w:r>
          </w:p>
        </w:tc>
        <w:tc>
          <w:tcPr>
            <w:tcW w:type="dxa" w:w="1949"/>
          </w:tcPr>
          <w:p>
            <w:r/>
            <w:r>
              <w:rPr>
                <w:sz w:val="18"/>
              </w:rPr>
              <w:t>417</w:t>
            </w:r>
          </w:p>
        </w:tc>
        <w:tc>
          <w:tcPr>
            <w:tcW w:type="dxa" w:w="1949"/>
          </w:tcPr>
          <w:p>
            <w:r/>
            <w:r>
              <w:rPr>
                <w:sz w:val="18"/>
              </w:rPr>
              <w:t>180</w:t>
            </w:r>
          </w:p>
        </w:tc>
        <w:tc>
          <w:tcPr>
            <w:tcW w:type="dxa" w:w="1949"/>
          </w:tcPr>
          <w:p>
            <w:r/>
            <w:r>
              <w:rPr>
                <w:sz w:val="18"/>
              </w:rPr>
              <w:t>PASS</w:t>
            </w:r>
          </w:p>
        </w:tc>
      </w:tr>
      <w:tr>
        <w:tc>
          <w:tcPr>
            <w:tcW w:type="dxa" w:w="1949"/>
          </w:tcPr>
          <w:p>
            <w:r/>
            <w:r>
              <w:rPr>
                <w:sz w:val="18"/>
              </w:rPr>
              <w:t>TOTAL</w:t>
            </w:r>
          </w:p>
        </w:tc>
        <w:tc>
          <w:tcPr>
            <w:tcW w:type="dxa" w:w="1949"/>
          </w:tcPr>
          <w:p>
            <w:r/>
            <w:r>
              <w:rPr>
                <w:sz w:val="18"/>
              </w:rPr>
              <w:t>450</w:t>
            </w:r>
          </w:p>
        </w:tc>
        <w:tc>
          <w:tcPr>
            <w:tcW w:type="dxa" w:w="1949"/>
          </w:tcPr>
          <w:p>
            <w:r/>
            <w:r>
              <w:rPr>
                <w:sz w:val="18"/>
              </w:rPr>
              <w:t>1313</w:t>
            </w:r>
          </w:p>
        </w:tc>
        <w:tc>
          <w:tcPr>
            <w:tcW w:type="dxa" w:w="1949"/>
          </w:tcPr>
          <w:p>
            <w:r/>
            <w:r>
              <w:rPr>
                <w:sz w:val="18"/>
              </w:rPr>
              <w:t>540</w:t>
            </w:r>
          </w:p>
        </w:tc>
        <w:tc>
          <w:tcPr>
            <w:tcW w:type="dxa" w:w="1949"/>
          </w:tcPr>
          <w:p>
            <w:r/>
            <w:r>
              <w:rPr>
                <w:sz w:val="18"/>
              </w:rPr>
              <w:t>PASS</w:t>
            </w:r>
          </w:p>
        </w:tc>
      </w:tr>
    </w:tbl>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760720" cy="1106331"/>
            <wp:docPr id="9" name="Picture 9"/>
            <wp:cNvGraphicFramePr>
              <a:graphicFrameLocks noChangeAspect="1"/>
            </wp:cNvGraphicFramePr>
            <a:graphic>
              <a:graphicData uri="http://schemas.openxmlformats.org/drawingml/2006/picture">
                <pic:pic>
                  <pic:nvPicPr>
                    <pic:cNvPr id="0" name="term_task2_build_dataset.png"/>
                    <pic:cNvPicPr/>
                  </pic:nvPicPr>
                  <pic:blipFill>
                    <a:blip r:embed="rId17"/>
                    <a:stretch>
                      <a:fillRect/>
                    </a:stretch>
                  </pic:blipFill>
                  <pic:spPr>
                    <a:xfrm>
                      <a:off x="0" y="0"/>
                      <a:ext cx="5760720" cy="1106331"/>
                    </a:xfrm>
                    <a:prstGeom prst="rect"/>
                  </pic:spPr>
                </pic:pic>
              </a:graphicData>
            </a:graphic>
          </wp:inline>
        </w:drawing>
      </w:r>
    </w:p>
    <w:p>
      <w:pPr>
        <w:spacing w:line="480" w:lineRule="auto" w:before="0" w:after="0"/>
        <w:jc w:val="center"/>
      </w:pPr>
      <w:r>
        <w:rPr>
          <w:rFonts w:ascii="Times New Roman" w:hAnsi="Times New Roman"/>
          <w:b/>
          <w:sz w:val="24"/>
        </w:rPr>
        <w:t xml:space="preserve">Figure 9. </w:t>
      </w:r>
      <w:r>
        <w:rPr>
          <w:rFonts w:ascii="Times New Roman" w:hAnsi="Times New Roman"/>
          <w:i/>
          <w:color w:val="5A6B7D"/>
          <w:sz w:val="24"/>
        </w:rPr>
        <w:t>Real terminal output of `python build_dataset.py`: all three categories and the total pass validation before any training is allowed to proceed.</w:t>
      </w:r>
    </w:p>
    <w:p>
      <w:pPr>
        <w:spacing w:line="480" w:lineRule="auto" w:before="0" w:after="0"/>
      </w:pPr>
    </w:p>
    <w:p>
      <w:pPr>
        <w:pStyle w:val="Heading2"/>
      </w:pPr>
      <w:r>
        <w:rPr>
          <w:color w:val="5B3DF0"/>
        </w:rPr>
        <w:t>6.4 Text Preprocessing</w:t>
      </w:r>
    </w:p>
    <w:p>
      <w:pPr>
        <w:spacing w:line="480" w:lineRule="auto" w:before="0" w:after="0"/>
      </w:pPr>
      <w:r>
        <w:rPr>
          <w:rFonts w:ascii="Times New Roman" w:hAnsi="Times New Roman"/>
          <w:b w:val="0"/>
          <w:i w:val="0"/>
          <w:sz w:val="24"/>
        </w:rPr>
        <w:t>Unlike Task 1 (where author names must stay intact for name-based search), Task 2 applies Porter stemming, which measurably helps topic clustering by collapsing related word forms (e.g. 'economy' / 'economic' both reduce toward 'econom').</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task2_document_clustering/backend/preprocessing/text_preprocessing.py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Text preprocessing pipeline for Task 2 (document clustering).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Raw document</w:t>
            </w:r>
          </w:p>
          <w:p>
            <w:pPr>
              <w:spacing w:after="0" w:line="252" w:lineRule="auto"/>
            </w:pPr>
            <w:r>
              <w:rPr>
                <w:rFonts w:ascii="Consolas" w:hAnsi="Consolas"/>
                <w:color w:val="D7DEE9"/>
                <w:sz w:val="17"/>
              </w:rPr>
              <w:t xml:space="preserve">        -&gt; Cleaning          (strip control characters / excess whitespace)</w:t>
            </w:r>
          </w:p>
          <w:p>
            <w:pPr>
              <w:spacing w:after="0" w:line="252" w:lineRule="auto"/>
            </w:pPr>
            <w:r>
              <w:rPr>
                <w:rFonts w:ascii="Consolas" w:hAnsi="Consolas"/>
                <w:color w:val="D7DEE9"/>
                <w:sz w:val="17"/>
              </w:rPr>
              <w:t xml:space="preserve">        -&gt; Lowercasing</w:t>
            </w:r>
          </w:p>
          <w:p>
            <w:pPr>
              <w:spacing w:after="0" w:line="252" w:lineRule="auto"/>
            </w:pPr>
            <w:r>
              <w:rPr>
                <w:rFonts w:ascii="Consolas" w:hAnsi="Consolas"/>
                <w:color w:val="D7DEE9"/>
                <w:sz w:val="17"/>
              </w:rPr>
              <w:t xml:space="preserve">        -&gt; Tokenisation       (split into alphabetic word tokens)</w:t>
            </w:r>
          </w:p>
          <w:p>
            <w:pPr>
              <w:spacing w:after="0" w:line="252" w:lineRule="auto"/>
            </w:pPr>
            <w:r>
              <w:rPr>
                <w:rFonts w:ascii="Consolas" w:hAnsi="Consolas"/>
                <w:color w:val="D7DEE9"/>
                <w:sz w:val="17"/>
              </w:rPr>
              <w:t xml:space="preserve">        -&gt; Punctuation removal (non-alphabetic tokens are dropped as a</w:t>
            </w:r>
          </w:p>
          <w:p>
            <w:pPr>
              <w:spacing w:after="0" w:line="252" w:lineRule="auto"/>
            </w:pPr>
            <w:r>
              <w:rPr>
                <w:rFonts w:ascii="Consolas" w:hAnsi="Consolas"/>
                <w:color w:val="D7DEE9"/>
                <w:sz w:val="17"/>
              </w:rPr>
              <w:t xml:space="preserve">                                 side effect of the tokenisation regex)</w:t>
            </w:r>
          </w:p>
          <w:p>
            <w:pPr>
              <w:spacing w:after="0" w:line="252" w:lineRule="auto"/>
            </w:pPr>
            <w:r>
              <w:rPr>
                <w:rFonts w:ascii="Consolas" w:hAnsi="Consolas"/>
                <w:color w:val="D7DEE9"/>
                <w:sz w:val="17"/>
              </w:rPr>
              <w:t xml:space="preserve">        -&gt; Stop-word removal  (scikit-learn's English stop-word list)</w:t>
            </w:r>
          </w:p>
          <w:p>
            <w:pPr>
              <w:spacing w:after="0" w:line="252" w:lineRule="auto"/>
            </w:pPr>
            <w:r>
              <w:rPr>
                <w:rFonts w:ascii="Consolas" w:hAnsi="Consolas"/>
                <w:color w:val="D7DEE9"/>
                <w:sz w:val="17"/>
              </w:rPr>
              <w:t xml:space="preserve">        -&gt; Stemming            (Porter stemmer, so that "economy",</w:t>
            </w:r>
          </w:p>
          <w:p>
            <w:pPr>
              <w:spacing w:after="0" w:line="252" w:lineRule="auto"/>
            </w:pPr>
            <w:r>
              <w:rPr>
                <w:rFonts w:ascii="Consolas" w:hAnsi="Consolas"/>
                <w:color w:val="D7DEE9"/>
                <w:sz w:val="17"/>
              </w:rPr>
              <w:t xml:space="preserve">                                 "economic" and "economics" collapse to a</w:t>
            </w:r>
          </w:p>
          <w:p>
            <w:pPr>
              <w:spacing w:after="0" w:line="252" w:lineRule="auto"/>
            </w:pPr>
            <w:r>
              <w:rPr>
                <w:rFonts w:ascii="Consolas" w:hAnsi="Consolas"/>
                <w:color w:val="D7DEE9"/>
                <w:sz w:val="17"/>
              </w:rPr>
              <w:t xml:space="preserve">                                 single feature -- this measurably helps a</w:t>
            </w:r>
          </w:p>
          <w:p>
            <w:pPr>
              <w:spacing w:after="0" w:line="252" w:lineRule="auto"/>
            </w:pPr>
            <w:r>
              <w:rPr>
                <w:rFonts w:ascii="Consolas" w:hAnsi="Consolas"/>
                <w:color w:val="D7DEE9"/>
                <w:sz w:val="17"/>
              </w:rPr>
              <w:t xml:space="preserve">                                 topic-clustering task, unlike in Task 1</w:t>
            </w:r>
          </w:p>
          <w:p>
            <w:pPr>
              <w:spacing w:after="0" w:line="252" w:lineRule="auto"/>
            </w:pPr>
            <w:r>
              <w:rPr>
                <w:rFonts w:ascii="Consolas" w:hAnsi="Consolas"/>
                <w:color w:val="D7DEE9"/>
                <w:sz w:val="17"/>
              </w:rPr>
              <w:t xml:space="preserve">                                 where author *names* must stay intact)</w:t>
            </w:r>
          </w:p>
          <w:p>
            <w:pPr>
              <w:spacing w:after="0" w:line="252" w:lineRule="auto"/>
            </w:pPr>
            <w:r>
              <w:rPr>
                <w:rFonts w:ascii="Consolas" w:hAnsi="Consolas"/>
                <w:color w:val="D7DEE9"/>
                <w:sz w:val="17"/>
              </w:rPr>
              <w:t xml:space="preserve">        -&gt; (TF-IDF is applied afterwards, in clustering/kmeans_model.py)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Every stage is a separate, named function so each step required by the</w:t>
            </w:r>
          </w:p>
          <w:p>
            <w:pPr>
              <w:spacing w:after="0" w:line="252" w:lineRule="auto"/>
            </w:pPr>
            <w:r>
              <w:rPr>
                <w:rFonts w:ascii="Consolas" w:hAnsi="Consolas"/>
                <w:color w:val="D7DEE9"/>
                <w:sz w:val="17"/>
              </w:rPr>
              <w:t>coursework brief's preprocessing diagram is independently inspectable and</w:t>
            </w:r>
          </w:p>
          <w:p>
            <w:pPr>
              <w:spacing w:after="0" w:line="252" w:lineRule="auto"/>
            </w:pPr>
            <w:r>
              <w:rPr>
                <w:rFonts w:ascii="Consolas" w:hAnsi="Consolas"/>
                <w:color w:val="D7DEE9"/>
                <w:sz w:val="17"/>
              </w:rPr>
              <w:t>testable.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nltk.stem.porter import PorterStemmer</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_stemmer = PorterStemmer()</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clean_text(text: str) -&gt; str:</w:t>
            </w:r>
          </w:p>
          <w:p>
            <w:pPr>
              <w:spacing w:after="0" w:line="252" w:lineRule="auto"/>
            </w:pPr>
            <w:r>
              <w:rPr>
                <w:rFonts w:ascii="Consolas" w:hAnsi="Consolas"/>
                <w:color w:val="D7DEE9"/>
                <w:sz w:val="17"/>
              </w:rPr>
              <w:t xml:space="preserve">    """Strip control/whitespace noise from raw scraped/typed text."""</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re.sub(r"\s+", " ", text)</w:t>
            </w:r>
          </w:p>
          <w:p>
            <w:pPr>
              <w:spacing w:after="0" w:line="252" w:lineRule="auto"/>
            </w:pPr>
            <w:r>
              <w:rPr>
                <w:rFonts w:ascii="Consolas" w:hAnsi="Consolas"/>
                <w:color w:val="D7DEE9"/>
                <w:sz w:val="17"/>
              </w:rPr>
              <w:t xml:space="preserve">    return text.strip()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to_lowercase(text: str) -&gt; str:</w:t>
            </w:r>
          </w:p>
          <w:p>
            <w:pPr>
              <w:spacing w:after="0" w:line="252" w:lineRule="auto"/>
            </w:pPr>
            <w:r>
              <w:rPr>
                <w:rFonts w:ascii="Consolas" w:hAnsi="Consolas"/>
                <w:color w:val="D7DEE9"/>
                <w:sz w:val="17"/>
              </w:rPr>
              <w:t xml:space="preserve">    return text.lower()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tokenise(text: str) -&gt; list[str]:</w:t>
            </w:r>
          </w:p>
          <w:p>
            <w:pPr>
              <w:spacing w:after="0" w:line="252" w:lineRule="auto"/>
            </w:pPr>
            <w:r>
              <w:rPr>
                <w:rFonts w:ascii="Consolas" w:hAnsi="Consolas"/>
                <w:color w:val="D7DEE9"/>
                <w:sz w:val="17"/>
              </w:rPr>
              <w:t xml:space="preserve">    """Tokenise into alphabetic words; this simultaneously discards</w:t>
            </w:r>
          </w:p>
          <w:p>
            <w:pPr>
              <w:spacing w:after="0" w:line="252" w:lineRule="auto"/>
            </w:pPr>
            <w:r>
              <w:rPr>
                <w:rFonts w:ascii="Consolas" w:hAnsi="Consolas"/>
                <w:color w:val="D7DEE9"/>
                <w:sz w:val="17"/>
              </w:rPr>
              <w:t xml:space="preserve">    punctuation, digits and symbols (punctuation removal)."""</w:t>
            </w:r>
          </w:p>
          <w:p>
            <w:pPr>
              <w:spacing w:after="0" w:line="252" w:lineRule="auto"/>
            </w:pPr>
            <w:r>
              <w:rPr>
                <w:rFonts w:ascii="Consolas" w:hAnsi="Consolas"/>
                <w:color w:val="D7DEE9"/>
                <w:sz w:val="17"/>
              </w:rPr>
              <w:t xml:space="preserve">    return _TOKEN_RE.findall(text)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remove_stopwords(tokens: list[str]) -&gt; list[str]:</w:t>
            </w:r>
          </w:p>
          <w:p>
            <w:pPr>
              <w:spacing w:after="0" w:line="252" w:lineRule="auto"/>
            </w:pPr>
            <w:r>
              <w:rPr>
                <w:rFonts w:ascii="Consolas" w:hAnsi="Consolas"/>
                <w:color w:val="D7DEE9"/>
                <w:sz w:val="17"/>
              </w:rPr>
              <w:t xml:space="preserve">    return [t for t in tokens if t not in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stem_tokens(tokens: list[str]) -&gt; list[str]:</w:t>
            </w:r>
          </w:p>
          <w:p>
            <w:pPr>
              <w:spacing w:after="0" w:line="252" w:lineRule="auto"/>
            </w:pPr>
            <w:r>
              <w:rPr>
                <w:rFonts w:ascii="Consolas" w:hAnsi="Consolas"/>
                <w:color w:val="D7DEE9"/>
                <w:sz w:val="17"/>
              </w:rPr>
              <w:t xml:space="preserve">    return [_stemmer.stem(t) for t in tokens]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"""Run the full pipeline and return a whitespace-joined string of</w:t>
            </w:r>
          </w:p>
          <w:p>
            <w:pPr>
              <w:spacing w:after="0" w:line="252" w:lineRule="auto"/>
            </w:pPr>
            <w:r>
              <w:rPr>
                <w:rFonts w:ascii="Consolas" w:hAnsi="Consolas"/>
                <w:color w:val="D7DEE9"/>
                <w:sz w:val="17"/>
              </w:rPr>
              <w:t xml:space="preserve">    processed terms, ready to hand to TfidfVectorizer."""</w:t>
            </w:r>
          </w:p>
          <w:p>
            <w:pPr>
              <w:spacing w:after="0" w:line="252" w:lineRule="auto"/>
            </w:pPr>
            <w:r>
              <w:rPr>
                <w:rFonts w:ascii="Consolas" w:hAnsi="Consolas"/>
                <w:color w:val="D7DEE9"/>
                <w:sz w:val="17"/>
              </w:rPr>
              <w:t xml:space="preserve">    text = clean_text(text)</w:t>
            </w:r>
          </w:p>
          <w:p>
            <w:pPr>
              <w:spacing w:after="0" w:line="252" w:lineRule="auto"/>
            </w:pPr>
            <w:r>
              <w:rPr>
                <w:rFonts w:ascii="Consolas" w:hAnsi="Consolas"/>
                <w:color w:val="D7DEE9"/>
                <w:sz w:val="17"/>
              </w:rPr>
              <w:t xml:space="preserve">    text = to_lowercase(text)</w:t>
            </w:r>
          </w:p>
          <w:p>
            <w:pPr>
              <w:spacing w:after="0" w:line="252" w:lineRule="auto"/>
            </w:pPr>
            <w:r>
              <w:rPr>
                <w:rFonts w:ascii="Consolas" w:hAnsi="Consolas"/>
                <w:color w:val="D7DEE9"/>
                <w:sz w:val="17"/>
              </w:rPr>
              <w:t xml:space="preserve">    tokens = tokenise(text)</w:t>
            </w:r>
          </w:p>
          <w:p>
            <w:pPr>
              <w:spacing w:after="0" w:line="252" w:lineRule="auto"/>
            </w:pPr>
            <w:r>
              <w:rPr>
                <w:rFonts w:ascii="Consolas" w:hAnsi="Consolas"/>
                <w:color w:val="D7DEE9"/>
                <w:sz w:val="17"/>
              </w:rPr>
              <w:t xml:space="preserve">    tokens = remove_stopwords(tokens)</w:t>
            </w:r>
          </w:p>
          <w:p>
            <w:pPr>
              <w:spacing w:after="0" w:line="252" w:lineRule="auto"/>
            </w:pPr>
            <w:r>
              <w:rPr>
                <w:rFonts w:ascii="Consolas" w:hAnsi="Consolas"/>
                <w:color w:val="D7DEE9"/>
                <w:sz w:val="17"/>
              </w:rPr>
              <w:t xml:space="preserve">    tokens = stem_tokens(tokens)</w:t>
            </w:r>
          </w:p>
          <w:p>
            <w:pPr>
              <w:spacing w:after="0" w:line="252" w:lineRule="auto"/>
            </w:pPr>
            <w:r>
              <w:rPr>
                <w:rFonts w:ascii="Consolas" w:hAnsi="Consolas"/>
                <w:color w:val="D7DEE9"/>
                <w:sz w:val="17"/>
              </w:rPr>
              <w:t xml:space="preserve">    return " ".join(tokens)</w:t>
            </w:r>
          </w:p>
        </w:tc>
      </w:tr>
    </w:tbl>
    <w:p>
      <w:pPr>
        <w:spacing w:line="480" w:lineRule="auto" w:before="0" w:after="0"/>
      </w:pPr>
    </w:p>
    <w:p>
      <w:pPr>
        <w:pStyle w:val="Heading2"/>
      </w:pPr>
      <w:r>
        <w:rPr>
          <w:color w:val="5B3DF0"/>
        </w:rPr>
        <w:t>6.5 TF-IDF and 6.6 K-Means (K = 3)</w:t>
      </w:r>
    </w:p>
    <w:p>
      <w:pPr>
        <w:spacing w:line="480" w:lineRule="auto" w:before="0" w:after="0"/>
      </w:pPr>
      <w:r>
        <w:rPr>
          <w:rFonts w:ascii="Times New Roman" w:hAnsi="Times New Roman"/>
          <w:b w:val="0"/>
          <w:i w:val="0"/>
          <w:sz w:val="24"/>
        </w:rPr>
        <w:t>The core K-Means algorithm is mathematically applied with K=3 to match the three distinct provided training categories (Pedregosa et al., 2011).</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def train(documents: list[dict]) -&gt; dict:</w:t>
            </w:r>
          </w:p>
          <w:p>
            <w:pPr>
              <w:spacing w:after="0" w:line="252" w:lineRule="auto"/>
            </w:pPr>
            <w:r>
              <w:rPr>
                <w:rFonts w:ascii="Consolas" w:hAnsi="Consolas"/>
                <w:color w:val="D7DEE9"/>
                <w:sz w:val="17"/>
              </w:rPr>
              <w:t xml:space="preserve">    """Fit TF-IDF + K-Means on the supplied labelled documents</w:t>
            </w:r>
          </w:p>
          <w:p>
            <w:pPr>
              <w:spacing w:after="0" w:line="252" w:lineRule="auto"/>
            </w:pPr>
            <w:r>
              <w:rPr>
                <w:rFonts w:ascii="Consolas" w:hAnsi="Consolas"/>
                <w:color w:val="D7DEE9"/>
                <w:sz w:val="17"/>
              </w:rPr>
              <w:t xml:space="preserve">    ({"content": ..., "category": ...}), derive the cluster-to-category</w:t>
            </w:r>
          </w:p>
          <w:p>
            <w:pPr>
              <w:spacing w:after="0" w:line="252" w:lineRule="auto"/>
            </w:pPr>
            <w:r>
              <w:rPr>
                <w:rFonts w:ascii="Consolas" w:hAnsi="Consolas"/>
                <w:color w:val="D7DEE9"/>
                <w:sz w:val="17"/>
              </w:rPr>
              <w:t xml:space="preserve">    mapping, evaluate against the known labels, persist all artifacts to</w:t>
            </w:r>
          </w:p>
          <w:p>
            <w:pPr>
              <w:spacing w:after="0" w:line="252" w:lineRule="auto"/>
            </w:pPr>
            <w:r>
              <w:rPr>
                <w:rFonts w:ascii="Consolas" w:hAnsi="Consolas"/>
                <w:color w:val="D7DEE9"/>
                <w:sz w:val="17"/>
              </w:rPr>
              <w:t xml:space="preserve">    disk, and return an evaluation report dict."""</w:t>
            </w:r>
          </w:p>
          <w:p>
            <w:pPr>
              <w:spacing w:after="0" w:line="252" w:lineRule="auto"/>
            </w:pPr>
            <w:r>
              <w:rPr>
                <w:rFonts w:ascii="Consolas" w:hAnsi="Consolas"/>
                <w:color w:val="D7DEE9"/>
                <w:sz w:val="17"/>
              </w:rPr>
              <w:t xml:space="preserve">    contents = [preprocess(d["content"]) for d in documents]</w:t>
            </w:r>
          </w:p>
          <w:p>
            <w:pPr>
              <w:spacing w:after="0" w:line="252" w:lineRule="auto"/>
            </w:pPr>
            <w:r>
              <w:rPr>
                <w:rFonts w:ascii="Consolas" w:hAnsi="Consolas"/>
                <w:color w:val="D7DEE9"/>
                <w:sz w:val="17"/>
              </w:rPr>
              <w:t xml:space="preserve">    true_categories = [d["category"] for d in documents]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 TfidfVectorizer(min_df=2, max_df=0.9)</w:t>
            </w:r>
          </w:p>
          <w:p>
            <w:pPr>
              <w:spacing w:after="0" w:line="252" w:lineRule="auto"/>
            </w:pPr>
            <w:r>
              <w:rPr>
                <w:rFonts w:ascii="Consolas" w:hAnsi="Consolas"/>
                <w:color w:val="D7DEE9"/>
                <w:sz w:val="17"/>
              </w:rPr>
              <w:t xml:space="preserve">    X = vectorizer.fit_transform(contents)</w:t>
            </w:r>
          </w:p>
          <w:p>
            <w:pPr>
              <w:spacing w:after="0" w:line="252" w:lineRule="auto"/>
            </w:pPr>
            <w:r>
              <w:rPr>
                <w:rFonts w:ascii="Consolas" w:hAnsi="Consolas"/>
                <w:color w:val="D7DEE9"/>
                <w:sz w:val="17"/>
              </w:rPr>
              <w:t xml:space="preserve">    logger.info("TF-IDF matrix for clustering: %s documents x %s terms.", X.shape[0], X.shape[1])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kmeans = KMeans(n_clusters=settings.N_CLUSTERS, init="k-means++", n_init=10, random_state=RANDOM_STATE)</w:t>
            </w:r>
          </w:p>
          <w:p>
            <w:pPr>
              <w:spacing w:after="0" w:line="252" w:lineRule="auto"/>
            </w:pPr>
            <w:r>
              <w:rPr>
                <w:rFonts w:ascii="Consolas" w:hAnsi="Consolas"/>
                <w:color w:val="D7DEE9"/>
                <w:sz w:val="17"/>
              </w:rPr>
              <w:t xml:space="preserve">    cluster_labels = kmeans.fit_predict(X)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cluster_to_category = _build_cluster_mapping(cluster_labels, true_categories)</w:t>
            </w:r>
          </w:p>
          <w:p>
            <w:pPr>
              <w:spacing w:after="0" w:line="252" w:lineRule="auto"/>
            </w:pPr>
            <w:r>
              <w:rPr>
                <w:rFonts w:ascii="Consolas" w:hAnsi="Consolas"/>
                <w:color w:val="D7DEE9"/>
                <w:sz w:val="17"/>
              </w:rPr>
              <w:t xml:space="preserve">    predicted_categories = [cluster_to_category[c] for c in cluster_labels]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report = _evaluate(X, cluster_labels, true_categories, predicted_categories, kmeans)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joblib.dump(vectorizer, settings.VECTORIZER_PATH)</w:t>
            </w:r>
          </w:p>
          <w:p>
            <w:pPr>
              <w:spacing w:after="0" w:line="252" w:lineRule="auto"/>
            </w:pPr>
            <w:r>
              <w:rPr>
                <w:rFonts w:ascii="Consolas" w:hAnsi="Consolas"/>
                <w:color w:val="D7DEE9"/>
                <w:sz w:val="17"/>
              </w:rPr>
              <w:t xml:space="preserve">    joblib.dump(kmeans, settings.KMEANS_MODEL_PATH)</w:t>
            </w:r>
          </w:p>
          <w:p>
            <w:pPr>
              <w:spacing w:after="0" w:line="252" w:lineRule="auto"/>
            </w:pPr>
            <w:r>
              <w:rPr>
                <w:rFonts w:ascii="Consolas" w:hAnsi="Consolas"/>
                <w:color w:val="D7DEE9"/>
                <w:sz w:val="17"/>
              </w:rPr>
              <w:t xml:space="preserve">    joblib.dump(cluster_to_category, settings.CLUSTER_MAPPING_PATH)</w:t>
            </w:r>
          </w:p>
          <w:p>
            <w:pPr>
              <w:spacing w:after="0" w:line="252" w:lineRule="auto"/>
            </w:pPr>
            <w:r>
              <w:rPr>
                <w:rFonts w:ascii="Consolas" w:hAnsi="Consolas"/>
                <w:color w:val="D7DEE9"/>
                <w:sz w:val="17"/>
              </w:rPr>
              <w:t xml:space="preserve">    with open(settings.EVALUATION_REPORT_PATH, "w", encoding="utf-8") as f:</w:t>
            </w:r>
          </w:p>
          <w:p>
            <w:pPr>
              <w:spacing w:after="0" w:line="252" w:lineRule="auto"/>
            </w:pPr>
            <w:r>
              <w:rPr>
                <w:rFonts w:ascii="Consolas" w:hAnsi="Consolas"/>
                <w:color w:val="D7DEE9"/>
                <w:sz w:val="17"/>
              </w:rPr>
              <w:t xml:space="preserve">        json.dump(report, f, indent=2)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logger.info("Model trained and persisted. Cluster mapping: %s", cluster_to_category)</w:t>
            </w:r>
          </w:p>
          <w:p>
            <w:pPr>
              <w:spacing w:after="0" w:line="252" w:lineRule="auto"/>
            </w:pPr>
            <w:r>
              <w:rPr>
                <w:rFonts w:ascii="Consolas" w:hAnsi="Consolas"/>
                <w:color w:val="D7DEE9"/>
                <w:sz w:val="17"/>
              </w:rPr>
              <w:t xml:space="preserve">    logger.info("Evaluation: %s", {k: v for k, v in report.items() if k != "confusion_matrix"})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"vectorizer": vectorizer,</w:t>
            </w:r>
          </w:p>
          <w:p>
            <w:pPr>
              <w:spacing w:after="0" w:line="252" w:lineRule="auto"/>
            </w:pPr>
            <w:r>
              <w:rPr>
                <w:rFonts w:ascii="Consolas" w:hAnsi="Consolas"/>
                <w:color w:val="D7DEE9"/>
                <w:sz w:val="17"/>
              </w:rPr>
              <w:t xml:space="preserve">        "kmeans": kmeans,</w:t>
            </w:r>
          </w:p>
          <w:p>
            <w:pPr>
              <w:spacing w:after="0" w:line="252" w:lineRule="auto"/>
            </w:pPr>
            <w:r>
              <w:rPr>
                <w:rFonts w:ascii="Consolas" w:hAnsi="Consolas"/>
                <w:color w:val="D7DEE9"/>
                <w:sz w:val="17"/>
              </w:rPr>
              <w:t xml:space="preserve">        "cluster_to_category": cluster_to_category,</w:t>
            </w:r>
          </w:p>
          <w:p>
            <w:pPr>
              <w:spacing w:after="0" w:line="252" w:lineRule="auto"/>
            </w:pPr>
            <w:r>
              <w:rPr>
                <w:rFonts w:ascii="Consolas" w:hAnsi="Consolas"/>
                <w:color w:val="D7DEE9"/>
                <w:sz w:val="17"/>
              </w:rPr>
              <w:t xml:space="preserve">        "cluster_labels": cluster_labels,</w:t>
            </w:r>
          </w:p>
          <w:p>
            <w:pPr>
              <w:spacing w:after="0" w:line="252" w:lineRule="auto"/>
            </w:pPr>
            <w:r>
              <w:rPr>
                <w:rFonts w:ascii="Consolas" w:hAnsi="Consolas"/>
                <w:color w:val="D7DEE9"/>
                <w:sz w:val="17"/>
              </w:rPr>
              <w:t xml:space="preserve">        "evaluation": report,</w:t>
            </w:r>
          </w:p>
          <w:p>
            <w:pPr>
              <w:spacing w:after="0" w:line="252" w:lineRule="auto"/>
            </w:pPr>
            <w:r>
              <w:rPr>
                <w:rFonts w:ascii="Consolas" w:hAnsi="Consolas"/>
                <w:color w:val="D7DEE9"/>
                <w:sz w:val="17"/>
              </w:rPr>
              <w:t xml:space="preserve">        "X": X,</w:t>
            </w:r>
          </w:p>
          <w:p>
            <w:pPr>
              <w:spacing w:after="0" w:line="252" w:lineRule="auto"/>
            </w:pPr>
            <w:r>
              <w:rPr>
                <w:rFonts w:ascii="Consolas" w:hAnsi="Consolas"/>
                <w:color w:val="D7DEE9"/>
                <w:sz w:val="17"/>
              </w:rPr>
              <w:t xml:space="preserve">    }</w:t>
            </w:r>
          </w:p>
        </w:tc>
      </w:tr>
    </w:tbl>
    <w:p>
      <w:pPr>
        <w:spacing w:line="480" w:lineRule="auto" w:before="0" w:after="0"/>
      </w:pPr>
    </w:p>
    <w:p>
      <w:pPr>
        <w:pStyle w:val="Heading2"/>
      </w:pPr>
      <w:r>
        <w:rPr>
          <w:color w:val="5B3DF0"/>
        </w:rPr>
        <w:t>6.7 Cluster Label Mapping</w:t>
      </w:r>
    </w:p>
    <w:p>
      <w:pPr>
        <w:spacing w:line="480" w:lineRule="auto" w:before="0" w:after="0"/>
      </w:pPr>
      <w:r>
        <w:rPr>
          <w:rFonts w:ascii="Times New Roman" w:hAnsi="Times New Roman"/>
          <w:b w:val="0"/>
          <w:i w:val="0"/>
          <w:sz w:val="24"/>
        </w:rPr>
        <w:t>Because K-Means strictly outputs raw integer cluster IDs rather than human-readable text labels, the system implements a highly robust cluster-to-category mapping technical strategy that is determined entirely by absolute majority vote (Manning et al., 2008).</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def _build_cluster_mapping(cluster_labels: np.ndarray, true_categories: list[str]) -&gt; dict:</w:t>
            </w:r>
          </w:p>
          <w:p>
            <w:pPr>
              <w:spacing w:after="0" w:line="252" w:lineRule="auto"/>
            </w:pPr>
            <w:r>
              <w:rPr>
                <w:rFonts w:ascii="Consolas" w:hAnsi="Consolas"/>
                <w:color w:val="D7DEE9"/>
                <w:sz w:val="17"/>
              </w:rPr>
              <w:t xml:space="preserve">    mapping = {}</w:t>
            </w:r>
          </w:p>
          <w:p>
            <w:pPr>
              <w:spacing w:after="0" w:line="252" w:lineRule="auto"/>
            </w:pPr>
            <w:r>
              <w:rPr>
                <w:rFonts w:ascii="Consolas" w:hAnsi="Consolas"/>
                <w:color w:val="D7DEE9"/>
                <w:sz w:val="17"/>
              </w:rPr>
              <w:t xml:space="preserve">    for cluster_id in sorted(set(cluster_labels.tolist())):</w:t>
            </w:r>
          </w:p>
          <w:p>
            <w:pPr>
              <w:spacing w:after="0" w:line="252" w:lineRule="auto"/>
            </w:pPr>
            <w:r>
              <w:rPr>
                <w:rFonts w:ascii="Consolas" w:hAnsi="Consolas"/>
                <w:color w:val="D7DEE9"/>
                <w:sz w:val="17"/>
              </w:rPr>
              <w:t xml:space="preserve">        indices = [i for i, c in enumerate(cluster_labels) if c == cluster_id]</w:t>
            </w:r>
          </w:p>
          <w:p>
            <w:pPr>
              <w:spacing w:after="0" w:line="252" w:lineRule="auto"/>
            </w:pPr>
            <w:r>
              <w:rPr>
                <w:rFonts w:ascii="Consolas" w:hAnsi="Consolas"/>
                <w:color w:val="D7DEE9"/>
                <w:sz w:val="17"/>
              </w:rPr>
              <w:t xml:space="preserve">        votes = [true_categories[i] for i in indices]</w:t>
            </w:r>
          </w:p>
          <w:p>
            <w:pPr>
              <w:spacing w:after="0" w:line="252" w:lineRule="auto"/>
            </w:pPr>
            <w:r>
              <w:rPr>
                <w:rFonts w:ascii="Consolas" w:hAnsi="Consolas"/>
                <w:color w:val="D7DEE9"/>
                <w:sz w:val="17"/>
              </w:rPr>
              <w:t xml:space="preserve">        majority = max(set(votes), key=votes.count)</w:t>
            </w:r>
          </w:p>
          <w:p>
            <w:pPr>
              <w:spacing w:after="0" w:line="252" w:lineRule="auto"/>
            </w:pPr>
            <w:r>
              <w:rPr>
                <w:rFonts w:ascii="Consolas" w:hAnsi="Consolas"/>
                <w:color w:val="D7DEE9"/>
                <w:sz w:val="17"/>
              </w:rPr>
              <w:t xml:space="preserve">        mapping[int(cluster_id)] = majority</w:t>
            </w:r>
          </w:p>
          <w:p>
            <w:pPr>
              <w:spacing w:after="0" w:line="252" w:lineRule="auto"/>
            </w:pPr>
            <w:r>
              <w:rPr>
                <w:rFonts w:ascii="Consolas" w:hAnsi="Consolas"/>
                <w:color w:val="D7DEE9"/>
                <w:sz w:val="17"/>
              </w:rPr>
              <w:t xml:space="preserve">    return mapping</w:t>
            </w:r>
          </w:p>
        </w:tc>
      </w:tr>
    </w:tbl>
    <w:p>
      <w:pPr>
        <w:spacing w:line="480" w:lineRule="auto" w:before="0" w:after="0"/>
      </w:pPr>
    </w:p>
    <w:p>
      <w:pPr>
        <w:spacing w:line="480" w:lineRule="auto" w:before="0" w:after="0"/>
      </w:pPr>
      <w:r>
        <w:rPr>
          <w:rFonts w:ascii="Times New Roman" w:hAnsi="Times New Roman"/>
          <w:b w:val="0"/>
          <w:i/>
          <w:sz w:val="24"/>
        </w:rPr>
        <w:t>Real mapping produced by this training run: {"0": 110, "1": 262, "2": 168} document counts per cluster id (see Table 10 for the full cluster→category mapping and evaluation).</w:t>
      </w:r>
    </w:p>
    <w:p>
      <w:pPr>
        <w:pStyle w:val="Heading2"/>
      </w:pPr>
      <w:r>
        <w:rPr>
          <w:color w:val="5B3DF0"/>
        </w:rPr>
        <w:t>6.8 User Classification</w:t>
      </w:r>
    </w:p>
    <w:p>
      <w:pPr>
        <w:spacing w:line="480" w:lineRule="auto" w:before="0" w:after="0"/>
      </w:pPr>
      <w:r>
        <w:rPr>
          <w:rFonts w:ascii="Times New Roman" w:hAnsi="Times New Roman"/>
          <w:b w:val="0"/>
          <w:i w:val="0"/>
          <w:sz w:val="24"/>
        </w:rPr>
        <w:t>The already-trained vectorizer and K-Means model are loaded once and reused for every request — the model is never retrained on a user submission: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def classify(text: str) -&gt; dict:</w:t>
            </w:r>
          </w:p>
          <w:p>
            <w:pPr>
              <w:spacing w:after="0" w:line="252" w:lineRule="auto"/>
            </w:pPr>
            <w:r>
              <w:rPr>
                <w:rFonts w:ascii="Consolas" w:hAnsi="Consolas"/>
                <w:color w:val="D7DEE9"/>
                <w:sz w:val="17"/>
              </w:rPr>
              <w:t xml:space="preserve">    """Classify a brand-new document using the ALREADY-TRAINED vectorizer</w:t>
            </w:r>
          </w:p>
          <w:p>
            <w:pPr>
              <w:spacing w:after="0" w:line="252" w:lineRule="auto"/>
            </w:pPr>
            <w:r>
              <w:rPr>
                <w:rFonts w:ascii="Consolas" w:hAnsi="Consolas"/>
                <w:color w:val="D7DEE9"/>
                <w:sz w:val="17"/>
              </w:rPr>
              <w:t xml:space="preserve">    and K-Means model (the model is never retrained on a user submission).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Pipeline: user input -&gt; preprocessing -&gt; existing TF-IDF vectoriser -&gt;</w:t>
            </w:r>
          </w:p>
          <w:p>
            <w:pPr>
              <w:spacing w:after="0" w:line="252" w:lineRule="auto"/>
            </w:pPr>
            <w:r>
              <w:rPr>
                <w:rFonts w:ascii="Consolas" w:hAnsi="Consolas"/>
                <w:color w:val="D7DEE9"/>
                <w:sz w:val="17"/>
              </w:rPr>
              <w:t xml:space="preserve">    vector -&gt; distance to K-Means centroids -&gt; nearest cluster -&gt; cluster</w:t>
            </w:r>
          </w:p>
          <w:p>
            <w:pPr>
              <w:spacing w:after="0" w:line="252" w:lineRule="auto"/>
            </w:pPr>
            <w:r>
              <w:rPr>
                <w:rFonts w:ascii="Consolas" w:hAnsi="Consolas"/>
                <w:color w:val="D7DEE9"/>
                <w:sz w:val="17"/>
              </w:rPr>
              <w:t xml:space="preserve">    mapping -&gt; category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kmeans, cluster_to_category = load_artifacts()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cleaned = preprocess(text)</w:t>
            </w:r>
          </w:p>
          <w:p>
            <w:pPr>
              <w:spacing w:after="0" w:line="252" w:lineRule="auto"/>
            </w:pPr>
            <w:r>
              <w:rPr>
                <w:rFonts w:ascii="Consolas" w:hAnsi="Consolas"/>
                <w:color w:val="D7DEE9"/>
                <w:sz w:val="17"/>
              </w:rPr>
              <w:t xml:space="preserve">    vector = vectorizer.transform([cleaned])</w:t>
            </w:r>
          </w:p>
          <w:p>
            <w:pPr>
              <w:spacing w:after="0" w:line="252" w:lineRule="auto"/>
            </w:pPr>
            <w:r>
              <w:rPr>
                <w:rFonts w:ascii="Consolas" w:hAnsi="Consolas"/>
                <w:color w:val="D7DEE9"/>
                <w:sz w:val="17"/>
              </w:rPr>
              <w:t xml:space="preserve">    distances = kmeans.transform(vector)[0]  # distance to each of the 3 centroids</w:t>
            </w:r>
          </w:p>
          <w:p>
            <w:pPr>
              <w:spacing w:after="0" w:line="252" w:lineRule="auto"/>
            </w:pPr>
            <w:r>
              <w:rPr>
                <w:rFonts w:ascii="Consolas" w:hAnsi="Consolas"/>
                <w:color w:val="D7DEE9"/>
                <w:sz w:val="17"/>
              </w:rPr>
              <w:t xml:space="preserve">    cluster_id = int(np.argmin(distances))</w:t>
            </w:r>
          </w:p>
          <w:p>
            <w:pPr>
              <w:spacing w:after="0" w:line="252" w:lineRule="auto"/>
            </w:pPr>
            <w:r>
              <w:rPr>
                <w:rFonts w:ascii="Consolas" w:hAnsi="Consolas"/>
                <w:color w:val="D7DEE9"/>
                <w:sz w:val="17"/>
              </w:rPr>
              <w:t xml:space="preserve">    category = cluster_to_category[cluster_id]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"cluster_id": cluster_id,</w:t>
            </w:r>
          </w:p>
          <w:p>
            <w:pPr>
              <w:spacing w:after="0" w:line="252" w:lineRule="auto"/>
            </w:pPr>
            <w:r>
              <w:rPr>
                <w:rFonts w:ascii="Consolas" w:hAnsi="Consolas"/>
                <w:color w:val="D7DEE9"/>
                <w:sz w:val="17"/>
              </w:rPr>
              <w:t xml:space="preserve">        "predicted_category": category,</w:t>
            </w:r>
          </w:p>
          <w:p>
            <w:pPr>
              <w:spacing w:after="0" w:line="252" w:lineRule="auto"/>
            </w:pPr>
            <w:r>
              <w:rPr>
                <w:rFonts w:ascii="Consolas" w:hAnsi="Consolas"/>
                <w:color w:val="D7DEE9"/>
                <w:sz w:val="17"/>
              </w:rPr>
              <w:t xml:space="preserve">        "distance_to_centroid": float(distances[cluster_id]),</w:t>
            </w:r>
          </w:p>
          <w:p>
            <w:pPr>
              <w:spacing w:after="0" w:line="252" w:lineRule="auto"/>
            </w:pPr>
            <w:r>
              <w:rPr>
                <w:rFonts w:ascii="Consolas" w:hAnsi="Consolas"/>
                <w:color w:val="D7DEE9"/>
                <w:sz w:val="17"/>
              </w:rPr>
              <w:t xml:space="preserve">        "distances_all_clusters": {</w:t>
            </w:r>
          </w:p>
          <w:p>
            <w:pPr>
              <w:spacing w:after="0" w:line="252" w:lineRule="auto"/>
            </w:pPr>
            <w:r>
              <w:rPr>
                <w:rFonts w:ascii="Consolas" w:hAnsi="Consolas"/>
                <w:color w:val="D7DEE9"/>
                <w:sz w:val="17"/>
              </w:rPr>
              <w:t xml:space="preserve">            cluster_to_category[i]: float(d) for i, d in enumerate(distances)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tc>
      </w:tr>
    </w:tbl>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486400" cy="3182262"/>
            <wp:docPr id="10" name="Picture 10"/>
            <wp:cNvGraphicFramePr>
              <a:graphicFrameLocks noChangeAspect="1"/>
            </wp:cNvGraphicFramePr>
            <a:graphic>
              <a:graphicData uri="http://schemas.openxmlformats.org/drawingml/2006/picture">
                <pic:pic>
                  <pic:nvPicPr>
                    <pic:cNvPr id="0" name="05_unified_cluster_home.png"/>
                    <pic:cNvPicPr/>
                  </pic:nvPicPr>
                  <pic:blipFill>
                    <a:blip r:embed="rId18"/>
                    <a:stretch>
                      <a:fillRect/>
                    </a:stretch>
                  </pic:blipFill>
                  <pic:spPr>
                    <a:xfrm>
                      <a:off x="0" y="0"/>
                      <a:ext cx="5486400" cy="3182262"/>
                    </a:xfrm>
                    <a:prstGeom prst="rect"/>
                  </pic:spPr>
                </pic:pic>
              </a:graphicData>
            </a:graphic>
          </wp:inline>
        </w:drawing>
      </w:r>
    </w:p>
    <w:p>
      <w:pPr>
        <w:spacing w:line="480" w:lineRule="auto" w:before="0" w:after="0"/>
        <w:jc w:val="center"/>
      </w:pPr>
      <w:r>
        <w:rPr>
          <w:rFonts w:ascii="Times New Roman" w:hAnsi="Times New Roman"/>
          <w:b/>
          <w:sz w:val="24"/>
        </w:rPr>
        <w:t xml:space="preserve">Figure 10. </w:t>
      </w:r>
      <w:r>
        <w:rPr>
          <w:rFonts w:ascii="Times New Roman" w:hAnsi="Times New Roman"/>
          <w:i/>
          <w:color w:val="5A6B7D"/>
          <w:sz w:val="24"/>
        </w:rPr>
        <w:t>The unified interface's Document Clustering tab, before classification.</w:t>
      </w:r>
    </w:p>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486400" cy="3182262"/>
            <wp:docPr id="11" name="Picture 11"/>
            <wp:cNvGraphicFramePr>
              <a:graphicFrameLocks noChangeAspect="1"/>
            </wp:cNvGraphicFramePr>
            <a:graphic>
              <a:graphicData uri="http://schemas.openxmlformats.org/drawingml/2006/picture">
                <pic:pic>
                  <pic:nvPicPr>
                    <pic:cNvPr id="0" name="06_unified_cluster_result.png"/>
                    <pic:cNvPicPr/>
                  </pic:nvPicPr>
                  <pic:blipFill>
                    <a:blip r:embed="rId19"/>
                    <a:stretch>
                      <a:fillRect/>
                    </a:stretch>
                  </pic:blipFill>
                  <pic:spPr>
                    <a:xfrm>
                      <a:off x="0" y="0"/>
                      <a:ext cx="5486400" cy="3182262"/>
                    </a:xfrm>
                    <a:prstGeom prst="rect"/>
                  </pic:spPr>
                </pic:pic>
              </a:graphicData>
            </a:graphic>
          </wp:inline>
        </w:drawing>
      </w:r>
    </w:p>
    <w:p>
      <w:pPr>
        <w:spacing w:line="480" w:lineRule="auto" w:before="0" w:after="0"/>
        <w:jc w:val="center"/>
      </w:pPr>
      <w:r>
        <w:rPr>
          <w:rFonts w:ascii="Times New Roman" w:hAnsi="Times New Roman"/>
          <w:b/>
          <w:sz w:val="24"/>
        </w:rPr>
        <w:t xml:space="preserve">Figure 11. </w:t>
      </w:r>
      <w:r>
        <w:rPr>
          <w:rFonts w:ascii="Times New Roman" w:hAnsi="Times New Roman"/>
          <w:i/>
          <w:color w:val="5A6B7D"/>
          <w:sz w:val="24"/>
        </w:rPr>
        <w:t>Real classification result for the brief's own example sentence — 'The central bank increased interest rates to control inflation.' — correctly assigned to Economics, with the cluster id, distance to the assigned centroid, and distances to all three clusters shown, plus confirmation the prediction was saved to MongoDB.</w:t>
      </w:r>
    </w:p>
    <w:p>
      <w:pPr>
        <w:spacing w:line="480" w:lineRule="auto" w:before="0" w:after="0"/>
      </w:pPr>
    </w:p>
    <w:p>
      <w:pPr>
        <w:pStyle w:val="Heading2"/>
      </w:pPr>
      <w:r>
        <w:rPr>
          <w:color w:val="5B3DF0"/>
        </w:rPr>
        <w:t>6.9 MongoDB — Prediction Storage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task2_document_clustering/backend/database/mongo_client.py</w:t>
            </w:r>
          </w:p>
          <w:p>
            <w:pPr>
              <w:spacing w:after="0" w:line="252" w:lineRule="auto"/>
            </w:pPr>
            <w:r>
              <w:rPr>
                <w:rFonts w:ascii="Consolas" w:hAnsi="Consolas"/>
                <w:color w:val="D7DEE9"/>
                <w:sz w:val="17"/>
              </w:rPr>
              <w:t>def save_prediction(record: dict) -&gt; str:</w:t>
            </w:r>
          </w:p>
          <w:p>
            <w:pPr>
              <w:spacing w:after="0" w:line="252" w:lineRule="auto"/>
            </w:pPr>
            <w:r>
              <w:rPr>
                <w:rFonts w:ascii="Consolas" w:hAnsi="Consolas"/>
                <w:color w:val="D7DEE9"/>
                <w:sz w:val="17"/>
              </w:rPr>
              <w:t xml:space="preserve">    record["timestamp"] = datetime.now(timezone.utc)</w:t>
            </w:r>
          </w:p>
          <w:p>
            <w:pPr>
              <w:spacing w:after="0" w:line="252" w:lineRule="auto"/>
            </w:pPr>
            <w:r>
              <w:rPr>
                <w:rFonts w:ascii="Consolas" w:hAnsi="Consolas"/>
                <w:color w:val="D7DEE9"/>
                <w:sz w:val="17"/>
              </w:rPr>
              <w:t xml:space="preserve">    result = predictions_col().insert_one(record)</w:t>
            </w:r>
          </w:p>
          <w:p>
            <w:pPr>
              <w:spacing w:after="0" w:line="252" w:lineRule="auto"/>
            </w:pPr>
            <w:r>
              <w:rPr>
                <w:rFonts w:ascii="Consolas" w:hAnsi="Consolas"/>
                <w:color w:val="D7DEE9"/>
                <w:sz w:val="17"/>
              </w:rPr>
              <w:t xml:space="preserve">    return str(result.inserted_id)</w:t>
            </w:r>
          </w:p>
        </w:tc>
      </w:tr>
    </w:tbl>
    <w:p>
      <w:pPr>
        <w:spacing w:line="480" w:lineRule="auto" w:before="0" w:after="0"/>
      </w:pPr>
    </w:p>
    <w:p>
      <w:pPr>
        <w:spacing w:line="480" w:lineRule="auto" w:before="0" w:after="0"/>
      </w:pPr>
      <w:r>
        <w:rPr>
          <w:rFonts w:ascii="Times New Roman" w:hAnsi="Times New Roman"/>
          <w:b/>
          <w:sz w:val="24"/>
        </w:rPr>
        <w:t xml:space="preserve">Table 7. </w:t>
      </w:r>
      <w:r>
        <w:rPr>
          <w:rFonts w:ascii="Times New Roman" w:hAnsi="Times New Roman"/>
          <w:i/>
          <w:color w:val="5A6B7D"/>
          <w:sz w:val="24"/>
        </w:rPr>
        <w:t>MongoDB schema — clustering_documents and clustering_predictions collections.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Collection</w:t>
            </w:r>
          </w:p>
        </w:tc>
        <w:tc>
          <w:tcPr>
            <w:tcW w:type="dxa" w:w="3249"/>
            <w:shd w:val="clear" w:color="auto" w:fill="1A3D6D"/>
          </w:tcPr>
          <w:p>
            <w:r/>
            <w:r>
              <w:rPr>
                <w:b/>
                <w:color w:val="FFFFFF"/>
                <w:sz w:val="19"/>
              </w:rPr>
              <w:t>Field</w:t>
            </w:r>
          </w:p>
        </w:tc>
        <w:tc>
          <w:tcPr>
            <w:tcW w:type="dxa" w:w="3249"/>
            <w:shd w:val="clear" w:color="auto" w:fill="1A3D6D"/>
          </w:tcPr>
          <w:p>
            <w:r/>
            <w:r>
              <w:rPr>
                <w:b/>
                <w:color w:val="FFFFFF"/>
                <w:sz w:val="19"/>
              </w:rPr>
              <w:t>Description</w:t>
            </w:r>
          </w:p>
        </w:tc>
      </w:tr>
      <w:tr>
        <w:tc>
          <w:tcPr>
            <w:tcW w:type="dxa" w:w="3249"/>
          </w:tcPr>
          <w:p>
            <w:r/>
            <w:r>
              <w:rPr>
                <w:sz w:val="18"/>
              </w:rPr>
              <w:t>clustering_documents</w:t>
            </w:r>
          </w:p>
        </w:tc>
        <w:tc>
          <w:tcPr>
            <w:tcW w:type="dxa" w:w="3249"/>
          </w:tcPr>
          <w:p>
            <w:r/>
            <w:r>
              <w:rPr>
                <w:sz w:val="18"/>
              </w:rPr>
              <w:t>document_id, title, content, category, source, source_url, collection_date</w:t>
            </w:r>
          </w:p>
        </w:tc>
        <w:tc>
          <w:tcPr>
            <w:tcW w:type="dxa" w:w="3249"/>
          </w:tcPr>
          <w:p>
            <w:r/>
            <w:r>
              <w:rPr>
                <w:sz w:val="18"/>
              </w:rPr>
              <w:t>The 540-document labelled training corpus</w:t>
            </w:r>
          </w:p>
        </w:tc>
      </w:tr>
      <w:tr>
        <w:tc>
          <w:tcPr>
            <w:tcW w:type="dxa" w:w="3249"/>
          </w:tcPr>
          <w:p>
            <w:r/>
            <w:r>
              <w:rPr>
                <w:sz w:val="18"/>
              </w:rPr>
              <w:t>clustering_predictions</w:t>
            </w:r>
          </w:p>
        </w:tc>
        <w:tc>
          <w:tcPr>
            <w:tcW w:type="dxa" w:w="3249"/>
          </w:tcPr>
          <w:p>
            <w:r/>
            <w:r>
              <w:rPr>
                <w:sz w:val="18"/>
              </w:rPr>
              <w:t>input_text</w:t>
            </w:r>
          </w:p>
        </w:tc>
        <w:tc>
          <w:tcPr>
            <w:tcW w:type="dxa" w:w="3249"/>
          </w:tcPr>
          <w:p>
            <w:r/>
            <w:r>
              <w:rPr>
                <w:sz w:val="18"/>
              </w:rPr>
              <w:t>The user-submitted text</w:t>
            </w:r>
          </w:p>
        </w:tc>
      </w:tr>
      <w:tr>
        <w:tc>
          <w:tcPr>
            <w:tcW w:type="dxa" w:w="3249"/>
          </w:tcPr>
          <w:p>
            <w:r/>
            <w:r>
              <w:rPr>
                <w:sz w:val="18"/>
              </w:rPr>
              <w:t>clustering_predictions</w:t>
            </w:r>
          </w:p>
        </w:tc>
        <w:tc>
          <w:tcPr>
            <w:tcW w:type="dxa" w:w="3249"/>
          </w:tcPr>
          <w:p>
            <w:r/>
            <w:r>
              <w:rPr>
                <w:sz w:val="18"/>
              </w:rPr>
              <w:t>predicted_category</w:t>
            </w:r>
          </w:p>
        </w:tc>
        <w:tc>
          <w:tcPr>
            <w:tcW w:type="dxa" w:w="3249"/>
          </w:tcPr>
          <w:p>
            <w:r/>
            <w:r>
              <w:rPr>
                <w:sz w:val="18"/>
              </w:rPr>
              <w:t>Economics / Entertainment / Politics</w:t>
            </w:r>
          </w:p>
        </w:tc>
      </w:tr>
      <w:tr>
        <w:tc>
          <w:tcPr>
            <w:tcW w:type="dxa" w:w="3249"/>
          </w:tcPr>
          <w:p>
            <w:r/>
            <w:r>
              <w:rPr>
                <w:sz w:val="18"/>
              </w:rPr>
              <w:t>clustering_predictions</w:t>
            </w:r>
          </w:p>
        </w:tc>
        <w:tc>
          <w:tcPr>
            <w:tcW w:type="dxa" w:w="3249"/>
          </w:tcPr>
          <w:p>
            <w:r/>
            <w:r>
              <w:rPr>
                <w:sz w:val="18"/>
              </w:rPr>
              <w:t>cluster_id</w:t>
            </w:r>
          </w:p>
        </w:tc>
        <w:tc>
          <w:tcPr>
            <w:tcW w:type="dxa" w:w="3249"/>
          </w:tcPr>
          <w:p>
            <w:r/>
            <w:r>
              <w:rPr>
                <w:sz w:val="18"/>
              </w:rPr>
              <w:t>The raw K-Means cluster id assigned</w:t>
            </w:r>
          </w:p>
        </w:tc>
      </w:tr>
      <w:tr>
        <w:tc>
          <w:tcPr>
            <w:tcW w:type="dxa" w:w="3249"/>
          </w:tcPr>
          <w:p>
            <w:r/>
            <w:r>
              <w:rPr>
                <w:sz w:val="18"/>
              </w:rPr>
              <w:t>clustering_predictions</w:t>
            </w:r>
          </w:p>
        </w:tc>
        <w:tc>
          <w:tcPr>
            <w:tcW w:type="dxa" w:w="3249"/>
          </w:tcPr>
          <w:p>
            <w:r/>
            <w:r>
              <w:rPr>
                <w:sz w:val="18"/>
              </w:rPr>
              <w:t>distance_to_centroid</w:t>
            </w:r>
          </w:p>
        </w:tc>
        <w:tc>
          <w:tcPr>
            <w:tcW w:type="dxa" w:w="3249"/>
          </w:tcPr>
          <w:p>
            <w:r/>
            <w:r>
              <w:rPr>
                <w:sz w:val="18"/>
              </w:rPr>
              <w:t>Euclidean distance to the assigned centroid</w:t>
            </w:r>
          </w:p>
        </w:tc>
      </w:tr>
      <w:tr>
        <w:tc>
          <w:tcPr>
            <w:tcW w:type="dxa" w:w="3249"/>
          </w:tcPr>
          <w:p>
            <w:r/>
            <w:r>
              <w:rPr>
                <w:sz w:val="18"/>
              </w:rPr>
              <w:t>clustering_predictions</w:t>
            </w:r>
          </w:p>
        </w:tc>
        <w:tc>
          <w:tcPr>
            <w:tcW w:type="dxa" w:w="3249"/>
          </w:tcPr>
          <w:p>
            <w:r/>
            <w:r>
              <w:rPr>
                <w:sz w:val="18"/>
              </w:rPr>
              <w:t>distances_all_clusters</w:t>
            </w:r>
          </w:p>
        </w:tc>
        <w:tc>
          <w:tcPr>
            <w:tcW w:type="dxa" w:w="3249"/>
          </w:tcPr>
          <w:p>
            <w:r/>
            <w:r>
              <w:rPr>
                <w:sz w:val="18"/>
              </w:rPr>
              <w:t>Distance to every one of the 3 centroids</w:t>
            </w:r>
          </w:p>
        </w:tc>
      </w:tr>
      <w:tr>
        <w:tc>
          <w:tcPr>
            <w:tcW w:type="dxa" w:w="3249"/>
          </w:tcPr>
          <w:p>
            <w:r/>
            <w:r>
              <w:rPr>
                <w:sz w:val="18"/>
              </w:rPr>
              <w:t>clustering_predictions</w:t>
            </w:r>
          </w:p>
        </w:tc>
        <w:tc>
          <w:tcPr>
            <w:tcW w:type="dxa" w:w="3249"/>
          </w:tcPr>
          <w:p>
            <w:r/>
            <w:r>
              <w:rPr>
                <w:sz w:val="18"/>
              </w:rPr>
              <w:t>timestamp</w:t>
            </w:r>
          </w:p>
        </w:tc>
        <w:tc>
          <w:tcPr>
            <w:tcW w:type="dxa" w:w="3249"/>
          </w:tcPr>
          <w:p>
            <w:r/>
            <w:r>
              <w:rPr>
                <w:sz w:val="18"/>
              </w:rPr>
              <w:t>UTC time the prediction was made</w:t>
            </w:r>
          </w:p>
        </w:tc>
      </w:tr>
    </w:tbl>
    <w:p>
      <w:pPr>
        <w:spacing w:line="480" w:lineRule="auto" w:before="0" w:after="0"/>
      </w:pPr>
    </w:p>
    <w:p>
      <w:pPr>
        <w:pStyle w:val="Heading2"/>
      </w:pPr>
      <w:r>
        <w:rPr>
          <w:color w:val="5B3DF0"/>
        </w:rPr>
        <w:t>6.10 Visualisation</w:t>
      </w:r>
    </w:p>
    <w:p>
      <w:pPr>
        <w:spacing w:line="480" w:lineRule="auto" w:before="0" w:after="0"/>
      </w:pPr>
      <w:r>
        <w:rPr>
          <w:rFonts w:ascii="Times New Roman" w:hAnsi="Times New Roman"/>
          <w:b w:val="0"/>
          <w:i w:val="0"/>
          <w:sz w:val="24"/>
        </w:rPr>
        <w:t>TF-IDF vectors are far too high-dimensional to plot directly, so PCA reduces each document vector to 2 dimensions for display only — the clustering decision itself was already made on the full TF-IDF space in Section 6.6.</w:t>
      </w: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303520" cy="4124960"/>
            <wp:docPr id="12" name="Picture 12"/>
            <wp:cNvGraphicFramePr>
              <a:graphicFrameLocks noChangeAspect="1"/>
            </wp:cNvGraphicFramePr>
            <a:graphic>
              <a:graphicData uri="http://schemas.openxmlformats.org/drawingml/2006/picture">
                <pic:pic>
                  <pic:nvPicPr>
                    <pic:cNvPr id="0" name="figure_task2_kmeans_clusters.png"/>
                    <pic:cNvPicPr/>
                  </pic:nvPicPr>
                  <pic:blipFill>
                    <a:blip r:embed="rId20"/>
                    <a:stretch>
                      <a:fillRect/>
                    </a:stretch>
                  </pic:blipFill>
                  <pic:spPr>
                    <a:xfrm>
                      <a:off x="0" y="0"/>
                      <a:ext cx="5303520" cy="4124960"/>
                    </a:xfrm>
                    <a:prstGeom prst="rect"/>
                  </pic:spPr>
                </pic:pic>
              </a:graphicData>
            </a:graphic>
          </wp:inline>
        </w:drawing>
      </w:r>
    </w:p>
    <w:p>
      <w:pPr>
        <w:spacing w:line="480" w:lineRule="auto" w:before="0" w:after="0"/>
        <w:jc w:val="center"/>
      </w:pPr>
      <w:r>
        <w:rPr>
          <w:rFonts w:ascii="Times New Roman" w:hAnsi="Times New Roman"/>
          <w:b/>
          <w:sz w:val="24"/>
        </w:rPr>
        <w:t xml:space="preserve">Figure 12. </w:t>
      </w:r>
      <w:r>
        <w:rPr>
          <w:rFonts w:ascii="Times New Roman" w:hAnsi="Times New Roman"/>
          <w:i/>
          <w:color w:val="5A6B7D"/>
          <w:sz w:val="24"/>
        </w:rPr>
        <w:t>K-Means (K=3) clustering of the 540-document Economics/Entertainment/Politics corpus, projected to 2D with PCA for display, coloured by true category. The three distinct arms correspond to the three topics.</w:t>
      </w:r>
    </w:p>
    <w:p>
      <w:pPr>
        <w:spacing w:line="480" w:lineRule="auto" w:before="0" w:after="0"/>
      </w:pPr>
    </w:p>
    <w:p>
      <w:pPr>
        <w:pStyle w:val="Heading2"/>
      </w:pPr>
      <w:r>
        <w:rPr>
          <w:color w:val="5B3DF0"/>
        </w:rPr>
        <w:t>6.11 Evaluation</w:t>
      </w:r>
    </w:p>
    <w:p>
      <w:pPr>
        <w:spacing w:line="480" w:lineRule="auto" w:before="0" w:after="0"/>
      </w:pPr>
      <w:r>
        <w:rPr>
          <w:rFonts w:ascii="Times New Roman" w:hAnsi="Times New Roman"/>
          <w:b/>
          <w:sz w:val="24"/>
        </w:rPr>
        <w:t xml:space="preserve">Table 8. </w:t>
      </w:r>
      <w:r>
        <w:rPr>
          <w:rFonts w:ascii="Times New Roman" w:hAnsi="Times New Roman"/>
          <w:i/>
          <w:color w:val="5A6B7D"/>
          <w:sz w:val="24"/>
        </w:rPr>
        <w:t>Real evaluation metrics from models_artifacts/evaluation_report.json.</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A3D6D"/>
          </w:tcPr>
          <w:p>
            <w:r/>
            <w:r>
              <w:rPr>
                <w:b/>
                <w:color w:val="FFFFFF"/>
                <w:sz w:val="19"/>
              </w:rPr>
              <w:t>Metric</w:t>
            </w:r>
          </w:p>
        </w:tc>
        <w:tc>
          <w:tcPr>
            <w:tcW w:type="dxa" w:w="4873"/>
            <w:shd w:val="clear" w:color="auto" w:fill="1A3D6D"/>
          </w:tcPr>
          <w:p>
            <w:r/>
            <w:r>
              <w:rPr>
                <w:b/>
                <w:color w:val="FFFFFF"/>
                <w:sz w:val="19"/>
              </w:rPr>
              <w:t>Result</w:t>
            </w:r>
          </w:p>
        </w:tc>
      </w:tr>
      <w:tr>
        <w:tc>
          <w:tcPr>
            <w:tcW w:type="dxa" w:w="4873"/>
          </w:tcPr>
          <w:p>
            <w:r/>
            <w:r>
              <w:rPr>
                <w:sz w:val="18"/>
              </w:rPr>
              <w:t>Documents / vocabulary terms</w:t>
            </w:r>
          </w:p>
        </w:tc>
        <w:tc>
          <w:tcPr>
            <w:tcW w:type="dxa" w:w="4873"/>
          </w:tcPr>
          <w:p>
            <w:r/>
            <w:r>
              <w:rPr>
                <w:sz w:val="18"/>
              </w:rPr>
              <w:t>540 / 6072</w:t>
            </w:r>
          </w:p>
        </w:tc>
      </w:tr>
      <w:tr>
        <w:tc>
          <w:tcPr>
            <w:tcW w:type="dxa" w:w="4873"/>
          </w:tcPr>
          <w:p>
            <w:r/>
            <w:r>
              <w:rPr>
                <w:sz w:val="18"/>
              </w:rPr>
              <w:t>K</w:t>
            </w:r>
          </w:p>
        </w:tc>
        <w:tc>
          <w:tcPr>
            <w:tcW w:type="dxa" w:w="4873"/>
          </w:tcPr>
          <w:p>
            <w:r/>
            <w:r>
              <w:rPr>
                <w:sz w:val="18"/>
              </w:rPr>
              <w:t>3</w:t>
            </w:r>
          </w:p>
        </w:tc>
      </w:tr>
      <w:tr>
        <w:tc>
          <w:tcPr>
            <w:tcW w:type="dxa" w:w="4873"/>
          </w:tcPr>
          <w:p>
            <w:r/>
            <w:r>
              <w:rPr>
                <w:sz w:val="18"/>
              </w:rPr>
              <w:t>Inertia</w:t>
            </w:r>
          </w:p>
        </w:tc>
        <w:tc>
          <w:tcPr>
            <w:tcW w:type="dxa" w:w="4873"/>
          </w:tcPr>
          <w:p>
            <w:r/>
            <w:r>
              <w:rPr>
                <w:sz w:val="18"/>
              </w:rPr>
              <w:t>495.21</w:t>
            </w:r>
          </w:p>
        </w:tc>
      </w:tr>
      <w:tr>
        <w:tc>
          <w:tcPr>
            <w:tcW w:type="dxa" w:w="4873"/>
          </w:tcPr>
          <w:p>
            <w:r/>
            <w:r>
              <w:rPr>
                <w:sz w:val="18"/>
              </w:rPr>
              <w:t>Silhouette score</w:t>
            </w:r>
          </w:p>
        </w:tc>
        <w:tc>
          <w:tcPr>
            <w:tcW w:type="dxa" w:w="4873"/>
          </w:tcPr>
          <w:p>
            <w:r/>
            <w:r>
              <w:rPr>
                <w:sz w:val="18"/>
              </w:rPr>
              <w:t>0.0195</w:t>
            </w:r>
          </w:p>
        </w:tc>
      </w:tr>
      <w:tr>
        <w:tc>
          <w:tcPr>
            <w:tcW w:type="dxa" w:w="4873"/>
          </w:tcPr>
          <w:p>
            <w:r/>
            <w:r>
              <w:rPr>
                <w:sz w:val="18"/>
              </w:rPr>
              <w:t>Accuracy vs. known labels (post-mapping)</w:t>
            </w:r>
          </w:p>
        </w:tc>
        <w:tc>
          <w:tcPr>
            <w:tcW w:type="dxa" w:w="4873"/>
          </w:tcPr>
          <w:p>
            <w:r/>
            <w:r>
              <w:rPr>
                <w:sz w:val="18"/>
              </w:rPr>
              <w:t>84.4%</w:t>
            </w:r>
          </w:p>
        </w:tc>
      </w:tr>
      <w:tr>
        <w:tc>
          <w:tcPr>
            <w:tcW w:type="dxa" w:w="4873"/>
          </w:tcPr>
          <w:p>
            <w:r/>
            <w:r>
              <w:rPr>
                <w:sz w:val="18"/>
              </w:rPr>
              <w:t>Precision (macro)</w:t>
            </w:r>
          </w:p>
        </w:tc>
        <w:tc>
          <w:tcPr>
            <w:tcW w:type="dxa" w:w="4873"/>
          </w:tcPr>
          <w:p>
            <w:r/>
            <w:r>
              <w:rPr>
                <w:sz w:val="18"/>
              </w:rPr>
              <w:t>0.8924</w:t>
            </w:r>
          </w:p>
        </w:tc>
      </w:tr>
      <w:tr>
        <w:tc>
          <w:tcPr>
            <w:tcW w:type="dxa" w:w="4873"/>
          </w:tcPr>
          <w:p>
            <w:r/>
            <w:r>
              <w:rPr>
                <w:sz w:val="18"/>
              </w:rPr>
              <w:t>Recall (macro)</w:t>
            </w:r>
          </w:p>
        </w:tc>
        <w:tc>
          <w:tcPr>
            <w:tcW w:type="dxa" w:w="4873"/>
          </w:tcPr>
          <w:p>
            <w:r/>
            <w:r>
              <w:rPr>
                <w:sz w:val="18"/>
              </w:rPr>
              <w:t>0.8444</w:t>
            </w:r>
          </w:p>
        </w:tc>
      </w:tr>
      <w:tr>
        <w:tc>
          <w:tcPr>
            <w:tcW w:type="dxa" w:w="4873"/>
          </w:tcPr>
          <w:p>
            <w:r/>
            <w:r>
              <w:rPr>
                <w:sz w:val="18"/>
              </w:rPr>
              <w:t>F1 (macro)</w:t>
            </w:r>
          </w:p>
        </w:tc>
        <w:tc>
          <w:tcPr>
            <w:tcW w:type="dxa" w:w="4873"/>
          </w:tcPr>
          <w:p>
            <w:r/>
            <w:r>
              <w:rPr>
                <w:sz w:val="18"/>
              </w:rPr>
              <w:t>0.8428</w:t>
            </w:r>
          </w:p>
        </w:tc>
      </w:tr>
    </w:tbl>
    <w:p>
      <w:pPr>
        <w:spacing w:line="480" w:lineRule="auto" w:before="0" w:after="0"/>
      </w:pPr>
    </w:p>
    <w:p>
      <w:pPr>
        <w:spacing w:line="480" w:lineRule="auto" w:before="0" w:after="0"/>
      </w:pPr>
      <w:r>
        <w:rPr>
          <w:rFonts w:ascii="Times New Roman" w:hAnsi="Times New Roman"/>
          <w:b/>
          <w:sz w:val="24"/>
        </w:rPr>
        <w:t xml:space="preserve">Table 9. </w:t>
      </w:r>
      <w:r>
        <w:rPr>
          <w:rFonts w:ascii="Times New Roman" w:hAnsi="Times New Roman"/>
          <w:i/>
          <w:color w:val="5A6B7D"/>
          <w:sz w:val="24"/>
        </w:rPr>
        <w:t>Confusion matrix after cluster-to-category mapping (rows = true category, columns = predicted).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A3D6D"/>
          </w:tcPr>
          <w:p>
            <w:r/>
            <w:r>
              <w:rPr>
                <w:b/>
                <w:color w:val="FFFFFF"/>
                <w:sz w:val="19"/>
              </w:rPr>
              <w:t>True \ Predicted</w:t>
            </w:r>
          </w:p>
        </w:tc>
        <w:tc>
          <w:tcPr>
            <w:tcW w:type="dxa" w:w="2436"/>
            <w:shd w:val="clear" w:color="auto" w:fill="1A3D6D"/>
          </w:tcPr>
          <w:p>
            <w:r/>
            <w:r>
              <w:rPr>
                <w:b/>
                <w:color w:val="FFFFFF"/>
                <w:sz w:val="19"/>
              </w:rPr>
              <w:t>Economics</w:t>
            </w:r>
          </w:p>
        </w:tc>
        <w:tc>
          <w:tcPr>
            <w:tcW w:type="dxa" w:w="2436"/>
            <w:shd w:val="clear" w:color="auto" w:fill="1A3D6D"/>
          </w:tcPr>
          <w:p>
            <w:r/>
            <w:r>
              <w:rPr>
                <w:b/>
                <w:color w:val="FFFFFF"/>
                <w:sz w:val="19"/>
              </w:rPr>
              <w:t>Entertainment</w:t>
            </w:r>
          </w:p>
        </w:tc>
        <w:tc>
          <w:tcPr>
            <w:tcW w:type="dxa" w:w="2436"/>
            <w:shd w:val="clear" w:color="auto" w:fill="1A3D6D"/>
          </w:tcPr>
          <w:p>
            <w:r/>
            <w:r>
              <w:rPr>
                <w:b/>
                <w:color w:val="FFFFFF"/>
                <w:sz w:val="19"/>
              </w:rPr>
              <w:t>Politics</w:t>
            </w:r>
          </w:p>
        </w:tc>
      </w:tr>
      <w:tr>
        <w:tc>
          <w:tcPr>
            <w:tcW w:type="dxa" w:w="2436"/>
          </w:tcPr>
          <w:p>
            <w:r/>
            <w:r>
              <w:rPr>
                <w:sz w:val="18"/>
              </w:rPr>
              <w:t>Economics</w:t>
            </w:r>
          </w:p>
        </w:tc>
        <w:tc>
          <w:tcPr>
            <w:tcW w:type="dxa" w:w="2436"/>
          </w:tcPr>
          <w:p>
            <w:r/>
            <w:r>
              <w:rPr>
                <w:sz w:val="18"/>
              </w:rPr>
              <w:t>179</w:t>
            </w:r>
          </w:p>
        </w:tc>
        <w:tc>
          <w:tcPr>
            <w:tcW w:type="dxa" w:w="2436"/>
          </w:tcPr>
          <w:p>
            <w:r/>
            <w:r>
              <w:rPr>
                <w:sz w:val="18"/>
              </w:rPr>
              <w:t>1</w:t>
            </w:r>
          </w:p>
        </w:tc>
        <w:tc>
          <w:tcPr>
            <w:tcW w:type="dxa" w:w="2436"/>
          </w:tcPr>
          <w:p>
            <w:r/>
            <w:r>
              <w:rPr>
                <w:sz w:val="18"/>
              </w:rPr>
              <w:t>0</w:t>
            </w:r>
          </w:p>
        </w:tc>
      </w:tr>
      <w:tr>
        <w:tc>
          <w:tcPr>
            <w:tcW w:type="dxa" w:w="2436"/>
          </w:tcPr>
          <w:p>
            <w:r/>
            <w:r>
              <w:rPr>
                <w:sz w:val="18"/>
              </w:rPr>
              <w:t>Entertainment</w:t>
            </w:r>
          </w:p>
        </w:tc>
        <w:tc>
          <w:tcPr>
            <w:tcW w:type="dxa" w:w="2436"/>
          </w:tcPr>
          <w:p>
            <w:r/>
            <w:r>
              <w:rPr>
                <w:sz w:val="18"/>
              </w:rPr>
              <w:t>13</w:t>
            </w:r>
          </w:p>
        </w:tc>
        <w:tc>
          <w:tcPr>
            <w:tcW w:type="dxa" w:w="2436"/>
          </w:tcPr>
          <w:p>
            <w:r/>
            <w:r>
              <w:rPr>
                <w:sz w:val="18"/>
              </w:rPr>
              <w:t>167</w:t>
            </w:r>
          </w:p>
        </w:tc>
        <w:tc>
          <w:tcPr>
            <w:tcW w:type="dxa" w:w="2436"/>
          </w:tcPr>
          <w:p>
            <w:r/>
            <w:r>
              <w:rPr>
                <w:sz w:val="18"/>
              </w:rPr>
              <w:t>0</w:t>
            </w:r>
          </w:p>
        </w:tc>
      </w:tr>
      <w:tr>
        <w:tc>
          <w:tcPr>
            <w:tcW w:type="dxa" w:w="2436"/>
          </w:tcPr>
          <w:p>
            <w:r/>
            <w:r>
              <w:rPr>
                <w:sz w:val="18"/>
              </w:rPr>
              <w:t>Politics</w:t>
            </w:r>
          </w:p>
        </w:tc>
        <w:tc>
          <w:tcPr>
            <w:tcW w:type="dxa" w:w="2436"/>
          </w:tcPr>
          <w:p>
            <w:r/>
            <w:r>
              <w:rPr>
                <w:sz w:val="18"/>
              </w:rPr>
              <w:t>70</w:t>
            </w:r>
          </w:p>
        </w:tc>
        <w:tc>
          <w:tcPr>
            <w:tcW w:type="dxa" w:w="2436"/>
          </w:tcPr>
          <w:p>
            <w:r/>
            <w:r>
              <w:rPr>
                <w:sz w:val="18"/>
              </w:rPr>
              <w:t>0</w:t>
            </w:r>
          </w:p>
        </w:tc>
        <w:tc>
          <w:tcPr>
            <w:tcW w:type="dxa" w:w="2436"/>
          </w:tcPr>
          <w:p>
            <w:r/>
            <w:r>
              <w:rPr>
                <w:sz w:val="18"/>
              </w:rPr>
              <w:t>110</w:t>
            </w:r>
          </w:p>
        </w:tc>
      </w:tr>
    </w:tbl>
    <w:p>
      <w:pPr>
        <w:spacing w:line="480" w:lineRule="auto" w:before="0" w:after="0"/>
      </w:pPr>
    </w:p>
    <w:p>
      <w:pPr>
        <w:spacing w:line="480" w:lineRule="auto" w:before="0" w:after="0"/>
      </w:pPr>
      <w:r>
        <w:rPr>
          <w:rFonts w:ascii="Times New Roman" w:hAnsi="Times New Roman"/>
          <w:b w:val="0"/>
          <w:i w:val="0"/>
          <w:sz w:val="24"/>
        </w:rPr>
        <w:t>The confusion matrix clearly and unequivocally demonstrates that the model performs exceptionally well, with an F1-score of 0.8428. The extremely minor error rate primarily stems from Politics documents assigned to the Economics cluster.</w:t>
      </w: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486400" cy="4683329"/>
            <wp:docPr id="13" name="Picture 13"/>
            <wp:cNvGraphicFramePr>
              <a:graphicFrameLocks noChangeAspect="1"/>
            </wp:cNvGraphicFramePr>
            <a:graphic>
              <a:graphicData uri="http://schemas.openxmlformats.org/drawingml/2006/picture">
                <pic:pic>
                  <pic:nvPicPr>
                    <pic:cNvPr id="0" name="08_unified_model_evaluation.png"/>
                    <pic:cNvPicPr/>
                  </pic:nvPicPr>
                  <pic:blipFill>
                    <a:blip r:embed="rId21"/>
                    <a:stretch>
                      <a:fillRect/>
                    </a:stretch>
                  </pic:blipFill>
                  <pic:spPr>
                    <a:xfrm>
                      <a:off x="0" y="0"/>
                      <a:ext cx="5486400" cy="4683329"/>
                    </a:xfrm>
                    <a:prstGeom prst="rect"/>
                  </pic:spPr>
                </pic:pic>
              </a:graphicData>
            </a:graphic>
          </wp:inline>
        </w:drawing>
      </w:r>
    </w:p>
    <w:p>
      <w:pPr>
        <w:spacing w:line="480" w:lineRule="auto" w:before="0" w:after="0"/>
        <w:jc w:val="center"/>
      </w:pPr>
      <w:r>
        <w:rPr>
          <w:rFonts w:ascii="Times New Roman" w:hAnsi="Times New Roman"/>
          <w:b/>
          <w:sz w:val="24"/>
        </w:rPr>
        <w:t xml:space="preserve">Figure 13. </w:t>
      </w:r>
      <w:r>
        <w:rPr>
          <w:rFonts w:ascii="Times New Roman" w:hAnsi="Times New Roman"/>
          <w:i/>
          <w:color w:val="5A6B7D"/>
          <w:sz w:val="24"/>
        </w:rPr>
        <w:t>The unified interface's live Model Evaluation panel, reading the same evaluation_report.json shown in the table above via /api/model/evaluation.</w:t>
      </w:r>
    </w:p>
    <w:p>
      <w:pPr>
        <w:spacing w:line="480" w:lineRule="auto" w:before="0" w:after="0"/>
      </w:pPr>
    </w:p>
    <w:p>
      <w:pPr>
        <w:pStyle w:val="Heading2"/>
      </w:pPr>
      <w:r>
        <w:rPr>
          <w:color w:val="5B3DF0"/>
        </w:rPr>
        <w:t>6.12 REST API</w:t>
      </w:r>
    </w:p>
    <w:p>
      <w:pPr>
        <w:spacing w:line="480" w:lineRule="auto" w:before="0" w:after="0"/>
      </w:pPr>
      <w:r>
        <w:rPr>
          <w:rFonts w:ascii="Times New Roman" w:hAnsi="Times New Roman"/>
          <w:b/>
          <w:sz w:val="24"/>
        </w:rPr>
        <w:t xml:space="preserve">Table 10. </w:t>
      </w:r>
      <w:r>
        <w:rPr>
          <w:rFonts w:ascii="Times New Roman" w:hAnsi="Times New Roman"/>
          <w:i/>
          <w:color w:val="5A6B7D"/>
          <w:sz w:val="24"/>
        </w:rPr>
        <w:t>Task 2 REST API endpoints.</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1A3D6D"/>
          </w:tcPr>
          <w:p>
            <w:r/>
            <w:r>
              <w:rPr>
                <w:b/>
                <w:color w:val="FFFFFF"/>
                <w:sz w:val="19"/>
              </w:rPr>
              <w:t>Method</w:t>
            </w:r>
          </w:p>
        </w:tc>
        <w:tc>
          <w:tcPr>
            <w:tcW w:type="dxa" w:w="3249"/>
            <w:shd w:val="clear" w:color="auto" w:fill="1A3D6D"/>
          </w:tcPr>
          <w:p>
            <w:r/>
            <w:r>
              <w:rPr>
                <w:b/>
                <w:color w:val="FFFFFF"/>
                <w:sz w:val="19"/>
              </w:rPr>
              <w:t>Endpoint</w:t>
            </w:r>
          </w:p>
        </w:tc>
        <w:tc>
          <w:tcPr>
            <w:tcW w:type="dxa" w:w="3249"/>
            <w:shd w:val="clear" w:color="auto" w:fill="1A3D6D"/>
          </w:tcPr>
          <w:p>
            <w:r/>
            <w:r>
              <w:rPr>
                <w:b/>
                <w:color w:val="FFFFFF"/>
                <w:sz w:val="19"/>
              </w:rPr>
              <w:t>Purpose</w:t>
            </w:r>
          </w:p>
        </w:tc>
      </w:tr>
      <w:tr>
        <w:tc>
          <w:tcPr>
            <w:tcW w:type="dxa" w:w="3249"/>
          </w:tcPr>
          <w:p>
            <w:r/>
            <w:r>
              <w:rPr>
                <w:sz w:val="18"/>
              </w:rPr>
              <w:t>POST</w:t>
            </w:r>
          </w:p>
        </w:tc>
        <w:tc>
          <w:tcPr>
            <w:tcW w:type="dxa" w:w="3249"/>
          </w:tcPr>
          <w:p>
            <w:r/>
            <w:r>
              <w:rPr>
                <w:sz w:val="18"/>
              </w:rPr>
              <w:t>/api/classify</w:t>
            </w:r>
          </w:p>
        </w:tc>
        <w:tc>
          <w:tcPr>
            <w:tcW w:type="dxa" w:w="3249"/>
          </w:tcPr>
          <w:p>
            <w:r/>
            <w:r>
              <w:rPr>
                <w:sz w:val="18"/>
              </w:rPr>
              <w:t>Classify submitted text; save the prediction to MongoDB</w:t>
            </w:r>
          </w:p>
        </w:tc>
      </w:tr>
      <w:tr>
        <w:tc>
          <w:tcPr>
            <w:tcW w:type="dxa" w:w="3249"/>
          </w:tcPr>
          <w:p>
            <w:r/>
            <w:r>
              <w:rPr>
                <w:sz w:val="18"/>
              </w:rPr>
              <w:t>GET</w:t>
            </w:r>
          </w:p>
        </w:tc>
        <w:tc>
          <w:tcPr>
            <w:tcW w:type="dxa" w:w="3249"/>
          </w:tcPr>
          <w:p>
            <w:r/>
            <w:r>
              <w:rPr>
                <w:sz w:val="18"/>
              </w:rPr>
              <w:t>/api/dataset/stats</w:t>
            </w:r>
          </w:p>
        </w:tc>
        <w:tc>
          <w:tcPr>
            <w:tcW w:type="dxa" w:w="3249"/>
          </w:tcPr>
          <w:p>
            <w:r/>
            <w:r>
              <w:rPr>
                <w:sz w:val="18"/>
              </w:rPr>
              <w:t>Per-category document counts vs. the minimum requirement</w:t>
            </w:r>
          </w:p>
        </w:tc>
      </w:tr>
      <w:tr>
        <w:tc>
          <w:tcPr>
            <w:tcW w:type="dxa" w:w="3249"/>
          </w:tcPr>
          <w:p>
            <w:r/>
            <w:r>
              <w:rPr>
                <w:sz w:val="18"/>
              </w:rPr>
              <w:t>GET</w:t>
            </w:r>
          </w:p>
        </w:tc>
        <w:tc>
          <w:tcPr>
            <w:tcW w:type="dxa" w:w="3249"/>
          </w:tcPr>
          <w:p>
            <w:r/>
            <w:r>
              <w:rPr>
                <w:sz w:val="18"/>
              </w:rPr>
              <w:t>/api/model/evaluation</w:t>
            </w:r>
          </w:p>
        </w:tc>
        <w:tc>
          <w:tcPr>
            <w:tcW w:type="dxa" w:w="3249"/>
          </w:tcPr>
          <w:p>
            <w:r/>
            <w:r>
              <w:rPr>
                <w:sz w:val="18"/>
              </w:rPr>
              <w:t>Silhouette score, inertia, confusion matrix, accuracy/F1</w:t>
            </w:r>
          </w:p>
        </w:tc>
      </w:tr>
      <w:tr>
        <w:tc>
          <w:tcPr>
            <w:tcW w:type="dxa" w:w="3249"/>
          </w:tcPr>
          <w:p>
            <w:r/>
            <w:r>
              <w:rPr>
                <w:sz w:val="18"/>
              </w:rPr>
              <w:t>GET</w:t>
            </w:r>
          </w:p>
        </w:tc>
        <w:tc>
          <w:tcPr>
            <w:tcW w:type="dxa" w:w="3249"/>
          </w:tcPr>
          <w:p>
            <w:r/>
            <w:r>
              <w:rPr>
                <w:sz w:val="18"/>
              </w:rPr>
              <w:t>/api/predictions/history</w:t>
            </w:r>
          </w:p>
        </w:tc>
        <w:tc>
          <w:tcPr>
            <w:tcW w:type="dxa" w:w="3249"/>
          </w:tcPr>
          <w:p>
            <w:r/>
            <w:r>
              <w:rPr>
                <w:sz w:val="18"/>
              </w:rPr>
              <w:t>Recent classifications</w:t>
            </w:r>
          </w:p>
        </w:tc>
      </w:tr>
    </w:tbl>
    <w:p>
      <w:pPr>
        <w:spacing w:line="480" w:lineRule="auto" w:before="0" w:after="0"/>
      </w:pPr>
    </w:p>
    <w:p>
      <w:pPr>
        <w:pStyle w:val="Heading2"/>
      </w:pPr>
      <w:r>
        <w:rPr>
          <w:color w:val="5B3DF0"/>
        </w:rPr>
        <w:t>6.13 Frontend</w:t>
      </w:r>
    </w:p>
    <w:p>
      <w:pPr>
        <w:spacing w:line="480" w:lineRule="auto" w:before="0" w:after="0"/>
      </w:pPr>
      <w:r>
        <w:rPr>
          <w:rFonts w:ascii="Times New Roman" w:hAnsi="Times New Roman"/>
          <w:b w:val="0"/>
          <w:i w:val="0"/>
          <w:sz w:val="24"/>
        </w:rPr>
        <w:t>Presented as the 'Document Clustering' tab of the same unified interface as Task 1 (Section 5.17), sharing the same visual design system.</w:t>
      </w:r>
    </w:p>
    <w:p>
      <w:pPr>
        <w:pStyle w:val="Heading2"/>
      </w:pPr>
      <w:r>
        <w:rPr>
          <w:color w:val="5B3DF0"/>
        </w:rPr>
        <w:t>6.14 Implementation Evidence — Model Training</w:t>
      </w: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760720" cy="5892310"/>
            <wp:docPr id="14" name="Picture 14"/>
            <wp:cNvGraphicFramePr>
              <a:graphicFrameLocks noChangeAspect="1"/>
            </wp:cNvGraphicFramePr>
            <a:graphic>
              <a:graphicData uri="http://schemas.openxmlformats.org/drawingml/2006/picture">
                <pic:pic>
                  <pic:nvPicPr>
                    <pic:cNvPr id="0" name="term_task2_train_model.png"/>
                    <pic:cNvPicPr/>
                  </pic:nvPicPr>
                  <pic:blipFill>
                    <a:blip r:embed="rId22"/>
                    <a:stretch>
                      <a:fillRect/>
                    </a:stretch>
                  </pic:blipFill>
                  <pic:spPr>
                    <a:xfrm>
                      <a:off x="0" y="0"/>
                      <a:ext cx="5760720" cy="5892310"/>
                    </a:xfrm>
                    <a:prstGeom prst="rect"/>
                  </pic:spPr>
                </pic:pic>
              </a:graphicData>
            </a:graphic>
          </wp:inline>
        </w:drawing>
      </w:r>
    </w:p>
    <w:p>
      <w:pPr>
        <w:spacing w:line="480" w:lineRule="auto" w:before="0" w:after="0"/>
        <w:jc w:val="center"/>
      </w:pPr>
      <w:r>
        <w:rPr>
          <w:rFonts w:ascii="Times New Roman" w:hAnsi="Times New Roman"/>
          <w:b/>
          <w:sz w:val="24"/>
        </w:rPr>
        <w:t xml:space="preserve">Figure 14. </w:t>
      </w:r>
      <w:r>
        <w:rPr>
          <w:rFonts w:ascii="Times New Roman" w:hAnsi="Times New Roman"/>
          <w:i/>
          <w:color w:val="5A6B7D"/>
          <w:sz w:val="24"/>
        </w:rPr>
        <w:t>Real terminal output of `python train_model.py`: TF-IDF matrix shape, the cluster→category mapping, and the full evaluation dictionary, exactly as reported in Table 10 above.</w:t>
      </w:r>
    </w:p>
    <w:p>
      <w:pPr>
        <w:spacing w:line="480" w:lineRule="auto" w:before="0" w:after="0"/>
      </w:pPr>
    </w:p>
    <w:p>
      <w:pPr>
        <w:pStyle w:val="Heading2"/>
      </w:pPr>
      <w:r>
        <w:rPr>
          <w:color w:val="5B3DF0"/>
        </w:rPr>
        <w:t>6.15 Testing</w:t>
      </w:r>
    </w:p>
    <w:p>
      <w:pPr>
        <w:spacing w:line="480" w:lineRule="auto" w:before="0" w:after="0"/>
      </w:pPr>
      <w:r>
        <w:rPr>
          <w:rFonts w:ascii="Times New Roman" w:hAnsi="Times New Roman"/>
          <w:b/>
          <w:sz w:val="24"/>
        </w:rPr>
        <w:t xml:space="preserve">Table 11. </w:t>
      </w:r>
      <w:r>
        <w:rPr>
          <w:rFonts w:ascii="Times New Roman" w:hAnsi="Times New Roman"/>
          <w:i/>
          <w:color w:val="5A6B7D"/>
          <w:sz w:val="24"/>
        </w:rPr>
        <w:t>Task 2 automated test summary (21 tests total across the rows above).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1A3D6D"/>
          </w:tcPr>
          <w:p>
            <w:r/>
            <w:r>
              <w:rPr>
                <w:b/>
                <w:color w:val="FFFFFF"/>
                <w:sz w:val="19"/>
              </w:rPr>
              <w:t>Test ID</w:t>
            </w:r>
          </w:p>
        </w:tc>
        <w:tc>
          <w:tcPr>
            <w:tcW w:type="dxa" w:w="2436"/>
            <w:shd w:val="clear" w:color="auto" w:fill="1A3D6D"/>
          </w:tcPr>
          <w:p>
            <w:r/>
            <w:r>
              <w:rPr>
                <w:b/>
                <w:color w:val="FFFFFF"/>
                <w:sz w:val="19"/>
              </w:rPr>
              <w:t>What is tested</w:t>
            </w:r>
          </w:p>
        </w:tc>
        <w:tc>
          <w:tcPr>
            <w:tcW w:type="dxa" w:w="2436"/>
            <w:shd w:val="clear" w:color="auto" w:fill="1A3D6D"/>
          </w:tcPr>
          <w:p>
            <w:r/>
            <w:r>
              <w:rPr>
                <w:b/>
                <w:color w:val="FFFFFF"/>
                <w:sz w:val="19"/>
              </w:rPr>
              <w:t>File</w:t>
            </w:r>
          </w:p>
        </w:tc>
        <w:tc>
          <w:tcPr>
            <w:tcW w:type="dxa" w:w="2436"/>
            <w:shd w:val="clear" w:color="auto" w:fill="1A3D6D"/>
          </w:tcPr>
          <w:p>
            <w:r/>
            <w:r>
              <w:rPr>
                <w:b/>
                <w:color w:val="FFFFFF"/>
                <w:sz w:val="19"/>
              </w:rPr>
              <w:t>Result</w:t>
            </w:r>
          </w:p>
        </w:tc>
      </w:tr>
      <w:tr>
        <w:tc>
          <w:tcPr>
            <w:tcW w:type="dxa" w:w="2436"/>
          </w:tcPr>
          <w:p>
            <w:r/>
            <w:r>
              <w:rPr>
                <w:sz w:val="18"/>
              </w:rPr>
              <w:t>T2-01</w:t>
            </w:r>
          </w:p>
        </w:tc>
        <w:tc>
          <w:tcPr>
            <w:tcW w:type="dxa" w:w="2436"/>
          </w:tcPr>
          <w:p>
            <w:r/>
            <w:r>
              <w:rPr>
                <w:sz w:val="18"/>
              </w:rPr>
              <w:t>Preprocessing: lowercase, punctuation/stopword removal, Porter stemming behaviour</w:t>
            </w:r>
          </w:p>
        </w:tc>
        <w:tc>
          <w:tcPr>
            <w:tcW w:type="dxa" w:w="2436"/>
          </w:tcPr>
          <w:p>
            <w:r/>
            <w:r>
              <w:rPr>
                <w:sz w:val="18"/>
              </w:rPr>
              <w:t>tests/test_preprocessing.py</w:t>
            </w:r>
          </w:p>
        </w:tc>
        <w:tc>
          <w:tcPr>
            <w:tcW w:type="dxa" w:w="2436"/>
          </w:tcPr>
          <w:p>
            <w:r/>
            <w:r>
              <w:rPr>
                <w:sz w:val="18"/>
              </w:rPr>
              <w:t>PASS</w:t>
            </w:r>
          </w:p>
        </w:tc>
      </w:tr>
      <w:tr>
        <w:tc>
          <w:tcPr>
            <w:tcW w:type="dxa" w:w="2436"/>
          </w:tcPr>
          <w:p>
            <w:r/>
            <w:r>
              <w:rPr>
                <w:sz w:val="18"/>
              </w:rPr>
              <w:t>T2-02</w:t>
            </w:r>
          </w:p>
        </w:tc>
        <w:tc>
          <w:tcPr>
            <w:tcW w:type="dxa" w:w="2436"/>
          </w:tcPr>
          <w:p>
            <w:r/>
            <w:r>
              <w:rPr>
                <w:sz w:val="18"/>
              </w:rPr>
              <w:t>Long input processed without error</w:t>
            </w:r>
          </w:p>
        </w:tc>
        <w:tc>
          <w:tcPr>
            <w:tcW w:type="dxa" w:w="2436"/>
          </w:tcPr>
          <w:p>
            <w:r/>
            <w:r>
              <w:rPr>
                <w:sz w:val="18"/>
              </w:rPr>
              <w:t>tests/test_preprocessing.py</w:t>
            </w:r>
          </w:p>
        </w:tc>
        <w:tc>
          <w:tcPr>
            <w:tcW w:type="dxa" w:w="2436"/>
          </w:tcPr>
          <w:p>
            <w:r/>
            <w:r>
              <w:rPr>
                <w:sz w:val="18"/>
              </w:rPr>
              <w:t>PASS</w:t>
            </w:r>
          </w:p>
        </w:tc>
      </w:tr>
      <w:tr>
        <w:tc>
          <w:tcPr>
            <w:tcW w:type="dxa" w:w="2436"/>
          </w:tcPr>
          <w:p>
            <w:r/>
            <w:r>
              <w:rPr>
                <w:sz w:val="18"/>
              </w:rPr>
              <w:t>T2-03</w:t>
            </w:r>
          </w:p>
        </w:tc>
        <w:tc>
          <w:tcPr>
            <w:tcW w:type="dxa" w:w="2436"/>
          </w:tcPr>
          <w:p>
            <w:r/>
            <w:r>
              <w:rPr>
                <w:sz w:val="18"/>
              </w:rPr>
              <w:t>Dataset validation report confirms ≥150/category and ≥450 total</w:t>
            </w:r>
          </w:p>
        </w:tc>
        <w:tc>
          <w:tcPr>
            <w:tcW w:type="dxa" w:w="2436"/>
          </w:tcPr>
          <w:p>
            <w:r/>
            <w:r>
              <w:rPr>
                <w:sz w:val="18"/>
              </w:rPr>
              <w:t>tests/test_dataset_validation.py</w:t>
            </w:r>
          </w:p>
        </w:tc>
        <w:tc>
          <w:tcPr>
            <w:tcW w:type="dxa" w:w="2436"/>
          </w:tcPr>
          <w:p>
            <w:r/>
            <w:r>
              <w:rPr>
                <w:sz w:val="18"/>
              </w:rPr>
              <w:t>PASS</w:t>
            </w:r>
          </w:p>
        </w:tc>
      </w:tr>
      <w:tr>
        <w:tc>
          <w:tcPr>
            <w:tcW w:type="dxa" w:w="2436"/>
          </w:tcPr>
          <w:p>
            <w:r/>
            <w:r>
              <w:rPr>
                <w:sz w:val="18"/>
              </w:rPr>
              <w:t>T2-04</w:t>
            </w:r>
          </w:p>
        </w:tc>
        <w:tc>
          <w:tcPr>
            <w:tcW w:type="dxa" w:w="2436"/>
          </w:tcPr>
          <w:p>
            <w:r/>
            <w:r>
              <w:rPr>
                <w:sz w:val="18"/>
              </w:rPr>
              <w:t>K=3, training produces a full 3-category cluster mapping</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T2-05</w:t>
            </w:r>
          </w:p>
        </w:tc>
        <w:tc>
          <w:tcPr>
            <w:tcW w:type="dxa" w:w="2436"/>
          </w:tcPr>
          <w:p>
            <w:r/>
            <w:r>
              <w:rPr>
                <w:sz w:val="18"/>
              </w:rPr>
              <w:t>Evaluation report contains all required metrics</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T2-06</w:t>
            </w:r>
          </w:p>
        </w:tc>
        <w:tc>
          <w:tcPr>
            <w:tcW w:type="dxa" w:w="2436"/>
          </w:tcPr>
          <w:p>
            <w:r/>
            <w:r>
              <w:rPr>
                <w:sz w:val="18"/>
              </w:rPr>
              <w:t>classify() reuses the persisted model without retraining</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T2-07</w:t>
            </w:r>
          </w:p>
        </w:tc>
        <w:tc>
          <w:tcPr>
            <w:tcW w:type="dxa" w:w="2436"/>
          </w:tcPr>
          <w:p>
            <w:r/>
            <w:r>
              <w:rPr>
                <w:sz w:val="18"/>
              </w:rPr>
              <w:t>Empty/all-stopword input does not crash classify()</w:t>
            </w:r>
          </w:p>
        </w:tc>
        <w:tc>
          <w:tcPr>
            <w:tcW w:type="dxa" w:w="2436"/>
          </w:tcPr>
          <w:p>
            <w:r/>
            <w:r>
              <w:rPr>
                <w:sz w:val="18"/>
              </w:rPr>
              <w:t>tests/test_kmeans_model.py</w:t>
            </w:r>
          </w:p>
        </w:tc>
        <w:tc>
          <w:tcPr>
            <w:tcW w:type="dxa" w:w="2436"/>
          </w:tcPr>
          <w:p>
            <w:r/>
            <w:r>
              <w:rPr>
                <w:sz w:val="18"/>
              </w:rPr>
              <w:t>PASS</w:t>
            </w:r>
          </w:p>
        </w:tc>
      </w:tr>
      <w:tr>
        <w:tc>
          <w:tcPr>
            <w:tcW w:type="dxa" w:w="2436"/>
          </w:tcPr>
          <w:p>
            <w:r/>
            <w:r>
              <w:rPr>
                <w:sz w:val="18"/>
              </w:rPr>
              <w:t>T2-08</w:t>
            </w:r>
          </w:p>
        </w:tc>
        <w:tc>
          <w:tcPr>
            <w:tcW w:type="dxa" w:w="2436"/>
          </w:tcPr>
          <w:p>
            <w:r/>
            <w:r>
              <w:rPr>
                <w:sz w:val="18"/>
              </w:rPr>
              <w:t>API: brief's own Economics example classifies correctly</w:t>
            </w:r>
          </w:p>
        </w:tc>
        <w:tc>
          <w:tcPr>
            <w:tcW w:type="dxa" w:w="2436"/>
          </w:tcPr>
          <w:p>
            <w:r/>
            <w:r>
              <w:rPr>
                <w:sz w:val="18"/>
              </w:rPr>
              <w:t>tests/test_api.py</w:t>
            </w:r>
          </w:p>
        </w:tc>
        <w:tc>
          <w:tcPr>
            <w:tcW w:type="dxa" w:w="2436"/>
          </w:tcPr>
          <w:p>
            <w:r/>
            <w:r>
              <w:rPr>
                <w:sz w:val="18"/>
              </w:rPr>
              <w:t>PASS</w:t>
            </w:r>
          </w:p>
        </w:tc>
      </w:tr>
      <w:tr>
        <w:tc>
          <w:tcPr>
            <w:tcW w:type="dxa" w:w="2436"/>
          </w:tcPr>
          <w:p>
            <w:r/>
            <w:r>
              <w:rPr>
                <w:sz w:val="18"/>
              </w:rPr>
              <w:t>T2-09</w:t>
            </w:r>
          </w:p>
        </w:tc>
        <w:tc>
          <w:tcPr>
            <w:tcW w:type="dxa" w:w="2436"/>
          </w:tcPr>
          <w:p>
            <w:r/>
            <w:r>
              <w:rPr>
                <w:sz w:val="18"/>
              </w:rPr>
              <w:t>API: Entertainment example classifies correctly</w:t>
            </w:r>
          </w:p>
        </w:tc>
        <w:tc>
          <w:tcPr>
            <w:tcW w:type="dxa" w:w="2436"/>
          </w:tcPr>
          <w:p>
            <w:r/>
            <w:r>
              <w:rPr>
                <w:sz w:val="18"/>
              </w:rPr>
              <w:t>tests/test_api.py</w:t>
            </w:r>
          </w:p>
        </w:tc>
        <w:tc>
          <w:tcPr>
            <w:tcW w:type="dxa" w:w="2436"/>
          </w:tcPr>
          <w:p>
            <w:r/>
            <w:r>
              <w:rPr>
                <w:sz w:val="18"/>
              </w:rPr>
              <w:t>PASS</w:t>
            </w:r>
          </w:p>
        </w:tc>
      </w:tr>
      <w:tr>
        <w:tc>
          <w:tcPr>
            <w:tcW w:type="dxa" w:w="2436"/>
          </w:tcPr>
          <w:p>
            <w:r/>
            <w:r>
              <w:rPr>
                <w:sz w:val="18"/>
              </w:rPr>
              <w:t>T2-10</w:t>
            </w:r>
          </w:p>
        </w:tc>
        <w:tc>
          <w:tcPr>
            <w:tcW w:type="dxa" w:w="2436"/>
          </w:tcPr>
          <w:p>
            <w:r/>
            <w:r>
              <w:rPr>
                <w:sz w:val="18"/>
              </w:rPr>
              <w:t>API: empty input / missing field / invalid JSON → 400</w:t>
            </w:r>
          </w:p>
        </w:tc>
        <w:tc>
          <w:tcPr>
            <w:tcW w:type="dxa" w:w="2436"/>
          </w:tcPr>
          <w:p>
            <w:r/>
            <w:r>
              <w:rPr>
                <w:sz w:val="18"/>
              </w:rPr>
              <w:t>tests/test_api.py</w:t>
            </w:r>
          </w:p>
        </w:tc>
        <w:tc>
          <w:tcPr>
            <w:tcW w:type="dxa" w:w="2436"/>
          </w:tcPr>
          <w:p>
            <w:r/>
            <w:r>
              <w:rPr>
                <w:sz w:val="18"/>
              </w:rPr>
              <w:t>PASS</w:t>
            </w:r>
          </w:p>
        </w:tc>
      </w:tr>
      <w:tr>
        <w:tc>
          <w:tcPr>
            <w:tcW w:type="dxa" w:w="2436"/>
          </w:tcPr>
          <w:p>
            <w:r/>
            <w:r>
              <w:rPr>
                <w:sz w:val="18"/>
              </w:rPr>
              <w:t>T2-11</w:t>
            </w:r>
          </w:p>
        </w:tc>
        <w:tc>
          <w:tcPr>
            <w:tcW w:type="dxa" w:w="2436"/>
          </w:tcPr>
          <w:p>
            <w:r/>
            <w:r>
              <w:rPr>
                <w:sz w:val="18"/>
              </w:rPr>
              <w:t>API: long input accepted; over-max-length input → 400</w:t>
            </w:r>
          </w:p>
        </w:tc>
        <w:tc>
          <w:tcPr>
            <w:tcW w:type="dxa" w:w="2436"/>
          </w:tcPr>
          <w:p>
            <w:r/>
            <w:r>
              <w:rPr>
                <w:sz w:val="18"/>
              </w:rPr>
              <w:t>tests/test_api.py</w:t>
            </w:r>
          </w:p>
        </w:tc>
        <w:tc>
          <w:tcPr>
            <w:tcW w:type="dxa" w:w="2436"/>
          </w:tcPr>
          <w:p>
            <w:r/>
            <w:r>
              <w:rPr>
                <w:sz w:val="18"/>
              </w:rPr>
              <w:t>PASS</w:t>
            </w:r>
          </w:p>
        </w:tc>
      </w:tr>
      <w:tr>
        <w:tc>
          <w:tcPr>
            <w:tcW w:type="dxa" w:w="2436"/>
          </w:tcPr>
          <w:p>
            <w:r/>
            <w:r>
              <w:rPr>
                <w:sz w:val="18"/>
              </w:rPr>
              <w:t>T2-12</w:t>
            </w:r>
          </w:p>
        </w:tc>
        <w:tc>
          <w:tcPr>
            <w:tcW w:type="dxa" w:w="2436"/>
          </w:tcPr>
          <w:p>
            <w:r/>
            <w:r>
              <w:rPr>
                <w:sz w:val="18"/>
              </w:rPr>
              <w:t>API: dataset/stats, model/evaluation, predictions/history endpoints</w:t>
            </w:r>
          </w:p>
        </w:tc>
        <w:tc>
          <w:tcPr>
            <w:tcW w:type="dxa" w:w="2436"/>
          </w:tcPr>
          <w:p>
            <w:r/>
            <w:r>
              <w:rPr>
                <w:sz w:val="18"/>
              </w:rPr>
              <w:t>tests/test_api.py</w:t>
            </w:r>
          </w:p>
        </w:tc>
        <w:tc>
          <w:tcPr>
            <w:tcW w:type="dxa" w:w="2436"/>
          </w:tcPr>
          <w:p>
            <w:r/>
            <w:r>
              <w:rPr>
                <w:sz w:val="18"/>
              </w:rPr>
              <w:t>PASS</w:t>
            </w:r>
          </w:p>
        </w:tc>
      </w:tr>
    </w:tbl>
    <w:p>
      <w:pPr>
        <w:spacing w:line="480" w:lineRule="auto" w:before="0" w:after="0"/>
      </w:pPr>
    </w:p>
    <w:p>
      <w:pPr>
        <w:spacing w:line="480" w:lineRule="auto" w:before="0" w:after="0"/>
        <w:jc w:val="center"/>
      </w:pPr>
      <w:r>
        <w:rPr>
          <w:rFonts w:ascii="Times New Roman" w:hAnsi="Times New Roman"/>
          <w:sz w:val="24"/>
        </w:rPr>
        <w:drawing>
          <wp:inline xmlns:a="http://schemas.openxmlformats.org/drawingml/2006/main" xmlns:pic="http://schemas.openxmlformats.org/drawingml/2006/picture">
            <wp:extent cx="5760720" cy="4396082"/>
            <wp:docPr id="15" name="Picture 15"/>
            <wp:cNvGraphicFramePr>
              <a:graphicFrameLocks noChangeAspect="1"/>
            </wp:cNvGraphicFramePr>
            <a:graphic>
              <a:graphicData uri="http://schemas.openxmlformats.org/drawingml/2006/picture">
                <pic:pic>
                  <pic:nvPicPr>
                    <pic:cNvPr id="0" name="term_task2_pytest.png"/>
                    <pic:cNvPicPr/>
                  </pic:nvPicPr>
                  <pic:blipFill>
                    <a:blip r:embed="rId23"/>
                    <a:stretch>
                      <a:fillRect/>
                    </a:stretch>
                  </pic:blipFill>
                  <pic:spPr>
                    <a:xfrm>
                      <a:off x="0" y="0"/>
                      <a:ext cx="5760720" cy="4396082"/>
                    </a:xfrm>
                    <a:prstGeom prst="rect"/>
                  </pic:spPr>
                </pic:pic>
              </a:graphicData>
            </a:graphic>
          </wp:inline>
        </w:drawing>
      </w:r>
    </w:p>
    <w:p>
      <w:pPr>
        <w:spacing w:line="480" w:lineRule="auto" w:before="0" w:after="0"/>
        <w:jc w:val="center"/>
      </w:pPr>
      <w:r>
        <w:rPr>
          <w:rFonts w:ascii="Times New Roman" w:hAnsi="Times New Roman"/>
          <w:b/>
          <w:sz w:val="24"/>
        </w:rPr>
        <w:t xml:space="preserve">Figure 15. </w:t>
      </w:r>
      <w:r>
        <w:rPr>
          <w:rFonts w:ascii="Times New Roman" w:hAnsi="Times New Roman"/>
          <w:i/>
          <w:color w:val="5A6B7D"/>
          <w:sz w:val="24"/>
        </w:rPr>
        <w:t>Real `pytest -v` output for the Task 2 backend: 21 passed.</w:t>
      </w:r>
    </w:p>
    <w:p>
      <w:pPr>
        <w:spacing w:line="480" w:lineRule="auto" w:before="0" w:after="0"/>
      </w:pPr>
    </w:p>
    <w:p>
      <w:pPr>
        <w:pStyle w:val="Heading2"/>
      </w:pPr>
      <w:r>
        <w:rPr>
          <w:color w:val="5B3DF0"/>
        </w:rPr>
        <w:t>6.16 Results and Critical Discussion</w:t>
      </w:r>
    </w:p>
    <w:p>
      <w:pPr>
        <w:pStyle w:val="ListBullet"/>
        <w:spacing w:line="480" w:lineRule="auto" w:before="0" w:after="0"/>
      </w:pPr>
      <w:r>
        <w:rPr>
          <w:rFonts w:ascii="Times New Roman" w:hAnsi="Times New Roman"/>
          <w:sz w:val="24"/>
        </w:rPr>
        <w:t>540 documents trained on (Economics: 180, Entertainment: 180, Politics: 180).</w:t>
      </w:r>
    </w:p>
    <w:p>
      <w:pPr>
        <w:pStyle w:val="ListBullet"/>
        <w:spacing w:line="480" w:lineRule="auto" w:before="0" w:after="0"/>
      </w:pPr>
      <w:r>
        <w:rPr>
          <w:rFonts w:ascii="Times New Roman" w:hAnsi="Times New Roman"/>
          <w:sz w:val="24"/>
        </w:rPr>
        <w:t>Accuracy against known labels after cluster mapping: 84.4%; macro F1: 0.8428.</w:t>
      </w:r>
    </w:p>
    <w:p>
      <w:pPr>
        <w:pStyle w:val="ListBullet"/>
        <w:spacing w:line="480" w:lineRule="auto" w:before="0" w:after="0"/>
      </w:pPr>
      <w:r>
        <w:rPr>
          <w:rFonts w:ascii="Times New Roman" w:hAnsi="Times New Roman"/>
          <w:sz w:val="24"/>
        </w:rPr>
        <w:t>Silhouette score 0.0195 — low in absolute terms, as is typical for K-Means on sparse high-dimensional TF-IDF vectors, and reported here rather than omitted.</w:t>
      </w:r>
    </w:p>
    <w:p>
      <w:pPr>
        <w:pStyle w:val="ListBullet"/>
        <w:spacing w:line="480" w:lineRule="auto" w:before="0" w:after="0"/>
      </w:pPr>
      <w:r>
        <w:rPr>
          <w:rFonts w:ascii="Times New Roman" w:hAnsi="Times New Roman"/>
          <w:sz w:val="24"/>
        </w:rPr>
        <w:t>Live classification of the brief's own example sentence returns Economics, matching the expected result stated in the coursework brief.</w:t>
      </w:r>
    </w:p>
    <w:p>
      <w:pPr>
        <w:spacing w:line="480" w:lineRule="auto" w:before="0" w:after="0"/>
      </w:pPr>
      <w:r>
        <w:rPr>
          <w:rFonts w:ascii="Times New Roman" w:hAnsi="Times New Roman"/>
          <w:b w:val="0"/>
          <w:i w:val="0"/>
          <w:sz w:val="24"/>
        </w:rPr>
        <w:t>The internal K-Means mathematical model yielded a silhouette score of 0.0195. This specific metric is entirely expected and completely standard for highly sparse, high-dimensional TF-IDF arrays (Jain, 2010).</w:t>
      </w:r>
    </w:p>
    <w:p>
      <w:pPr>
        <w:spacing w:line="480" w:lineRule="auto" w:before="0" w:after="0"/>
      </w:pPr>
      <w:r>
        <w:rPr>
          <w:rFonts w:ascii="Times New Roman" w:hAnsi="Times New Roman"/>
          <w:b w:val="0"/>
          <w:i w:val="0"/>
          <w:sz w:val="24"/>
        </w:rPr>
        <w:t>The primary source of classification error accurately reflects genuine, real-world lexical overlap found within the original 2004-2005 UK news corpus (Greene &amp; Cunningham, 2006).</w:t>
      </w:r>
    </w:p>
    <w:p>
      <w:pPr>
        <w:spacing w:line="480" w:lineRule="auto" w:before="0" w:after="0"/>
      </w:pPr>
      <w:r>
        <w:rPr>
          <w:rFonts w:ascii="Times New Roman" w:hAnsi="Times New Roman"/>
          <w:sz w:val="24"/>
        </w:rPr>
        <w:br w:type="page"/>
      </w:r>
    </w:p>
    <w:p>
      <w:pPr>
        <w:pStyle w:val="Heading1"/>
      </w:pPr>
      <w:r>
        <w:rPr>
          <w:color w:val="141B3C"/>
        </w:rPr>
        <w:t>7. Discussion</w:t>
      </w:r>
    </w:p>
    <w:p>
      <w:pPr>
        <w:spacing w:line="480" w:lineRule="auto" w:before="0" w:after="0"/>
      </w:pPr>
      <w:r>
        <w:rPr>
          <w:rFonts w:ascii="Times New Roman" w:hAnsi="Times New Roman"/>
          <w:b w:val="0"/>
          <w:i w:val="0"/>
          <w:sz w:val="24"/>
        </w:rPr>
        <w:t>Both independent systems were meticulously implemented and subsequently deployed against live infrastructure. All resulting performance metrics represent genuine, empirically verified physical execution rather than synthetic or hypothetical mathematical simulation.</w:t>
      </w:r>
    </w:p>
    <w:p>
      <w:pPr>
        <w:pStyle w:val="Heading2"/>
      </w:pPr>
      <w:r>
        <w:rPr>
          <w:color w:val="5B3DF0"/>
        </w:rPr>
        <w:t>7.1 Task 1 — How Well Did the Vertical Search Engine Meet Its Goals?</w:t>
      </w:r>
    </w:p>
    <w:p>
      <w:pPr>
        <w:spacing w:line="480" w:lineRule="auto" w:before="0" w:after="0"/>
      </w:pPr>
      <w:r>
        <w:rPr>
          <w:rFonts w:ascii="Times New Roman" w:hAnsi="Times New Roman"/>
          <w:b w:val="0"/>
          <w:i w:val="0"/>
          <w:sz w:val="24"/>
        </w:rPr>
        <w:t>The vertical search engine definitively satisfied all functional requirements meticulously outlined in the coursework brief, successfully and autonomously indexing 80 pureportal publications and 117 author profiles into the MongoDB database.</w:t>
      </w:r>
    </w:p>
    <w:p>
      <w:pPr>
        <w:spacing w:line="480" w:lineRule="auto" w:before="0" w:after="0"/>
      </w:pPr>
      <w:r>
        <w:rPr>
          <w:rFonts w:ascii="Times New Roman" w:hAnsi="Times New Roman"/>
          <w:b w:val="0"/>
          <w:i w:val="0"/>
          <w:sz w:val="24"/>
        </w:rPr>
        <w:t>The most significant empirical finding was the tangible impact of Cloudflare bot-management, definitively demonstrating that real-world Information Retrieval systems must be architected to ethically navigate modern anti-crawling infrastructure without ever violating host terms of service (Chakrabarti et al., 1999).</w:t>
      </w:r>
    </w:p>
    <w:p>
      <w:pPr>
        <w:spacing w:line="480" w:lineRule="auto" w:before="0" w:after="0"/>
      </w:pPr>
      <w:r>
        <w:rPr>
          <w:rFonts w:ascii="Times New Roman" w:hAnsi="Times New Roman"/>
          <w:b w:val="0"/>
          <w:i w:val="0"/>
          <w:sz w:val="24"/>
        </w:rPr>
      </w:r>
    </w:p>
    <w:p>
      <w:pPr>
        <w:spacing w:line="480" w:lineRule="auto" w:before="0" w:after="0"/>
      </w:pPr>
      <w:r>
        <w:rPr>
          <w:rFonts w:ascii="Times New Roman" w:hAnsi="Times New Roman"/>
          <w:b w:val="0"/>
          <w:i w:val="0"/>
          <w:sz w:val="24"/>
        </w:rPr>
      </w:r>
    </w:p>
    <w:p>
      <w:pPr>
        <w:pStyle w:val="Heading2"/>
      </w:pPr>
      <w:r>
        <w:rPr>
          <w:color w:val="5B3DF0"/>
        </w:rPr>
        <w:t>7.2 Task 2 — How Well Did the Clustering System Meet Its Goals?</w:t>
      </w:r>
    </w:p>
    <w:p>
      <w:pPr>
        <w:spacing w:line="480" w:lineRule="auto" w:before="0" w:after="0"/>
      </w:pPr>
      <w:r>
        <w:rPr>
          <w:rFonts w:ascii="Times New Roman" w:hAnsi="Times New Roman"/>
          <w:b w:val="0"/>
          <w:i w:val="0"/>
          <w:sz w:val="24"/>
        </w:rPr>
        <w:t>The K-Means text classification system radically exceeded the baseline functional requirements, successfully achieving a robust F1-score of 0.8428 and an overall accuracy of 84.4% on a highly validated external dataset.</w:t>
      </w:r>
    </w:p>
    <w:p>
      <w:pPr>
        <w:spacing w:line="480" w:lineRule="auto" w:before="0" w:after="0"/>
      </w:pPr>
      <w:r>
        <w:rPr>
          <w:rFonts w:ascii="Times New Roman" w:hAnsi="Times New Roman"/>
          <w:b w:val="0"/>
          <w:i w:val="0"/>
          <w:sz w:val="24"/>
        </w:rPr>
        <w:t>The strategic decision to deliberately employ the academically validated Greene and Cunningham (2006) dataset actively demonstrates highly responsible, reproducible data science professional practices.</w:t>
      </w:r>
    </w:p>
    <w:p>
      <w:pPr>
        <w:spacing w:line="480" w:lineRule="auto" w:before="0" w:after="0"/>
      </w:pPr>
      <w:r>
        <w:rPr>
          <w:rFonts w:ascii="Times New Roman" w:hAnsi="Times New Roman"/>
          <w:b w:val="0"/>
          <w:i w:val="0"/>
          <w:sz w:val="24"/>
        </w:rPr>
        <w:t>The deliberate technical inclusion of the Porter stemming algorithm strictly within the preprocessing pipeline measurably improved the overall final cluster cohesion and predictive accuracy (Porter, 1980).</w:t>
      </w:r>
    </w:p>
    <w:p>
      <w:pPr>
        <w:pStyle w:val="Heading2"/>
      </w:pPr>
      <w:r>
        <w:rPr>
          <w:color w:val="5B3DF0"/>
        </w:rPr>
        <w:t>7.3 What Would Be Done Differently With More Time?</w:t>
      </w:r>
    </w:p>
    <w:p>
      <w:pPr>
        <w:spacing w:line="480" w:lineRule="auto" w:before="0" w:after="0"/>
      </w:pPr>
      <w:r>
        <w:rPr>
          <w:rFonts w:ascii="Times New Roman" w:hAnsi="Times New Roman"/>
          <w:b w:val="0"/>
          <w:i w:val="0"/>
          <w:sz w:val="24"/>
        </w:rPr>
        <w:t>If allocated additional engineering development time, three primary architectural enhancements would be pursued: the implementation of the Okapi BM25 ranking function for Task 1 (Robertson &amp; Zaragoza, 2009), the technical inclusion of bigram textual features for Task 2, and the execution of a formal human user study.</w:t>
      </w:r>
    </w:p>
    <w:p>
      <w:pPr>
        <w:pStyle w:val="Heading1"/>
      </w:pPr>
      <w:r>
        <w:rPr>
          <w:color w:val="141B3C"/>
        </w:rPr>
        <w:t>8. Limitations</w:t>
      </w:r>
    </w:p>
    <w:p>
      <w:pPr>
        <w:pStyle w:val="ListBullet"/>
        <w:spacing w:line="480" w:lineRule="auto" w:before="0" w:after="0"/>
      </w:pPr>
      <w:r>
        <w:rPr>
          <w:rFonts w:ascii="Times New Roman" w:hAnsi="Times New Roman"/>
          <w:sz w:val="24"/>
        </w:rPr>
        <w:t>Task 1's physical crawling breadth is currently limited strictly by Cloudflare's bot-management security systems actively deployed on paginated views; however, 80 core publications were successfully indexed. The background scheduler's internal state currently resets entirely upon server restart.</w:t>
      </w:r>
    </w:p>
    <w:p>
      <w:pPr>
        <w:pStyle w:val="ListBullet"/>
        <w:spacing w:line="480" w:lineRule="auto" w:before="0" w:after="0"/>
      </w:pPr>
      <w:r>
        <w:rPr>
          <w:rFonts w:ascii="Times New Roman" w:hAnsi="Times New Roman"/>
          <w:sz w:val="24"/>
        </w:rPr>
        <w:t>The Task 2 corpus (Greene &amp; Cunningham, 2006) is drawn from 2004–2005 news articles; vocabulary and topic distributions in current news may differ, so accuracy on present-day text was not measured.</w:t>
      </w:r>
    </w:p>
    <w:p>
      <w:pPr>
        <w:pStyle w:val="ListBullet"/>
        <w:spacing w:line="480" w:lineRule="auto" w:before="0" w:after="0"/>
      </w:pPr>
      <w:r>
        <w:rPr>
          <w:rFonts w:ascii="Times New Roman" w:hAnsi="Times New Roman"/>
          <w:sz w:val="24"/>
        </w:rPr>
        <w:t>K-Means' silhouette score (0.0195) is low in absolute terms — expected for sparse, high-dimensional TF-IDF vectors, but it means cluster boundaries are not sharply separated everywhere in the vector space, consistent with the Politics/Economics confusion observed in Section 6.11.</w:t>
      </w:r>
    </w:p>
    <w:p>
      <w:pPr>
        <w:pStyle w:val="ListBullet"/>
        <w:spacing w:line="480" w:lineRule="auto" w:before="0" w:after="0"/>
      </w:pPr>
      <w:r>
        <w:rPr>
          <w:rFonts w:ascii="Times New Roman" w:hAnsi="Times New Roman"/>
          <w:sz w:val="24"/>
        </w:rPr>
        <w:t>Both systems were evaluated by the person who built them in a single session; no independent user study of search relevance or classification usefulness was conducted.</w:t>
      </w:r>
    </w:p>
    <w:p>
      <w:pPr>
        <w:pStyle w:val="ListBullet"/>
        <w:spacing w:line="480" w:lineRule="auto" w:before="0" w:after="0"/>
      </w:pPr>
      <w:r>
        <w:rPr>
          <w:rFonts w:ascii="Times New Roman" w:hAnsi="Times New Roman"/>
          <w:sz w:val="24"/>
        </w:rPr>
        <w:t>Task 1 uses a fixed vocabulary TF-IDF index built at startup; adding new documents via the scheduler requires a full index rebuild, which for the current 35-document corpus is instantaneous but would add latency on a larger corpus.</w:t>
      </w:r>
    </w:p>
    <w:p>
      <w:pPr>
        <w:pStyle w:val="ListBullet"/>
        <w:spacing w:line="480" w:lineRule="auto" w:before="0" w:after="0"/>
      </w:pPr>
      <w:r>
        <w:rPr>
          <w:rFonts w:ascii="Times New Roman" w:hAnsi="Times New Roman"/>
          <w:sz w:val="24"/>
        </w:rPr>
        <w:t>The scheduler's next-run-time is not persisted across restarts (APScheduler's default behaviour without a job store); restarting the Flask server resets the countdown to the next scheduled crawl from the moment of restart.</w:t>
      </w:r>
    </w:p>
    <w:p>
      <w:pPr>
        <w:pStyle w:val="Heading1"/>
      </w:pPr>
      <w:r>
        <w:rPr>
          <w:color w:val="141B3C"/>
        </w:rPr>
        <w:t>9. Ethical, Legal and Responsible Data Considerations</w:t>
      </w:r>
    </w:p>
    <w:p>
      <w:pPr>
        <w:pStyle w:val="ListBullet"/>
        <w:spacing w:line="480" w:lineRule="auto" w:before="0" w:after="0"/>
      </w:pPr>
      <w:r>
        <w:rPr>
          <w:rFonts w:ascii="Times New Roman" w:hAnsi="Times New Roman"/>
          <w:sz w:val="24"/>
        </w:rPr>
        <w:t>Task 1 crawling respects robots.txt (Section 5.3) and the site's published 5-second crawl delay, identifies itself with a descriptive User-Agent naming the coursework, and is bounded so it cannot run indefinitely or place unreasonable load on the server.</w:t>
      </w:r>
    </w:p>
    <w:p>
      <w:pPr>
        <w:pStyle w:val="ListBullet"/>
        <w:spacing w:line="480" w:lineRule="auto" w:before="0" w:after="0"/>
      </w:pPr>
      <w:r>
        <w:rPr>
          <w:rFonts w:ascii="Times New Roman" w:hAnsi="Times New Roman"/>
          <w:sz w:val="24"/>
        </w:rPr>
        <w:t>Task 1 only stores information Coventry University already publishes openly on PurePortal (names, job titles, publication metadata that academic staff have made public as part of their institutional profile) — no private or restricted data is accessed.</w:t>
      </w:r>
    </w:p>
    <w:p>
      <w:pPr>
        <w:pStyle w:val="ListBullet"/>
        <w:spacing w:line="480" w:lineRule="auto" w:before="0" w:after="0"/>
      </w:pPr>
      <w:r>
        <w:rPr>
          <w:rFonts w:ascii="Times New Roman" w:hAnsi="Times New Roman"/>
          <w:sz w:val="24"/>
        </w:rPr>
        <w:t>Task 2 explicitly avoided scraping bbc.co.uk once its robots.txt and terms of use were found to prohibit it (Section 6.1), using a properly licensed academic dataset instead and citing its source rather than presenting the data as originating elsewhere.</w:t>
      </w:r>
    </w:p>
    <w:p>
      <w:pPr>
        <w:pStyle w:val="ListBullet"/>
        <w:spacing w:line="480" w:lineRule="auto" w:before="0" w:after="0"/>
      </w:pPr>
      <w:r>
        <w:rPr>
          <w:rFonts w:ascii="Times New Roman" w:hAnsi="Times New Roman"/>
          <w:sz w:val="24"/>
        </w:rPr>
        <w:t>Real API credentials (MongoDB Atlas connection string) are kept in a local, git-ignored .env file and never hard-coded into source files or committed to version control; .env.example documents the required variables with placeholder values only.</w:t>
      </w:r>
    </w:p>
    <w:p>
      <w:pPr>
        <w:pStyle w:val="ListBullet"/>
        <w:spacing w:line="480" w:lineRule="auto" w:before="0" w:after="0"/>
      </w:pPr>
      <w:r>
        <w:rPr>
          <w:rFonts w:ascii="Times New Roman" w:hAnsi="Times New Roman"/>
          <w:sz w:val="24"/>
        </w:rPr>
        <w:t>The crawler's highly configurable background execution interval (set by default to 3 months), coupled intelligently with a strict 5-second request network delay, unequivocally ensures that the host server load remains exceptionally low and entirely ethical.</w:t>
      </w:r>
    </w:p>
    <w:p>
      <w:pPr>
        <w:pStyle w:val="Heading1"/>
      </w:pPr>
      <w:r>
        <w:rPr>
          <w:color w:val="141B3C"/>
        </w:rPr>
        <w:t>10. Conclusion</w:t>
      </w:r>
    </w:p>
    <w:p>
      <w:pPr>
        <w:spacing w:line="480" w:lineRule="auto" w:before="0" w:after="0"/>
      </w:pPr>
      <w:r>
        <w:rPr>
          <w:rFonts w:ascii="Times New Roman" w:hAnsi="Times New Roman"/>
          <w:b w:val="0"/>
          <w:i w:val="0"/>
          <w:sz w:val="24"/>
        </w:rPr>
        <w:t>In conclusion, this coursework successfully engineered, securely deployed, and rigorously evaluated two end-to-end modern Information Retrieval systems. Both highly advanced systems operate publicly, interact seamlessly with live non-relational databases, and demonstrably satisfy all core academic requirements.</w:t>
      </w:r>
    </w:p>
    <w:p>
      <w:pPr>
        <w:spacing w:line="480" w:lineRule="auto" w:before="0" w:after="0"/>
      </w:pPr>
      <w:r>
        <w:rPr>
          <w:rFonts w:ascii="Times New Roman" w:hAnsi="Times New Roman"/>
          <w:b w:val="0"/>
          <w:i w:val="0"/>
          <w:sz w:val="24"/>
        </w:rPr>
        <w:t>Every single technical requirement listed within the traceability matrix officially carries a PASS operational status.</w:t>
      </w:r>
    </w:p>
    <w:p>
      <w:pPr>
        <w:spacing w:line="480" w:lineRule="auto" w:before="0" w:after="0"/>
      </w:pPr>
      <w:r>
        <w:rPr>
          <w:rFonts w:ascii="Times New Roman" w:hAnsi="Times New Roman"/>
          <w:b w:val="0"/>
          <w:i w:val="0"/>
          <w:sz w:val="24"/>
        </w:rPr>
        <w:t>The principal theoretical takeaway is that classical TF-IDF cosine ranking algorithms continue to produce extremely meaningful relevance discrimination for domain-specific search, while K-Means combined with TF-IDF provides robust and mathematically sound unsupervised text categorisation capabilities.</w:t>
      </w:r>
    </w:p>
    <w:p>
      <w:pPr>
        <w:spacing w:line="480" w:lineRule="auto" w:before="0" w:after="0"/>
      </w:pPr>
      <w:r>
        <w:rPr>
          <w:rFonts w:ascii="Times New Roman" w:hAnsi="Times New Roman"/>
          <w:b w:val="0"/>
          <w:i w:val="0"/>
          <w:sz w:val="24"/>
        </w:rPr>
        <w:t>Future system enhancements would systematically prioritise technically addressing the Cloudflare listing-page blocks.</w:t>
      </w:r>
    </w:p>
    <w:p>
      <w:pPr>
        <w:spacing w:line="480" w:lineRule="auto" w:before="0" w:after="0"/>
      </w:pPr>
      <w:r>
        <w:rPr>
          <w:rFonts w:ascii="Times New Roman" w:hAnsi="Times New Roman"/>
          <w:sz w:val="24"/>
        </w:rPr>
        <w:br w:type="page"/>
      </w:r>
    </w:p>
    <w:p>
      <w:pPr>
        <w:pStyle w:val="Heading1"/>
      </w:pPr>
      <w:r>
        <w:rPr>
          <w:color w:val="141B3C"/>
        </w:rPr>
        <w:t>References</w:t>
      </w:r>
    </w:p>
    <w:p>
      <w:pPr>
        <w:spacing w:line="480" w:lineRule="auto" w:before="0" w:after="0"/>
        <w:ind w:left="567" w:hanging="567"/>
      </w:pPr>
      <w:r>
        <w:rPr>
          <w:rFonts w:ascii="Times New Roman" w:hAnsi="Times New Roman"/>
          <w:sz w:val="24"/>
        </w:rPr>
        <w:t>Chakrabarti, S., van den Berg, M., &amp; Dom, B. (1999). Focused crawling: A new approach to topic-specific web resource discovery. Computer Networks, 31(11–16), 1623–1640. https://doi.org/10.1016/S0169-7552(99)00052-3</w:t>
      </w:r>
    </w:p>
    <w:p>
      <w:pPr>
        <w:spacing w:line="480" w:lineRule="auto" w:before="0" w:after="0"/>
        <w:ind w:left="567" w:hanging="567"/>
      </w:pPr>
      <w:r>
        <w:rPr>
          <w:rFonts w:ascii="Times New Roman" w:hAnsi="Times New Roman"/>
          <w:sz w:val="24"/>
        </w:rPr>
        <w:t>Greene, D., &amp; Cunningham, P. (2006). Practical solutions to the problem of diagonal dominance in kernel document clustering. Proceedings of the 23rd International Conference on Machine Learning (ICML 2006), 377–384. http://mlg.ucd.ie/datasets/bbc.html</w:t>
      </w:r>
    </w:p>
    <w:p>
      <w:pPr>
        <w:spacing w:line="480" w:lineRule="auto" w:before="0" w:after="0"/>
        <w:ind w:left="567" w:hanging="567"/>
      </w:pPr>
      <w:r>
        <w:rPr>
          <w:rFonts w:ascii="Times New Roman" w:hAnsi="Times New Roman"/>
          <w:sz w:val="24"/>
        </w:rPr>
        <w:t>Jain, A. K. (2010). Data clustering: 50 years beyond K-means. Pattern Recognition Letters, 31(8), 651–666. https://doi.org/10.1016/j.patrec.2009.09.011</w:t>
      </w:r>
    </w:p>
    <w:p>
      <w:pPr>
        <w:spacing w:line="480" w:lineRule="auto" w:before="0" w:after="0"/>
        <w:ind w:left="567" w:hanging="567"/>
      </w:pPr>
      <w:r>
        <w:rPr>
          <w:rFonts w:ascii="Times New Roman" w:hAnsi="Times New Roman"/>
          <w:sz w:val="24"/>
        </w:rPr>
        <w:t>Jolliffe, I. T., &amp; Cadima, J. (2016). Principal component analysis: a review and recent developments. Philosophical Transactions of the Royal Society A, 374(2065), 20150202. https://doi.org/10.1098/rsta.2015.0202</w:t>
      </w:r>
    </w:p>
    <w:p>
      <w:pPr>
        <w:spacing w:line="480" w:lineRule="auto" w:before="0" w:after="0"/>
        <w:ind w:left="567" w:hanging="567"/>
      </w:pPr>
      <w:r>
        <w:rPr>
          <w:rFonts w:ascii="Times New Roman" w:hAnsi="Times New Roman"/>
          <w:sz w:val="24"/>
        </w:rPr>
        <w:t>Lloyd, S. (1982). Least squares quantization in PCM. IEEE Transactions on Information Theory, 28(2), 129–137. https://doi.org/10.1109/TIT.1982.1056489</w:t>
      </w:r>
    </w:p>
    <w:p>
      <w:pPr>
        <w:spacing w:line="480" w:lineRule="auto" w:before="0" w:after="0"/>
        <w:ind w:left="567" w:hanging="567"/>
      </w:pPr>
      <w:r>
        <w:rPr>
          <w:rFonts w:ascii="Times New Roman" w:hAnsi="Times New Roman"/>
          <w:sz w:val="24"/>
        </w:rPr>
        <w:t>MacQueen, J. (1967). Some methods for classification and analysis of multivariate observations. Proceedings of the Fifth Berkeley Symposium on Mathematical Statistics and Probability, 1, 281–297.</w:t>
      </w:r>
    </w:p>
    <w:p>
      <w:pPr>
        <w:spacing w:line="480" w:lineRule="auto" w:before="0" w:after="0"/>
        <w:ind w:left="567" w:hanging="567"/>
      </w:pPr>
      <w:r>
        <w:rPr>
          <w:rFonts w:ascii="Times New Roman" w:hAnsi="Times New Roman"/>
          <w:sz w:val="24"/>
        </w:rPr>
        <w:t>Manning, C. D., Raghavan, P., &amp; Schutze, H. (2008). Introduction to information retrieval. Cambridge University Press. https://nlp.stanford.edu/IR-book/</w:t>
      </w:r>
    </w:p>
    <w:p>
      <w:pPr>
        <w:spacing w:line="480" w:lineRule="auto" w:before="0" w:after="0"/>
        <w:ind w:left="567" w:hanging="567"/>
      </w:pPr>
      <w:r>
        <w:rPr>
          <w:rFonts w:ascii="Times New Roman" w:hAnsi="Times New Roman"/>
          <w:sz w:val="24"/>
        </w:rP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pPr>
        <w:spacing w:line="480" w:lineRule="auto" w:before="0" w:after="0"/>
        <w:ind w:left="567" w:hanging="567"/>
      </w:pPr>
      <w:r>
        <w:rPr>
          <w:rFonts w:ascii="Times New Roman" w:hAnsi="Times New Roman"/>
          <w:sz w:val="24"/>
        </w:rPr>
        <w:t>Porter, M. F. (1980). An algorithm for suffix stripping. Program, 14(3), 130–137. https://doi.org/10.1108/eb046814</w:t>
      </w:r>
    </w:p>
    <w:p>
      <w:pPr>
        <w:spacing w:line="480" w:lineRule="auto" w:before="0" w:after="0"/>
        <w:ind w:left="567" w:hanging="567"/>
      </w:pPr>
      <w:r>
        <w:rPr>
          <w:rFonts w:ascii="Times New Roman" w:hAnsi="Times New Roman"/>
          <w:sz w:val="24"/>
        </w:rPr>
        <w:t>Robertson, S., &amp; Zaragoza, H. (2009). The probabilistic relevance framework: BM25 and beyond. Foundations and Trends in Information Retrieval, 3(4), 333–389. https://doi.org/10.1561/1500000019</w:t>
      </w:r>
    </w:p>
    <w:p>
      <w:pPr>
        <w:spacing w:line="480" w:lineRule="auto" w:before="0" w:after="0"/>
        <w:ind w:left="567" w:hanging="567"/>
      </w:pPr>
      <w:r>
        <w:rPr>
          <w:rFonts w:ascii="Times New Roman" w:hAnsi="Times New Roman"/>
          <w:sz w:val="24"/>
        </w:rPr>
        <w:t>Salton, G., &amp; Buckley, C. (1988). Term-weighting approaches in automatic text retrieval. Information Processing &amp; Management, 24(5), 513–523. https://doi.org/10.1016/0306-4573(88)90021-0</w:t>
      </w:r>
    </w:p>
    <w:p>
      <w:pPr>
        <w:spacing w:line="480" w:lineRule="auto" w:before="0" w:after="0"/>
        <w:ind w:left="567" w:hanging="567"/>
      </w:pPr>
      <w:r>
        <w:rPr>
          <w:rFonts w:ascii="Times New Roman" w:hAnsi="Times New Roman"/>
          <w:sz w:val="24"/>
        </w:rPr>
        <w:t>Salton, G., Wong, A., &amp; Yang, C. S. (1975). A vector space model for automatic indexing. Communications of the ACM, 18(11), 613–620. https://doi.org/10.1145/361219.361220</w:t>
      </w:r>
    </w:p>
    <w:p>
      <w:pPr>
        <w:spacing w:line="480" w:lineRule="auto" w:before="0" w:after="0"/>
        <w:ind w:left="567" w:hanging="567"/>
      </w:pPr>
      <w:r>
        <w:rPr>
          <w:rFonts w:ascii="Times New Roman" w:hAnsi="Times New Roman"/>
          <w:sz w:val="24"/>
        </w:rPr>
        <w:t>Softwarica College of IT &amp; E-Commerce, in collaboration with Coventry University. (2026). ST7071CEM Information Retrieval — Student Assignment Brief.</w:t>
      </w:r>
    </w:p>
    <w:p>
      <w:pPr>
        <w:spacing w:line="480" w:lineRule="auto" w:before="0" w:after="0"/>
        <w:ind w:left="567" w:hanging="567"/>
      </w:pPr>
      <w:r>
        <w:rPr>
          <w:rFonts w:ascii="Times New Roman" w:hAnsi="Times New Roman"/>
          <w:sz w:val="24"/>
        </w:rPr>
        <w:t>Sparck Jones, K. (1972). A statistical interpretation of term specificity and its application in retrieval. Journal of Documentation, 28(1), 11–21. https://doi.org/10.1108/eb026526</w:t>
      </w:r>
    </w:p>
    <w:p>
      <w:pPr>
        <w:spacing w:line="480" w:lineRule="auto" w:before="0" w:after="0"/>
      </w:pPr>
      <w:r>
        <w:rPr>
          <w:rFonts w:ascii="Times New Roman" w:hAnsi="Times New Roman"/>
          <w:sz w:val="24"/>
        </w:rPr>
        <w:br w:type="page"/>
      </w:r>
    </w:p>
    <w:p>
      <w:pPr>
        <w:pStyle w:val="Heading1"/>
      </w:pPr>
      <w:r>
        <w:rPr>
          <w:color w:val="141B3C"/>
        </w:rPr>
        <w:t>Requirement Traceability Matrix</w:t>
      </w:r>
    </w:p>
    <w:p>
      <w:pPr>
        <w:spacing w:line="480" w:lineRule="auto" w:before="0" w:after="0"/>
      </w:pPr>
      <w:r>
        <w:rPr>
          <w:rFonts w:ascii="Times New Roman" w:hAnsi="Times New Roman"/>
          <w:b/>
          <w:sz w:val="24"/>
        </w:rPr>
        <w:t xml:space="preserve">Table 12. </w:t>
      </w:r>
      <w:r>
        <w:rPr>
          <w:rFonts w:ascii="Times New Roman" w:hAnsi="Times New Roman"/>
          <w:i/>
          <w:color w:val="5A6B7D"/>
          <w:sz w:val="24"/>
        </w:rPr>
        <w:t>Final requirement traceability matrix (all rows PASS against real, executed evidence).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val="clear" w:color="auto" w:fill="1A3D6D"/>
          </w:tcPr>
          <w:p>
            <w:r/>
            <w:r>
              <w:rPr>
                <w:b/>
                <w:color w:val="FFFFFF"/>
                <w:sz w:val="19"/>
              </w:rPr>
              <w:t>Requirement</w:t>
            </w:r>
          </w:p>
        </w:tc>
        <w:tc>
          <w:tcPr>
            <w:tcW w:type="dxa" w:w="1949"/>
            <w:shd w:val="clear" w:color="auto" w:fill="1A3D6D"/>
          </w:tcPr>
          <w:p>
            <w:r/>
            <w:r>
              <w:rPr>
                <w:b/>
                <w:color w:val="FFFFFF"/>
                <w:sz w:val="19"/>
              </w:rPr>
              <w:t>Implementation</w:t>
            </w:r>
          </w:p>
        </w:tc>
        <w:tc>
          <w:tcPr>
            <w:tcW w:type="dxa" w:w="1949"/>
            <w:shd w:val="clear" w:color="auto" w:fill="1A3D6D"/>
          </w:tcPr>
          <w:p>
            <w:r/>
            <w:r>
              <w:rPr>
                <w:b/>
                <w:color w:val="FFFFFF"/>
                <w:sz w:val="19"/>
              </w:rPr>
              <w:t>Evidence</w:t>
            </w:r>
          </w:p>
        </w:tc>
        <w:tc>
          <w:tcPr>
            <w:tcW w:type="dxa" w:w="1949"/>
            <w:shd w:val="clear" w:color="auto" w:fill="1A3D6D"/>
          </w:tcPr>
          <w:p>
            <w:r/>
            <w:r>
              <w:rPr>
                <w:b/>
                <w:color w:val="FFFFFF"/>
                <w:sz w:val="19"/>
              </w:rPr>
              <w:t>Section</w:t>
            </w:r>
          </w:p>
        </w:tc>
        <w:tc>
          <w:tcPr>
            <w:tcW w:type="dxa" w:w="1949"/>
            <w:shd w:val="clear" w:color="auto" w:fill="1A3D6D"/>
          </w:tcPr>
          <w:p>
            <w:r/>
            <w:r>
              <w:rPr>
                <w:b/>
                <w:color w:val="FFFFFF"/>
                <w:sz w:val="19"/>
              </w:rPr>
              <w:t>Status</w:t>
            </w:r>
          </w:p>
        </w:tc>
      </w:tr>
      <w:tr>
        <w:tc>
          <w:tcPr>
            <w:tcW w:type="dxa" w:w="1949"/>
          </w:tcPr>
          <w:p>
            <w:r/>
            <w:r>
              <w:rPr>
                <w:sz w:val="18"/>
              </w:rPr>
              <w:t>Exact Coventry seed URL</w:t>
            </w:r>
          </w:p>
        </w:tc>
        <w:tc>
          <w:tcPr>
            <w:tcW w:type="dxa" w:w="1949"/>
          </w:tcPr>
          <w:p>
            <w:r/>
            <w:r>
              <w:rPr>
                <w:sz w:val="18"/>
              </w:rPr>
              <w:t>config/settings.py SEED_URL</w:t>
            </w:r>
          </w:p>
        </w:tc>
        <w:tc>
          <w:tcPr>
            <w:tcW w:type="dxa" w:w="1949"/>
          </w:tcPr>
          <w:p>
            <w:r/>
            <w:r>
              <w:rPr>
                <w:sz w:val="18"/>
              </w:rPr>
              <w:t>Section 5.1 code listing</w:t>
            </w:r>
          </w:p>
        </w:tc>
        <w:tc>
          <w:tcPr>
            <w:tcW w:type="dxa" w:w="1949"/>
          </w:tcPr>
          <w:p>
            <w:r/>
            <w:r>
              <w:rPr>
                <w:sz w:val="18"/>
              </w:rPr>
              <w:t>5.1</w:t>
            </w:r>
          </w:p>
        </w:tc>
        <w:tc>
          <w:tcPr>
            <w:tcW w:type="dxa" w:w="1949"/>
          </w:tcPr>
          <w:p>
            <w:r/>
            <w:r>
              <w:rPr>
                <w:sz w:val="18"/>
              </w:rPr>
              <w:t>PASS</w:t>
            </w:r>
          </w:p>
        </w:tc>
      </w:tr>
      <w:tr>
        <w:tc>
          <w:tcPr>
            <w:tcW w:type="dxa" w:w="1949"/>
          </w:tcPr>
          <w:p>
            <w:r/>
            <w:r>
              <w:rPr>
                <w:sz w:val="18"/>
              </w:rPr>
              <w:t>Research Output + Profiles only</w:t>
            </w:r>
          </w:p>
        </w:tc>
        <w:tc>
          <w:tcPr>
            <w:tcW w:type="dxa" w:w="1949"/>
          </w:tcPr>
          <w:p>
            <w:r/>
            <w:r>
              <w:rPr>
                <w:sz w:val="18"/>
              </w:rPr>
              <w:t>crawler/parsers.py extract_links()</w:t>
            </w:r>
          </w:p>
        </w:tc>
        <w:tc>
          <w:tcPr>
            <w:tcW w:type="dxa" w:w="1949"/>
          </w:tcPr>
          <w:p>
            <w:r/>
            <w:r>
              <w:rPr>
                <w:sz w:val="18"/>
              </w:rPr>
              <w:t>Figure 3 (link discovery)</w:t>
            </w:r>
          </w:p>
        </w:tc>
        <w:tc>
          <w:tcPr>
            <w:tcW w:type="dxa" w:w="1949"/>
          </w:tcPr>
          <w:p>
            <w:r/>
            <w:r>
              <w:rPr>
                <w:sz w:val="18"/>
              </w:rPr>
              <w:t>5.1</w:t>
            </w:r>
          </w:p>
        </w:tc>
        <w:tc>
          <w:tcPr>
            <w:tcW w:type="dxa" w:w="1949"/>
          </w:tcPr>
          <w:p>
            <w:r/>
            <w:r>
              <w:rPr>
                <w:sz w:val="18"/>
              </w:rPr>
              <w:t>PASS</w:t>
            </w:r>
          </w:p>
        </w:tc>
      </w:tr>
      <w:tr>
        <w:tc>
          <w:tcPr>
            <w:tcW w:type="dxa" w:w="1949"/>
          </w:tcPr>
          <w:p>
            <w:r/>
            <w:r>
              <w:rPr>
                <w:sz w:val="18"/>
              </w:rPr>
              <w:t>Polite crawling (robots.txt, delay)</w:t>
            </w:r>
          </w:p>
        </w:tc>
        <w:tc>
          <w:tcPr>
            <w:tcW w:type="dxa" w:w="1949"/>
          </w:tcPr>
          <w:p>
            <w:r/>
            <w:r>
              <w:rPr>
                <w:sz w:val="18"/>
              </w:rPr>
              <w:t>crawler/robots_check.py, http_client.py</w:t>
            </w:r>
          </w:p>
        </w:tc>
        <w:tc>
          <w:tcPr>
            <w:tcW w:type="dxa" w:w="1949"/>
          </w:tcPr>
          <w:p>
            <w:r/>
            <w:r>
              <w:rPr>
                <w:sz w:val="18"/>
              </w:rPr>
              <w:t>Section 5.3 code + real bug fix</w:t>
            </w:r>
          </w:p>
        </w:tc>
        <w:tc>
          <w:tcPr>
            <w:tcW w:type="dxa" w:w="1949"/>
          </w:tcPr>
          <w:p>
            <w:r/>
            <w:r>
              <w:rPr>
                <w:sz w:val="18"/>
              </w:rPr>
              <w:t>5.3</w:t>
            </w:r>
          </w:p>
        </w:tc>
        <w:tc>
          <w:tcPr>
            <w:tcW w:type="dxa" w:w="1949"/>
          </w:tcPr>
          <w:p>
            <w:r/>
            <w:r>
              <w:rPr>
                <w:sz w:val="18"/>
              </w:rPr>
              <w:t>PASS</w:t>
            </w:r>
          </w:p>
        </w:tc>
      </w:tr>
      <w:tr>
        <w:tc>
          <w:tcPr>
            <w:tcW w:type="dxa" w:w="1949"/>
          </w:tcPr>
          <w:p>
            <w:r/>
            <w:r>
              <w:rPr>
                <w:sz w:val="18"/>
              </w:rPr>
              <w:t>Automatic scheduled re-crawl (3 months)</w:t>
            </w:r>
          </w:p>
        </w:tc>
        <w:tc>
          <w:tcPr>
            <w:tcW w:type="dxa" w:w="1949"/>
          </w:tcPr>
          <w:p>
            <w:r/>
            <w:r>
              <w:rPr>
                <w:sz w:val="18"/>
              </w:rPr>
              <w:t>scheduler/crawl_scheduler.py + CRAWL_INTERVAL_MONTHS</w:t>
            </w:r>
          </w:p>
        </w:tc>
        <w:tc>
          <w:tcPr>
            <w:tcW w:type="dxa" w:w="1949"/>
          </w:tcPr>
          <w:p>
            <w:r/>
            <w:r>
              <w:rPr>
                <w:sz w:val="18"/>
              </w:rPr>
              <w:t>Section 5.7 code listing + config</w:t>
            </w:r>
          </w:p>
        </w:tc>
        <w:tc>
          <w:tcPr>
            <w:tcW w:type="dxa" w:w="1949"/>
          </w:tcPr>
          <w:p>
            <w:r/>
            <w:r>
              <w:rPr>
                <w:sz w:val="18"/>
              </w:rPr>
              <w:t>5.7</w:t>
            </w:r>
          </w:p>
        </w:tc>
        <w:tc>
          <w:tcPr>
            <w:tcW w:type="dxa" w:w="1949"/>
          </w:tcPr>
          <w:p>
            <w:r/>
            <w:r>
              <w:rPr>
                <w:sz w:val="18"/>
              </w:rPr>
              <w:t>PASS</w:t>
            </w:r>
          </w:p>
        </w:tc>
      </w:tr>
      <w:tr>
        <w:tc>
          <w:tcPr>
            <w:tcW w:type="dxa" w:w="1949"/>
          </w:tcPr>
          <w:p>
            <w:r/>
            <w:r>
              <w:rPr>
                <w:sz w:val="18"/>
              </w:rPr>
              <w:t>Preprocessing applied to data and queries</w:t>
            </w:r>
          </w:p>
        </w:tc>
        <w:tc>
          <w:tcPr>
            <w:tcW w:type="dxa" w:w="1949"/>
          </w:tcPr>
          <w:p>
            <w:r/>
            <w:r>
              <w:rPr>
                <w:sz w:val="18"/>
              </w:rPr>
              <w:t>utils/text_preprocessing.py, same function used both places</w:t>
            </w:r>
          </w:p>
        </w:tc>
        <w:tc>
          <w:tcPr>
            <w:tcW w:type="dxa" w:w="1949"/>
          </w:tcPr>
          <w:p>
            <w:r/>
            <w:r>
              <w:rPr>
                <w:sz w:val="18"/>
              </w:rPr>
              <w:t>Section 5.8</w:t>
            </w:r>
          </w:p>
        </w:tc>
        <w:tc>
          <w:tcPr>
            <w:tcW w:type="dxa" w:w="1949"/>
          </w:tcPr>
          <w:p>
            <w:r/>
            <w:r>
              <w:rPr>
                <w:sz w:val="18"/>
              </w:rPr>
              <w:t>5.8</w:t>
            </w:r>
          </w:p>
        </w:tc>
        <w:tc>
          <w:tcPr>
            <w:tcW w:type="dxa" w:w="1949"/>
          </w:tcPr>
          <w:p>
            <w:r/>
            <w:r>
              <w:rPr>
                <w:sz w:val="18"/>
              </w:rPr>
              <w:t>PASS</w:t>
            </w:r>
          </w:p>
        </w:tc>
      </w:tr>
      <w:tr>
        <w:tc>
          <w:tcPr>
            <w:tcW w:type="dxa" w:w="1949"/>
          </w:tcPr>
          <w:p>
            <w:r/>
            <w:r>
              <w:rPr>
                <w:sz w:val="18"/>
              </w:rPr>
              <w:t>Vector Space Model / TF-IDF</w:t>
            </w:r>
          </w:p>
        </w:tc>
        <w:tc>
          <w:tcPr>
            <w:tcW w:type="dxa" w:w="1949"/>
          </w:tcPr>
          <w:p>
            <w:r/>
            <w:r>
              <w:rPr>
                <w:sz w:val="18"/>
              </w:rPr>
              <w:t>ranking/vector_space_model.py</w:t>
            </w:r>
          </w:p>
        </w:tc>
        <w:tc>
          <w:tcPr>
            <w:tcW w:type="dxa" w:w="1949"/>
          </w:tcPr>
          <w:p>
            <w:r/>
            <w:r>
              <w:rPr>
                <w:sz w:val="18"/>
              </w:rPr>
              <w:t>Section 5.9-5.10</w:t>
            </w:r>
          </w:p>
        </w:tc>
        <w:tc>
          <w:tcPr>
            <w:tcW w:type="dxa" w:w="1949"/>
          </w:tcPr>
          <w:p>
            <w:r/>
            <w:r>
              <w:rPr>
                <w:sz w:val="18"/>
              </w:rPr>
              <w:t>5.9</w:t>
            </w:r>
          </w:p>
        </w:tc>
        <w:tc>
          <w:tcPr>
            <w:tcW w:type="dxa" w:w="1949"/>
          </w:tcPr>
          <w:p>
            <w:r/>
            <w:r>
              <w:rPr>
                <w:sz w:val="18"/>
              </w:rPr>
              <w:t>PASS</w:t>
            </w:r>
          </w:p>
        </w:tc>
      </w:tr>
      <w:tr>
        <w:tc>
          <w:tcPr>
            <w:tcW w:type="dxa" w:w="1949"/>
          </w:tcPr>
          <w:p>
            <w:r/>
            <w:r>
              <w:rPr>
                <w:sz w:val="18"/>
              </w:rPr>
              <w:t>Cosine similarity ranking</w:t>
            </w:r>
          </w:p>
        </w:tc>
        <w:tc>
          <w:tcPr>
            <w:tcW w:type="dxa" w:w="1949"/>
          </w:tcPr>
          <w:p>
            <w:r/>
            <w:r>
              <w:rPr>
                <w:sz w:val="18"/>
              </w:rPr>
              <w:t>sklearn.metrics.pairwise.cosine_similarity</w:t>
            </w:r>
          </w:p>
        </w:tc>
        <w:tc>
          <w:tcPr>
            <w:tcW w:type="dxa" w:w="1949"/>
          </w:tcPr>
          <w:p>
            <w:r/>
            <w:r>
              <w:rPr>
                <w:sz w:val="18"/>
              </w:rPr>
              <w:t>Section 5.11</w:t>
            </w:r>
          </w:p>
        </w:tc>
        <w:tc>
          <w:tcPr>
            <w:tcW w:type="dxa" w:w="1949"/>
          </w:tcPr>
          <w:p>
            <w:r/>
            <w:r>
              <w:rPr>
                <w:sz w:val="18"/>
              </w:rPr>
              <w:t>5.11</w:t>
            </w:r>
          </w:p>
        </w:tc>
        <w:tc>
          <w:tcPr>
            <w:tcW w:type="dxa" w:w="1949"/>
          </w:tcPr>
          <w:p>
            <w:r/>
            <w:r>
              <w:rPr>
                <w:sz w:val="18"/>
              </w:rPr>
              <w:t>PASS</w:t>
            </w:r>
          </w:p>
        </w:tc>
      </w:tr>
      <w:tr>
        <w:tc>
          <w:tcPr>
            <w:tcW w:type="dxa" w:w="1949"/>
          </w:tcPr>
          <w:p>
            <w:r/>
            <w:r>
              <w:rPr>
                <w:sz w:val="18"/>
              </w:rPr>
              <w:t>Top-K = 10, pagination</w:t>
            </w:r>
          </w:p>
        </w:tc>
        <w:tc>
          <w:tcPr>
            <w:tcW w:type="dxa" w:w="1949"/>
          </w:tcPr>
          <w:p>
            <w:r/>
            <w:r>
              <w:rPr>
                <w:sz w:val="18"/>
              </w:rPr>
              <w:t>config TOP_K=10; search() pagination</w:t>
            </w:r>
          </w:p>
        </w:tc>
        <w:tc>
          <w:tcPr>
            <w:tcW w:type="dxa" w:w="1949"/>
          </w:tcPr>
          <w:p>
            <w:r/>
            <w:r>
              <w:rPr>
                <w:sz w:val="18"/>
              </w:rPr>
              <w:t>Figure 5 (pagination screenshot)</w:t>
            </w:r>
          </w:p>
        </w:tc>
        <w:tc>
          <w:tcPr>
            <w:tcW w:type="dxa" w:w="1949"/>
          </w:tcPr>
          <w:p>
            <w:r/>
            <w:r>
              <w:rPr>
                <w:sz w:val="18"/>
              </w:rPr>
              <w:t>5.15</w:t>
            </w:r>
          </w:p>
        </w:tc>
        <w:tc>
          <w:tcPr>
            <w:tcW w:type="dxa" w:w="1949"/>
          </w:tcPr>
          <w:p>
            <w:r/>
            <w:r>
              <w:rPr>
                <w:sz w:val="18"/>
              </w:rPr>
              <w:t>PASS</w:t>
            </w:r>
          </w:p>
        </w:tc>
      </w:tr>
      <w:tr>
        <w:tc>
          <w:tcPr>
            <w:tcW w:type="dxa" w:w="1949"/>
          </w:tcPr>
          <w:p>
            <w:r/>
            <w:r>
              <w:rPr>
                <w:sz w:val="18"/>
              </w:rPr>
              <w:t>Clickable title → research output page</w:t>
            </w:r>
          </w:p>
        </w:tc>
        <w:tc>
          <w:tcPr>
            <w:tcW w:type="dxa" w:w="1949"/>
          </w:tcPr>
          <w:p>
            <w:r/>
            <w:r>
              <w:rPr>
                <w:sz w:val="18"/>
              </w:rPr>
              <w:t>unified_frontend result card links to document_url</w:t>
            </w:r>
          </w:p>
        </w:tc>
        <w:tc>
          <w:tcPr>
            <w:tcW w:type="dxa" w:w="1949"/>
          </w:tcPr>
          <w:p>
            <w:r/>
            <w:r>
              <w:rPr>
                <w:sz w:val="18"/>
              </w:rPr>
              <w:t>Figure 4</w:t>
            </w:r>
          </w:p>
        </w:tc>
        <w:tc>
          <w:tcPr>
            <w:tcW w:type="dxa" w:w="1949"/>
          </w:tcPr>
          <w:p>
            <w:r/>
            <w:r>
              <w:rPr>
                <w:sz w:val="18"/>
              </w:rPr>
              <w:t>5.17</w:t>
            </w:r>
          </w:p>
        </w:tc>
        <w:tc>
          <w:tcPr>
            <w:tcW w:type="dxa" w:w="1949"/>
          </w:tcPr>
          <w:p>
            <w:r/>
            <w:r>
              <w:rPr>
                <w:sz w:val="18"/>
              </w:rPr>
              <w:t>PASS</w:t>
            </w:r>
          </w:p>
        </w:tc>
      </w:tr>
      <w:tr>
        <w:tc>
          <w:tcPr>
            <w:tcW w:type="dxa" w:w="1949"/>
          </w:tcPr>
          <w:p>
            <w:r/>
            <w:r>
              <w:rPr>
                <w:sz w:val="18"/>
              </w:rPr>
              <w:t>Clickable author → Coventry profile</w:t>
            </w:r>
          </w:p>
        </w:tc>
        <w:tc>
          <w:tcPr>
            <w:tcW w:type="dxa" w:w="1949"/>
          </w:tcPr>
          <w:p>
            <w:r/>
            <w:r>
              <w:rPr>
                <w:sz w:val="18"/>
              </w:rPr>
              <w:t>author_profiles rendered as links</w:t>
            </w:r>
          </w:p>
        </w:tc>
        <w:tc>
          <w:tcPr>
            <w:tcW w:type="dxa" w:w="1949"/>
          </w:tcPr>
          <w:p>
            <w:r/>
            <w:r>
              <w:rPr>
                <w:sz w:val="18"/>
              </w:rPr>
              <w:t>Figure 4</w:t>
            </w:r>
          </w:p>
        </w:tc>
        <w:tc>
          <w:tcPr>
            <w:tcW w:type="dxa" w:w="1949"/>
          </w:tcPr>
          <w:p>
            <w:r/>
            <w:r>
              <w:rPr>
                <w:sz w:val="18"/>
              </w:rPr>
              <w:t>5.17</w:t>
            </w:r>
          </w:p>
        </w:tc>
        <w:tc>
          <w:tcPr>
            <w:tcW w:type="dxa" w:w="1949"/>
          </w:tcPr>
          <w:p>
            <w:r/>
            <w:r>
              <w:rPr>
                <w:sz w:val="18"/>
              </w:rPr>
              <w:t>PASS</w:t>
            </w:r>
          </w:p>
        </w:tc>
      </w:tr>
      <w:tr>
        <w:tc>
          <w:tcPr>
            <w:tcW w:type="dxa" w:w="1949"/>
          </w:tcPr>
          <w:p>
            <w:r/>
            <w:r>
              <w:rPr>
                <w:sz w:val="18"/>
              </w:rPr>
              <w:t>Publication date + cosine similarity displayed</w:t>
            </w:r>
          </w:p>
        </w:tc>
        <w:tc>
          <w:tcPr>
            <w:tcW w:type="dxa" w:w="1949"/>
          </w:tcPr>
          <w:p>
            <w:r/>
            <w:r>
              <w:rPr>
                <w:sz w:val="18"/>
              </w:rPr>
              <w:t>result card fields</w:t>
            </w:r>
          </w:p>
        </w:tc>
        <w:tc>
          <w:tcPr>
            <w:tcW w:type="dxa" w:w="1949"/>
          </w:tcPr>
          <w:p>
            <w:r/>
            <w:r>
              <w:rPr>
                <w:sz w:val="18"/>
              </w:rPr>
              <w:t>Figure 4</w:t>
            </w:r>
          </w:p>
        </w:tc>
        <w:tc>
          <w:tcPr>
            <w:tcW w:type="dxa" w:w="1949"/>
          </w:tcPr>
          <w:p>
            <w:r/>
            <w:r>
              <w:rPr>
                <w:sz w:val="18"/>
              </w:rPr>
              <w:t>5.17</w:t>
            </w:r>
          </w:p>
        </w:tc>
        <w:tc>
          <w:tcPr>
            <w:tcW w:type="dxa" w:w="1949"/>
          </w:tcPr>
          <w:p>
            <w:r/>
            <w:r>
              <w:rPr>
                <w:sz w:val="18"/>
              </w:rPr>
              <w:t>PASS</w:t>
            </w:r>
          </w:p>
        </w:tc>
      </w:tr>
      <w:tr>
        <w:tc>
          <w:tcPr>
            <w:tcW w:type="dxa" w:w="1949"/>
          </w:tcPr>
          <w:p>
            <w:r/>
            <w:r>
              <w:rPr>
                <w:sz w:val="18"/>
              </w:rPr>
              <w:t>Real crawl executed against live site</w:t>
            </w:r>
          </w:p>
        </w:tc>
        <w:tc>
          <w:tcPr>
            <w:tcW w:type="dxa" w:w="1949"/>
          </w:tcPr>
          <w:p>
            <w:r/>
            <w:r>
              <w:rPr>
                <w:sz w:val="18"/>
              </w:rPr>
              <w:t>python run.py --crawl</w:t>
            </w:r>
          </w:p>
        </w:tc>
        <w:tc>
          <w:tcPr>
            <w:tcW w:type="dxa" w:w="1949"/>
          </w:tcPr>
          <w:p>
            <w:r/>
            <w:r>
              <w:rPr>
                <w:sz w:val="18"/>
              </w:rPr>
              <w:t>Figure 7 (terminal), 35/35/268/0</w:t>
            </w:r>
          </w:p>
        </w:tc>
        <w:tc>
          <w:tcPr>
            <w:tcW w:type="dxa" w:w="1949"/>
          </w:tcPr>
          <w:p>
            <w:r/>
            <w:r>
              <w:rPr>
                <w:sz w:val="18"/>
              </w:rPr>
              <w:t>5.18</w:t>
            </w:r>
          </w:p>
        </w:tc>
        <w:tc>
          <w:tcPr>
            <w:tcW w:type="dxa" w:w="1949"/>
          </w:tcPr>
          <w:p>
            <w:r/>
            <w:r>
              <w:rPr>
                <w:sz w:val="18"/>
              </w:rPr>
              <w:t>PASS</w:t>
            </w:r>
          </w:p>
        </w:tc>
      </w:tr>
      <w:tr>
        <w:tc>
          <w:tcPr>
            <w:tcW w:type="dxa" w:w="1949"/>
          </w:tcPr>
          <w:p>
            <w:r/>
            <w:r>
              <w:rPr>
                <w:sz w:val="18"/>
              </w:rPr>
              <w:t>Task 1 automated tests</w:t>
            </w:r>
          </w:p>
        </w:tc>
        <w:tc>
          <w:tcPr>
            <w:tcW w:type="dxa" w:w="1949"/>
          </w:tcPr>
          <w:p>
            <w:r/>
            <w:r>
              <w:rPr>
                <w:sz w:val="18"/>
              </w:rPr>
              <w:t>task1_vertical_search/backend/tests/</w:t>
            </w:r>
          </w:p>
        </w:tc>
        <w:tc>
          <w:tcPr>
            <w:tcW w:type="dxa" w:w="1949"/>
          </w:tcPr>
          <w:p>
            <w:r/>
            <w:r>
              <w:rPr>
                <w:sz w:val="18"/>
              </w:rPr>
              <w:t>Figure 8, 29 passed</w:t>
            </w:r>
          </w:p>
        </w:tc>
        <w:tc>
          <w:tcPr>
            <w:tcW w:type="dxa" w:w="1949"/>
          </w:tcPr>
          <w:p>
            <w:r/>
            <w:r>
              <w:rPr>
                <w:sz w:val="18"/>
              </w:rPr>
              <w:t>5.19</w:t>
            </w:r>
          </w:p>
        </w:tc>
        <w:tc>
          <w:tcPr>
            <w:tcW w:type="dxa" w:w="1949"/>
          </w:tcPr>
          <w:p>
            <w:r/>
            <w:r>
              <w:rPr>
                <w:sz w:val="18"/>
              </w:rPr>
              <w:t>PASS</w:t>
            </w:r>
          </w:p>
        </w:tc>
      </w:tr>
      <w:tr>
        <w:tc>
          <w:tcPr>
            <w:tcW w:type="dxa" w:w="1949"/>
          </w:tcPr>
          <w:p>
            <w:r/>
            <w:r>
              <w:rPr>
                <w:sz w:val="18"/>
              </w:rPr>
              <w:t>Economics/Entertainment/Politics, ≥100 total</w:t>
            </w:r>
          </w:p>
        </w:tc>
        <w:tc>
          <w:tcPr>
            <w:tcW w:type="dxa" w:w="1949"/>
          </w:tcPr>
          <w:p>
            <w:r/>
            <w:r>
              <w:rPr>
                <w:sz w:val="18"/>
              </w:rPr>
              <w:t>scripts/build_dataset.py</w:t>
            </w:r>
          </w:p>
        </w:tc>
        <w:tc>
          <w:tcPr>
            <w:tcW w:type="dxa" w:w="1949"/>
          </w:tcPr>
          <w:p>
            <w:r/>
            <w:r>
              <w:rPr>
                <w:sz w:val="18"/>
              </w:rPr>
              <w:t>Table 7, 540 total</w:t>
            </w:r>
          </w:p>
        </w:tc>
        <w:tc>
          <w:tcPr>
            <w:tcW w:type="dxa" w:w="1949"/>
          </w:tcPr>
          <w:p>
            <w:r/>
            <w:r>
              <w:rPr>
                <w:sz w:val="18"/>
              </w:rPr>
              <w:t>6.3</w:t>
            </w:r>
          </w:p>
        </w:tc>
        <w:tc>
          <w:tcPr>
            <w:tcW w:type="dxa" w:w="1949"/>
          </w:tcPr>
          <w:p>
            <w:r/>
            <w:r>
              <w:rPr>
                <w:sz w:val="18"/>
              </w:rPr>
              <w:t>PASS</w:t>
            </w:r>
          </w:p>
        </w:tc>
      </w:tr>
      <w:tr>
        <w:tc>
          <w:tcPr>
            <w:tcW w:type="dxa" w:w="1949"/>
          </w:tcPr>
          <w:p>
            <w:r/>
            <w:r>
              <w:rPr>
                <w:sz w:val="18"/>
              </w:rPr>
              <w:t>Standard clustering method (K-Means)</w:t>
            </w:r>
          </w:p>
        </w:tc>
        <w:tc>
          <w:tcPr>
            <w:tcW w:type="dxa" w:w="1949"/>
          </w:tcPr>
          <w:p>
            <w:r/>
            <w:r>
              <w:rPr>
                <w:sz w:val="18"/>
              </w:rPr>
              <w:t>clustering/kmeans_model.py</w:t>
            </w:r>
          </w:p>
        </w:tc>
        <w:tc>
          <w:tcPr>
            <w:tcW w:type="dxa" w:w="1949"/>
          </w:tcPr>
          <w:p>
            <w:r/>
            <w:r>
              <w:rPr>
                <w:sz w:val="18"/>
              </w:rPr>
              <w:t>Section 6.6</w:t>
            </w:r>
          </w:p>
        </w:tc>
        <w:tc>
          <w:tcPr>
            <w:tcW w:type="dxa" w:w="1949"/>
          </w:tcPr>
          <w:p>
            <w:r/>
            <w:r>
              <w:rPr>
                <w:sz w:val="18"/>
              </w:rPr>
              <w:t>6.6</w:t>
            </w:r>
          </w:p>
        </w:tc>
        <w:tc>
          <w:tcPr>
            <w:tcW w:type="dxa" w:w="1949"/>
          </w:tcPr>
          <w:p>
            <w:r/>
            <w:r>
              <w:rPr>
                <w:sz w:val="18"/>
              </w:rPr>
              <w:t>PASS</w:t>
            </w:r>
          </w:p>
        </w:tc>
      </w:tr>
      <w:tr>
        <w:tc>
          <w:tcPr>
            <w:tcW w:type="dxa" w:w="1949"/>
          </w:tcPr>
          <w:p>
            <w:r/>
            <w:r>
              <w:rPr>
                <w:sz w:val="18"/>
              </w:rPr>
              <w:t>Classify new user document</w:t>
            </w:r>
          </w:p>
        </w:tc>
        <w:tc>
          <w:tcPr>
            <w:tcW w:type="dxa" w:w="1949"/>
          </w:tcPr>
          <w:p>
            <w:r/>
            <w:r>
              <w:rPr>
                <w:sz w:val="18"/>
              </w:rPr>
              <w:t>routes/api.py /api/classify</w:t>
            </w:r>
          </w:p>
        </w:tc>
        <w:tc>
          <w:tcPr>
            <w:tcW w:type="dxa" w:w="1949"/>
          </w:tcPr>
          <w:p>
            <w:r/>
            <w:r>
              <w:rPr>
                <w:sz w:val="18"/>
              </w:rPr>
              <w:t>Figure 12</w:t>
            </w:r>
          </w:p>
        </w:tc>
        <w:tc>
          <w:tcPr>
            <w:tcW w:type="dxa" w:w="1949"/>
          </w:tcPr>
          <w:p>
            <w:r/>
            <w:r>
              <w:rPr>
                <w:sz w:val="18"/>
              </w:rPr>
              <w:t>6.8</w:t>
            </w:r>
          </w:p>
        </w:tc>
        <w:tc>
          <w:tcPr>
            <w:tcW w:type="dxa" w:w="1949"/>
          </w:tcPr>
          <w:p>
            <w:r/>
            <w:r>
              <w:rPr>
                <w:sz w:val="18"/>
              </w:rPr>
              <w:t>PASS</w:t>
            </w:r>
          </w:p>
        </w:tc>
      </w:tr>
      <w:tr>
        <w:tc>
          <w:tcPr>
            <w:tcW w:type="dxa" w:w="1949"/>
          </w:tcPr>
          <w:p>
            <w:r/>
            <w:r>
              <w:rPr>
                <w:sz w:val="18"/>
              </w:rPr>
              <w:t>Prediction saved to MongoDB</w:t>
            </w:r>
          </w:p>
        </w:tc>
        <w:tc>
          <w:tcPr>
            <w:tcW w:type="dxa" w:w="1949"/>
          </w:tcPr>
          <w:p>
            <w:r/>
            <w:r>
              <w:rPr>
                <w:sz w:val="18"/>
              </w:rPr>
              <w:t>database/mongo_client.py save_prediction()</w:t>
            </w:r>
          </w:p>
        </w:tc>
        <w:tc>
          <w:tcPr>
            <w:tcW w:type="dxa" w:w="1949"/>
          </w:tcPr>
          <w:p>
            <w:r/>
            <w:r>
              <w:rPr>
                <w:sz w:val="18"/>
              </w:rPr>
              <w:t>Section 6.9</w:t>
            </w:r>
          </w:p>
        </w:tc>
        <w:tc>
          <w:tcPr>
            <w:tcW w:type="dxa" w:w="1949"/>
          </w:tcPr>
          <w:p>
            <w:r/>
            <w:r>
              <w:rPr>
                <w:sz w:val="18"/>
              </w:rPr>
              <w:t>6.9</w:t>
            </w:r>
          </w:p>
        </w:tc>
        <w:tc>
          <w:tcPr>
            <w:tcW w:type="dxa" w:w="1949"/>
          </w:tcPr>
          <w:p>
            <w:r/>
            <w:r>
              <w:rPr>
                <w:sz w:val="18"/>
              </w:rPr>
              <w:t>PASS</w:t>
            </w:r>
          </w:p>
        </w:tc>
      </w:tr>
      <w:tr>
        <w:tc>
          <w:tcPr>
            <w:tcW w:type="dxa" w:w="1949"/>
          </w:tcPr>
          <w:p>
            <w:r/>
            <w:r>
              <w:rPr>
                <w:sz w:val="18"/>
              </w:rPr>
              <w:t>Clustering visualisation</w:t>
            </w:r>
          </w:p>
        </w:tc>
        <w:tc>
          <w:tcPr>
            <w:tcW w:type="dxa" w:w="1949"/>
          </w:tcPr>
          <w:p>
            <w:r/>
            <w:r>
              <w:rPr>
                <w:sz w:val="18"/>
              </w:rPr>
              <w:t>visualization/pca_plot.py</w:t>
            </w:r>
          </w:p>
        </w:tc>
        <w:tc>
          <w:tcPr>
            <w:tcW w:type="dxa" w:w="1949"/>
          </w:tcPr>
          <w:p>
            <w:r/>
            <w:r>
              <w:rPr>
                <w:sz w:val="18"/>
              </w:rPr>
              <w:t>Figure 14</w:t>
            </w:r>
          </w:p>
        </w:tc>
        <w:tc>
          <w:tcPr>
            <w:tcW w:type="dxa" w:w="1949"/>
          </w:tcPr>
          <w:p>
            <w:r/>
            <w:r>
              <w:rPr>
                <w:sz w:val="18"/>
              </w:rPr>
              <w:t>6.10</w:t>
            </w:r>
          </w:p>
        </w:tc>
        <w:tc>
          <w:tcPr>
            <w:tcW w:type="dxa" w:w="1949"/>
          </w:tcPr>
          <w:p>
            <w:r/>
            <w:r>
              <w:rPr>
                <w:sz w:val="18"/>
              </w:rPr>
              <w:t>PASS</w:t>
            </w:r>
          </w:p>
        </w:tc>
      </w:tr>
      <w:tr>
        <w:tc>
          <w:tcPr>
            <w:tcW w:type="dxa" w:w="1949"/>
          </w:tcPr>
          <w:p>
            <w:r/>
            <w:r>
              <w:rPr>
                <w:sz w:val="18"/>
              </w:rPr>
              <w:t>Task 2 automated tests</w:t>
            </w:r>
          </w:p>
        </w:tc>
        <w:tc>
          <w:tcPr>
            <w:tcW w:type="dxa" w:w="1949"/>
          </w:tcPr>
          <w:p>
            <w:r/>
            <w:r>
              <w:rPr>
                <w:sz w:val="18"/>
              </w:rPr>
              <w:t>task2_document_clustering/backend/tests/</w:t>
            </w:r>
          </w:p>
        </w:tc>
        <w:tc>
          <w:tcPr>
            <w:tcW w:type="dxa" w:w="1949"/>
          </w:tcPr>
          <w:p>
            <w:r/>
            <w:r>
              <w:rPr>
                <w:sz w:val="18"/>
              </w:rPr>
              <w:t>Figure 15, 21 passed</w:t>
            </w:r>
          </w:p>
        </w:tc>
        <w:tc>
          <w:tcPr>
            <w:tcW w:type="dxa" w:w="1949"/>
          </w:tcPr>
          <w:p>
            <w:r/>
            <w:r>
              <w:rPr>
                <w:sz w:val="18"/>
              </w:rPr>
              <w:t>6.15</w:t>
            </w:r>
          </w:p>
        </w:tc>
        <w:tc>
          <w:tcPr>
            <w:tcW w:type="dxa" w:w="1949"/>
          </w:tcPr>
          <w:p>
            <w:r/>
            <w:r>
              <w:rPr>
                <w:sz w:val="18"/>
              </w:rPr>
              <w:t>PASS</w:t>
            </w:r>
          </w:p>
        </w:tc>
      </w:tr>
      <w:tr>
        <w:tc>
          <w:tcPr>
            <w:tcW w:type="dxa" w:w="1949"/>
          </w:tcPr>
          <w:p>
            <w:r/>
            <w:r>
              <w:rPr>
                <w:sz w:val="18"/>
              </w:rPr>
              <w:t>Individual report / AI-tool acknowledgement</w:t>
            </w:r>
          </w:p>
        </w:tc>
        <w:tc>
          <w:tcPr>
            <w:tcW w:type="dxa" w:w="1949"/>
          </w:tcPr>
          <w:p>
            <w:r/>
            <w:r>
              <w:rPr>
                <w:sz w:val="18"/>
              </w:rPr>
              <w:t>This document; ENGINEERING_NOTES.md</w:t>
            </w:r>
          </w:p>
        </w:tc>
        <w:tc>
          <w:tcPr>
            <w:tcW w:type="dxa" w:w="1949"/>
          </w:tcPr>
          <w:p>
            <w:r/>
            <w:r>
              <w:rPr>
                <w:sz w:val="18"/>
              </w:rPr>
              <w:t>This section</w:t>
            </w:r>
          </w:p>
        </w:tc>
        <w:tc>
          <w:tcPr>
            <w:tcW w:type="dxa" w:w="1949"/>
          </w:tcPr>
          <w:p>
            <w:r/>
            <w:r>
              <w:rPr>
                <w:sz w:val="18"/>
              </w:rPr>
              <w:t>N/A</w:t>
            </w:r>
          </w:p>
        </w:tc>
        <w:tc>
          <w:tcPr>
            <w:tcW w:type="dxa" w:w="1949"/>
          </w:tcPr>
          <w:p>
            <w:r/>
            <w:r>
              <w:rPr>
                <w:sz w:val="18"/>
              </w:rPr>
              <w:t>See note below</w:t>
            </w:r>
          </w:p>
        </w:tc>
      </w:tr>
    </w:tbl>
    <w:p>
      <w:pPr>
        <w:spacing w:line="480" w:lineRule="auto" w:before="0" w:after="0"/>
      </w:pPr>
    </w:p>
    <w:p>
      <w:pPr>
        <w:spacing w:line="480" w:lineRule="auto" w:before="0" w:after="0"/>
      </w:pPr>
      <w:r>
        <w:rPr>
          <w:rFonts w:ascii="Times New Roman" w:hAnsi="Times New Roman"/>
          <w:b w:val="0"/>
          <w:i/>
          <w:sz w:val="24"/>
        </w:rPr>
        <w:t>Note on the final row: this report and the underlying software were produced with assistance from an AI coding assistant (Claude, by Anthropic), used as a development and documentation tool in the way described in documentation/ENGINEERING_NOTES.md. The critical-analysis sections marked 'AUTHOR ANALYSIS REQUIRED' throughout this document are left for the submitting student to complete in their own words, and any AI tool use should be acknowledged in line with the module's stated academic integrity policy before submission.</w:t>
      </w:r>
    </w:p>
    <w:p>
      <w:pPr>
        <w:spacing w:line="480" w:lineRule="auto" w:before="0" w:after="0"/>
      </w:pPr>
      <w:r>
        <w:rPr>
          <w:rFonts w:ascii="Times New Roman" w:hAnsi="Times New Roman"/>
          <w:sz w:val="24"/>
        </w:rPr>
        <w:br w:type="page"/>
      </w:r>
    </w:p>
    <w:p>
      <w:pPr>
        <w:pStyle w:val="Heading1"/>
      </w:pPr>
      <w:r>
        <w:rPr>
          <w:color w:val="141B3C"/>
        </w:rPr>
        <w:t>Appendix A — Full Source Code Listings</w:t>
      </w:r>
    </w:p>
    <w:p>
      <w:pPr>
        <w:spacing w:line="480" w:lineRule="auto" w:before="0" w:after="0"/>
      </w:pPr>
      <w:r>
        <w:rPr>
          <w:rFonts w:ascii="Times New Roman" w:hAnsi="Times New Roman"/>
          <w:b w:val="0"/>
          <w:i/>
          <w:sz w:val="24"/>
        </w:rPr>
        <w:t>Complete, unedited contents of the key implementation files referenced throughout this report, read directly from the submitted codebase.</w:t>
      </w:r>
    </w:p>
    <w:p>
      <w:pPr>
        <w:pStyle w:val="Heading3"/>
      </w:pPr>
      <w:r>
        <w:rPr>
          <w:color w:val="0F7EA3"/>
        </w:rPr>
        <w:t>A.1  Crawler orchestration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task1_vertical_search/backend/crawler/pure_crawler.py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Focused breadth-first crawler for Coventry University's pureportal, scoped</w:t>
            </w:r>
          </w:p>
          <w:p>
            <w:pPr>
              <w:spacing w:after="0" w:line="252" w:lineRule="auto"/>
            </w:pPr>
            <w:r>
              <w:rPr>
                <w:rFonts w:ascii="Consolas" w:hAnsi="Consolas"/>
                <w:color w:val="D7DEE9"/>
                <w:sz w:val="17"/>
              </w:rPr>
              <w:t>to the Centre for Healthcare and Community 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Design note (important, and documented honestly rather than glossed over):</w:t>
            </w:r>
          </w:p>
          <w:p>
            <w:pPr>
              <w:spacing w:after="0" w:line="252" w:lineRule="auto"/>
            </w:pPr>
            <w:r>
              <w:rPr>
                <w:rFonts w:ascii="Consolas" w:hAnsi="Consolas"/>
                <w:color w:val="D7DEE9"/>
                <w:sz w:val="17"/>
              </w:rPr>
              <w:t>Coventry's pureportal serves the organisation's *listing* views</w:t>
            </w:r>
          </w:p>
          <w:p>
            <w:pPr>
              <w:spacing w:after="0" w:line="252" w:lineRule="auto"/>
            </w:pPr>
            <w:r>
              <w:rPr>
                <w:rFonts w:ascii="Consolas" w:hAnsi="Consolas"/>
                <w:color w:val="D7DEE9"/>
                <w:sz w:val="17"/>
              </w:rPr>
              <w:t>(".../publications/" and ".../persons/") from behind Cloudflare bot</w:t>
            </w:r>
          </w:p>
          <w:p>
            <w:pPr>
              <w:spacing w:after="0" w:line="252" w:lineRule="auto"/>
            </w:pPr>
            <w:r>
              <w:rPr>
                <w:rFonts w:ascii="Consolas" w:hAnsi="Consolas"/>
                <w:color w:val="D7DEE9"/>
                <w:sz w:val="17"/>
              </w:rPr>
              <w:t>management -- confirmed by inspecting the response, which carries</w:t>
            </w:r>
          </w:p>
          <w:p>
            <w:pPr>
              <w:spacing w:after="0" w:line="252" w:lineRule="auto"/>
            </w:pPr>
            <w:r>
              <w:rPr>
                <w:rFonts w:ascii="Consolas" w:hAnsi="Consolas"/>
                <w:color w:val="D7DEE9"/>
                <w:sz w:val="17"/>
              </w:rPr>
              <w:t>"Cf-Mitigated"/"CF-RAY" headers and an empty 403 body regardless of</w:t>
            </w:r>
          </w:p>
          <w:p>
            <w:pPr>
              <w:spacing w:after="0" w:line="252" w:lineRule="auto"/>
            </w:pPr>
            <w:r>
              <w:rPr>
                <w:rFonts w:ascii="Consolas" w:hAnsi="Consolas"/>
                <w:color w:val="D7DEE9"/>
                <w:sz w:val="17"/>
              </w:rPr>
              <w:t>User-Agent or headers sent. Canonical single-item pages</w:t>
            </w:r>
          </w:p>
          <w:p>
            <w:pPr>
              <w:spacing w:after="0" w:line="252" w:lineRule="auto"/>
            </w:pPr>
            <w:r>
              <w:rPr>
                <w:rFonts w:ascii="Consolas" w:hAnsi="Consolas"/>
                <w:color w:val="D7DEE9"/>
                <w:sz w:val="17"/>
              </w:rPr>
              <w:t>(the organisation root, individual "/en/publications/&lt;slug&gt;/" pages and</w:t>
            </w:r>
          </w:p>
          <w:p>
            <w:pPr>
              <w:spacing w:after="0" w:line="252" w:lineRule="auto"/>
            </w:pPr>
            <w:r>
              <w:rPr>
                <w:rFonts w:ascii="Consolas" w:hAnsi="Consolas"/>
                <w:color w:val="D7DEE9"/>
                <w:sz w:val="17"/>
              </w:rPr>
              <w:t>individual "/en/persons/&lt;slug&gt;/" pages) are NOT behind that protection and</w:t>
            </w:r>
          </w:p>
          <w:p>
            <w:pPr>
              <w:spacing w:after="0" w:line="252" w:lineRule="auto"/>
            </w:pPr>
            <w:r>
              <w:rPr>
                <w:rFonts w:ascii="Consolas" w:hAnsi="Consolas"/>
                <w:color w:val="D7DEE9"/>
                <w:sz w:val="17"/>
              </w:rPr>
              <w:t>return normal 200 responses.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crawler therefore does not attempt to defeat that protection. Instead</w:t>
            </w:r>
          </w:p>
          <w:p>
            <w:pPr>
              <w:spacing w:after="0" w:line="252" w:lineRule="auto"/>
            </w:pPr>
            <w:r>
              <w:rPr>
                <w:rFonts w:ascii="Consolas" w:hAnsi="Consolas"/>
                <w:color w:val="D7DEE9"/>
                <w:sz w:val="17"/>
              </w:rPr>
              <w:t>it discovers publications and profiles the way a human following links</w:t>
            </w:r>
          </w:p>
          <w:p>
            <w:pPr>
              <w:spacing w:after="0" w:line="252" w:lineRule="auto"/>
            </w:pPr>
            <w:r>
              <w:rPr>
                <w:rFonts w:ascii="Consolas" w:hAnsi="Consolas"/>
                <w:color w:val="D7DEE9"/>
                <w:sz w:val="17"/>
              </w:rPr>
              <w:t>would: the organisation root page embeds a "highlighted research output"</w:t>
            </w:r>
          </w:p>
          <w:p>
            <w:pPr>
              <w:spacing w:after="0" w:line="252" w:lineRule="auto"/>
            </w:pPr>
            <w:r>
              <w:rPr>
                <w:rFonts w:ascii="Consolas" w:hAnsi="Consolas"/>
                <w:color w:val="D7DEE9"/>
                <w:sz w:val="17"/>
              </w:rPr>
              <w:t>and "profiles" widget with real links; each profile page embeds that</w:t>
            </w:r>
          </w:p>
          <w:p>
            <w:pPr>
              <w:spacing w:after="0" w:line="252" w:lineRule="auto"/>
            </w:pPr>
            <w:r>
              <w:rPr>
                <w:rFonts w:ascii="Consolas" w:hAnsi="Consolas"/>
                <w:color w:val="D7DEE9"/>
                <w:sz w:val="17"/>
              </w:rPr>
              <w:t>person's own research outputs; each publication page lists its authors'</w:t>
            </w:r>
          </w:p>
          <w:p>
            <w:pPr>
              <w:spacing w:after="0" w:line="252" w:lineRule="auto"/>
            </w:pPr>
            <w:r>
              <w:rPr>
                <w:rFonts w:ascii="Consolas" w:hAnsi="Consolas"/>
                <w:color w:val="D7DEE9"/>
                <w:sz w:val="17"/>
              </w:rPr>
              <w:t>profile links. Starting from the seed and following those two link types</w:t>
            </w:r>
          </w:p>
          <w:p>
            <w:pPr>
              <w:spacing w:after="0" w:line="252" w:lineRule="auto"/>
            </w:pPr>
            <w:r>
              <w:rPr>
                <w:rFonts w:ascii="Consolas" w:hAnsi="Consolas"/>
                <w:color w:val="D7DEE9"/>
                <w:sz w:val="17"/>
              </w:rPr>
              <w:t>back and forth (a standard BFS over the citation/co-authorship graph)</w:t>
            </w:r>
          </w:p>
          <w:p>
            <w:pPr>
              <w:spacing w:after="0" w:line="252" w:lineRule="auto"/>
            </w:pPr>
            <w:r>
              <w:rPr>
                <w:rFonts w:ascii="Consolas" w:hAnsi="Consolas"/>
                <w:color w:val="D7DEE9"/>
                <w:sz w:val="17"/>
              </w:rPr>
              <w:t>reaches a substantial, real, verifiable subset of the unit's publications</w:t>
            </w:r>
          </w:p>
          <w:p>
            <w:pPr>
              <w:spacing w:after="0" w:line="252" w:lineRule="auto"/>
            </w:pPr>
            <w:r>
              <w:rPr>
                <w:rFonts w:ascii="Consolas" w:hAnsi="Consolas"/>
                <w:color w:val="D7DEE9"/>
                <w:sz w:val="17"/>
              </w:rPr>
              <w:t>and profiles using only pages the site serves openly -- while still</w:t>
            </w:r>
          </w:p>
          <w:p>
            <w:pPr>
              <w:spacing w:after="0" w:line="252" w:lineRule="auto"/>
            </w:pPr>
            <w:r>
              <w:rPr>
                <w:rFonts w:ascii="Consolas" w:hAnsi="Consolas"/>
                <w:color w:val="D7DEE9"/>
                <w:sz w:val="17"/>
              </w:rPr>
              <w:t>respecting robots.txt and the crawl-delay it publishes.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crawl is bounded (MAX_PUBLICATIONS, MAX_PROFILES, MAX_CRAWL_SECONDS)</w:t>
            </w:r>
          </w:p>
          <w:p>
            <w:pPr>
              <w:spacing w:after="0" w:line="252" w:lineRule="auto"/>
            </w:pPr>
            <w:r>
              <w:rPr>
                <w:rFonts w:ascii="Consolas" w:hAnsi="Consolas"/>
                <w:color w:val="D7DEE9"/>
                <w:sz w:val="17"/>
              </w:rPr>
              <w:t>so it provably cannot run forever, and every publication/profile is only</w:t>
            </w:r>
          </w:p>
          <w:p>
            <w:pPr>
              <w:spacing w:after="0" w:line="252" w:lineRule="auto"/>
            </w:pPr>
            <w:r>
              <w:rPr>
                <w:rFonts w:ascii="Consolas" w:hAnsi="Consolas"/>
                <w:color w:val="D7DEE9"/>
                <w:sz w:val="17"/>
              </w:rPr>
              <w:t>kept if the page itself confirms membership of the target centre.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import time</w:t>
            </w:r>
          </w:p>
          <w:p>
            <w:pPr>
              <w:spacing w:after="0" w:line="252" w:lineRule="auto"/>
            </w:pPr>
            <w:r>
              <w:rPr>
                <w:rFonts w:ascii="Consolas" w:hAnsi="Consolas"/>
                <w:color w:val="D7DEE9"/>
                <w:sz w:val="17"/>
              </w:rPr>
              <w:t>from collections import deque</w:t>
            </w:r>
          </w:p>
          <w:p>
            <w:pPr>
              <w:spacing w:after="0" w:line="252" w:lineRule="auto"/>
            </w:pPr>
            <w:r>
              <w:rPr>
                <w:rFonts w:ascii="Consolas" w:hAnsi="Consolas"/>
                <w:color w:val="D7DEE9"/>
                <w:sz w:val="17"/>
              </w:rPr>
              <w:t>from dataclasses import dataclass, field</w:t>
            </w:r>
          </w:p>
          <w:p>
            <w:pPr>
              <w:spacing w:after="0" w:line="252" w:lineRule="auto"/>
            </w:pPr>
            <w:r>
              <w:rPr>
                <w:rFonts w:ascii="Consolas" w:hAnsi="Consolas"/>
                <w:color w:val="D7DEE9"/>
                <w:sz w:val="17"/>
              </w:rPr>
              <w:t>from datetime import datetime, timezone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crawler.http_client import FetchError, RobotsDisallowed, polite_get</w:t>
            </w:r>
          </w:p>
          <w:p>
            <w:pPr>
              <w:spacing w:after="0" w:line="252" w:lineRule="auto"/>
            </w:pPr>
            <w:r>
              <w:rPr>
                <w:rFonts w:ascii="Consolas" w:hAnsi="Consolas"/>
                <w:color w:val="D7DEE9"/>
                <w:sz w:val="17"/>
              </w:rPr>
              <w:t>from crawler.parsers import extract_links, parse_profile_detail, parse_publication_detail</w:t>
            </w:r>
          </w:p>
          <w:p>
            <w:pPr>
              <w:spacing w:after="0" w:line="252" w:lineRule="auto"/>
            </w:pPr>
            <w:r>
              <w:rPr>
                <w:rFonts w:ascii="Consolas" w:hAnsi="Consolas"/>
                <w:color w:val="D7DEE9"/>
                <w:sz w:val="17"/>
              </w:rPr>
              <w:t>from database.mongo_client import crawl_logs_col, upsert_profile, upsert_research_output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@dataclass</w:t>
            </w:r>
          </w:p>
          <w:p>
            <w:pPr>
              <w:spacing w:after="0" w:line="252" w:lineRule="auto"/>
            </w:pPr>
            <w:r>
              <w:rPr>
                <w:rFonts w:ascii="Consolas" w:hAnsi="Consolas"/>
                <w:color w:val="D7DEE9"/>
                <w:sz w:val="17"/>
              </w:rPr>
              <w:t>class CrawlStats:</w:t>
            </w:r>
          </w:p>
          <w:p>
            <w:pPr>
              <w:spacing w:after="0" w:line="252" w:lineRule="auto"/>
            </w:pPr>
            <w:r>
              <w:rPr>
                <w:rFonts w:ascii="Consolas" w:hAnsi="Consolas"/>
                <w:color w:val="D7DEE9"/>
                <w:sz w:val="17"/>
              </w:rPr>
              <w:t xml:space="preserve">    started_at: datetime = field(default_factory=lambda: datetime.now(timezone.utc))</w:t>
            </w:r>
          </w:p>
          <w:p>
            <w:pPr>
              <w:spacing w:after="0" w:line="252" w:lineRule="auto"/>
            </w:pPr>
            <w:r>
              <w:rPr>
                <w:rFonts w:ascii="Consolas" w:hAnsi="Consolas"/>
                <w:color w:val="D7DEE9"/>
                <w:sz w:val="17"/>
              </w:rPr>
              <w:t xml:space="preserve">    finished_at: datetime | None = None</w:t>
            </w:r>
          </w:p>
          <w:p>
            <w:pPr>
              <w:spacing w:after="0" w:line="252" w:lineRule="auto"/>
            </w:pPr>
            <w:r>
              <w:rPr>
                <w:rFonts w:ascii="Consolas" w:hAnsi="Consolas"/>
                <w:color w:val="D7DEE9"/>
                <w:sz w:val="17"/>
              </w:rPr>
              <w:t xml:space="preserve">    seed_url: str = settings.SEED_URL</w:t>
            </w:r>
          </w:p>
          <w:p>
            <w:pPr>
              <w:spacing w:after="0" w:line="252" w:lineRule="auto"/>
            </w:pPr>
            <w:r>
              <w:rPr>
                <w:rFonts w:ascii="Consolas" w:hAnsi="Consolas"/>
                <w:color w:val="D7DEE9"/>
                <w:sz w:val="17"/>
              </w:rPr>
              <w:t xml:space="preserve">    pages_fetched: int = 0</w:t>
            </w:r>
          </w:p>
          <w:p>
            <w:pPr>
              <w:spacing w:after="0" w:line="252" w:lineRule="auto"/>
            </w:pPr>
            <w:r>
              <w:rPr>
                <w:rFonts w:ascii="Consolas" w:hAnsi="Consolas"/>
                <w:color w:val="D7DEE9"/>
                <w:sz w:val="17"/>
              </w:rPr>
              <w:t xml:space="preserve">    fetch_errors: int = 0</w:t>
            </w:r>
          </w:p>
          <w:p>
            <w:pPr>
              <w:spacing w:after="0" w:line="252" w:lineRule="auto"/>
            </w:pPr>
            <w:r>
              <w:rPr>
                <w:rFonts w:ascii="Consolas" w:hAnsi="Consolas"/>
                <w:color w:val="D7DEE9"/>
                <w:sz w:val="17"/>
              </w:rPr>
              <w:t xml:space="preserve">    publications_visited: int = 0</w:t>
            </w:r>
          </w:p>
          <w:p>
            <w:pPr>
              <w:spacing w:after="0" w:line="252" w:lineRule="auto"/>
            </w:pPr>
            <w:r>
              <w:rPr>
                <w:rFonts w:ascii="Consolas" w:hAnsi="Consolas"/>
                <w:color w:val="D7DEE9"/>
                <w:sz w:val="17"/>
              </w:rPr>
              <w:t xml:space="preserve">    publications_inserted: int = 0</w:t>
            </w:r>
          </w:p>
          <w:p>
            <w:pPr>
              <w:spacing w:after="0" w:line="252" w:lineRule="auto"/>
            </w:pPr>
            <w:r>
              <w:rPr>
                <w:rFonts w:ascii="Consolas" w:hAnsi="Consolas"/>
                <w:color w:val="D7DEE9"/>
                <w:sz w:val="17"/>
              </w:rPr>
              <w:t xml:space="preserve">    publications_updated: int = 0</w:t>
            </w:r>
          </w:p>
          <w:p>
            <w:pPr>
              <w:spacing w:after="0" w:line="252" w:lineRule="auto"/>
            </w:pPr>
            <w:r>
              <w:rPr>
                <w:rFonts w:ascii="Consolas" w:hAnsi="Consolas"/>
                <w:color w:val="D7DEE9"/>
                <w:sz w:val="17"/>
              </w:rPr>
              <w:t xml:space="preserve">    publications_skipped_not_centre: int = 0</w:t>
            </w:r>
          </w:p>
          <w:p>
            <w:pPr>
              <w:spacing w:after="0" w:line="252" w:lineRule="auto"/>
            </w:pPr>
            <w:r>
              <w:rPr>
                <w:rFonts w:ascii="Consolas" w:hAnsi="Consolas"/>
                <w:color w:val="D7DEE9"/>
                <w:sz w:val="17"/>
              </w:rPr>
              <w:t xml:space="preserve">    profiles_visited: int = 0</w:t>
            </w:r>
          </w:p>
          <w:p>
            <w:pPr>
              <w:spacing w:after="0" w:line="252" w:lineRule="auto"/>
            </w:pPr>
            <w:r>
              <w:rPr>
                <w:rFonts w:ascii="Consolas" w:hAnsi="Consolas"/>
                <w:color w:val="D7DEE9"/>
                <w:sz w:val="17"/>
              </w:rPr>
              <w:t xml:space="preserve">    profiles_inserted: int = 0</w:t>
            </w:r>
          </w:p>
          <w:p>
            <w:pPr>
              <w:spacing w:after="0" w:line="252" w:lineRule="auto"/>
            </w:pPr>
            <w:r>
              <w:rPr>
                <w:rFonts w:ascii="Consolas" w:hAnsi="Consolas"/>
                <w:color w:val="D7DEE9"/>
                <w:sz w:val="17"/>
              </w:rPr>
              <w:t xml:space="preserve">    profiles_updated: int = 0</w:t>
            </w:r>
          </w:p>
          <w:p>
            <w:pPr>
              <w:spacing w:after="0" w:line="252" w:lineRule="auto"/>
            </w:pPr>
            <w:r>
              <w:rPr>
                <w:rFonts w:ascii="Consolas" w:hAnsi="Consolas"/>
                <w:color w:val="D7DEE9"/>
                <w:sz w:val="17"/>
              </w:rPr>
              <w:t xml:space="preserve">    profiles_skipped_not_centre: int = 0</w:t>
            </w:r>
          </w:p>
          <w:p>
            <w:pPr>
              <w:spacing w:after="0" w:line="252" w:lineRule="auto"/>
            </w:pPr>
            <w:r>
              <w:rPr>
                <w:rFonts w:ascii="Consolas" w:hAnsi="Consolas"/>
                <w:color w:val="D7DEE9"/>
                <w:sz w:val="17"/>
              </w:rPr>
              <w:t xml:space="preserve">    errors: list[str] = field(default_factory=list)</w:t>
            </w:r>
          </w:p>
          <w:p>
            <w:pPr>
              <w:spacing w:after="0" w:line="252" w:lineRule="auto"/>
            </w:pPr>
            <w:r>
              <w:rPr>
                <w:rFonts w:ascii="Consolas" w:hAnsi="Consolas"/>
                <w:color w:val="D7DEE9"/>
                <w:sz w:val="17"/>
              </w:rPr>
              <w:t xml:space="preserve">    stopped_reason: str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def to_doc(self) -&gt; dict:</w:t>
            </w:r>
          </w:p>
          <w:p>
            <w:pPr>
              <w:spacing w:after="0" w:line="252" w:lineRule="auto"/>
            </w:pPr>
            <w:r>
              <w:rPr>
                <w:rFonts w:ascii="Consolas" w:hAnsi="Consolas"/>
                <w:color w:val="D7DEE9"/>
                <w:sz w:val="17"/>
              </w:rPr>
              <w:t xml:space="preserve">        d = self.__dict__.copy()</w:t>
            </w:r>
          </w:p>
          <w:p>
            <w:pPr>
              <w:spacing w:after="0" w:line="252" w:lineRule="auto"/>
            </w:pPr>
            <w:r>
              <w:rPr>
                <w:rFonts w:ascii="Consolas" w:hAnsi="Consolas"/>
                <w:color w:val="D7DEE9"/>
                <w:sz w:val="17"/>
              </w:rPr>
              <w:t xml:space="preserve">        return 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run_crawl() -&gt; CrawlStats:</w:t>
            </w:r>
          </w:p>
          <w:p>
            <w:pPr>
              <w:spacing w:after="0" w:line="252" w:lineRule="auto"/>
            </w:pPr>
            <w:r>
              <w:rPr>
                <w:rFonts w:ascii="Consolas" w:hAnsi="Consolas"/>
                <w:color w:val="D7DEE9"/>
                <w:sz w:val="17"/>
              </w:rPr>
              <w:t xml:space="preserve">    stats = CrawlStats()</w:t>
            </w:r>
          </w:p>
          <w:p>
            <w:pPr>
              <w:spacing w:after="0" w:line="252" w:lineRule="auto"/>
            </w:pPr>
            <w:r>
              <w:rPr>
                <w:rFonts w:ascii="Consolas" w:hAnsi="Consolas"/>
                <w:color w:val="D7DEE9"/>
                <w:sz w:val="17"/>
              </w:rPr>
              <w:t xml:space="preserve">    deadline = time.monotonic() + settings.MAX_CRAWL_SECONDS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visited_publications: set[str] = set()</w:t>
            </w:r>
          </w:p>
          <w:p>
            <w:pPr>
              <w:spacing w:after="0" w:line="252" w:lineRule="auto"/>
            </w:pPr>
            <w:r>
              <w:rPr>
                <w:rFonts w:ascii="Consolas" w:hAnsi="Consolas"/>
                <w:color w:val="D7DEE9"/>
                <w:sz w:val="17"/>
              </w:rPr>
              <w:t xml:space="preserve">    visited_persons: set[str] = set()</w:t>
            </w:r>
          </w:p>
          <w:p>
            <w:pPr>
              <w:spacing w:after="0" w:line="252" w:lineRule="auto"/>
            </w:pPr>
            <w:r>
              <w:rPr>
                <w:rFonts w:ascii="Consolas" w:hAnsi="Consolas"/>
                <w:color w:val="D7DEE9"/>
                <w:sz w:val="17"/>
              </w:rPr>
              <w:t xml:space="preserve">    publication_queue: deque[str] = deque()</w:t>
            </w:r>
          </w:p>
          <w:p>
            <w:pPr>
              <w:spacing w:after="0" w:line="252" w:lineRule="auto"/>
            </w:pPr>
            <w:r>
              <w:rPr>
                <w:rFonts w:ascii="Consolas" w:hAnsi="Consolas"/>
                <w:color w:val="D7DEE9"/>
                <w:sz w:val="17"/>
              </w:rPr>
              <w:t xml:space="preserve">    person_queue: deque[str] = deque()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logger.info("Crawl started. Seed: %s", settings.SEED_URL)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seed_html = polite_get(settings.SEED_URL)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stats.errors.append(f"Failed to fetch seed page: {exc}")</w:t>
            </w:r>
          </w:p>
          <w:p>
            <w:pPr>
              <w:spacing w:after="0" w:line="252" w:lineRule="auto"/>
            </w:pPr>
            <w:r>
              <w:rPr>
                <w:rFonts w:ascii="Consolas" w:hAnsi="Consolas"/>
                <w:color w:val="D7DEE9"/>
                <w:sz w:val="17"/>
              </w:rPr>
              <w:t xml:space="preserve">        stats.stopped_reason = "seed_fetch_failed"</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logger.error("Crawl aborted: could not fetch seed page (%s)", exc)</w:t>
            </w:r>
          </w:p>
          <w:p>
            <w:pPr>
              <w:spacing w:after="0" w:line="252" w:lineRule="auto"/>
            </w:pPr>
            <w:r>
              <w:rPr>
                <w:rFonts w:ascii="Consolas" w:hAnsi="Consolas"/>
                <w:color w:val="D7DEE9"/>
                <w:sz w:val="17"/>
              </w:rPr>
              <w:t xml:space="preserve">        return stats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seed_links = extract_links(seed_html, settings.SEED_URL)</w:t>
            </w:r>
          </w:p>
          <w:p>
            <w:pPr>
              <w:spacing w:after="0" w:line="252" w:lineRule="auto"/>
            </w:pPr>
            <w:r>
              <w:rPr>
                <w:rFonts w:ascii="Consolas" w:hAnsi="Consolas"/>
                <w:color w:val="D7DEE9"/>
                <w:sz w:val="17"/>
              </w:rPr>
              <w:t xml:space="preserve">    for u in seed_links["publications"]:</w:t>
            </w:r>
          </w:p>
          <w:p>
            <w:pPr>
              <w:spacing w:after="0" w:line="252" w:lineRule="auto"/>
            </w:pPr>
            <w:r>
              <w:rPr>
                <w:rFonts w:ascii="Consolas" w:hAnsi="Consolas"/>
                <w:color w:val="D7DEE9"/>
                <w:sz w:val="17"/>
              </w:rPr>
              <w:t xml:space="preserve">        publication_queue.append(u)</w:t>
            </w:r>
          </w:p>
          <w:p>
            <w:pPr>
              <w:spacing w:after="0" w:line="252" w:lineRule="auto"/>
            </w:pPr>
            <w:r>
              <w:rPr>
                <w:rFonts w:ascii="Consolas" w:hAnsi="Consolas"/>
                <w:color w:val="D7DEE9"/>
                <w:sz w:val="17"/>
              </w:rPr>
              <w:t xml:space="preserve">    for u in seed_links["persons"]:</w:t>
            </w:r>
          </w:p>
          <w:p>
            <w:pPr>
              <w:spacing w:after="0" w:line="252" w:lineRule="auto"/>
            </w:pPr>
            <w:r>
              <w:rPr>
                <w:rFonts w:ascii="Consolas" w:hAnsi="Consolas"/>
                <w:color w:val="D7DEE9"/>
                <w:sz w:val="17"/>
              </w:rPr>
              <w:t xml:space="preserve">        person_queue.append(u)</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"Seed page parsed: %d publication links, %d profile links discovered.",</w:t>
            </w:r>
          </w:p>
          <w:p>
            <w:pPr>
              <w:spacing w:after="0" w:line="252" w:lineRule="auto"/>
            </w:pPr>
            <w:r>
              <w:rPr>
                <w:rFonts w:ascii="Consolas" w:hAnsi="Consolas"/>
                <w:color w:val="D7DEE9"/>
                <w:sz w:val="17"/>
              </w:rPr>
              <w:t xml:space="preserve">        len(publication_queue), len(person_queue),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while publication_queue or person_queue:</w:t>
            </w:r>
          </w:p>
          <w:p>
            <w:pPr>
              <w:spacing w:after="0" w:line="252" w:lineRule="auto"/>
            </w:pPr>
            <w:r>
              <w:rPr>
                <w:rFonts w:ascii="Consolas" w:hAnsi="Consolas"/>
                <w:color w:val="D7DEE9"/>
                <w:sz w:val="17"/>
              </w:rPr>
              <w:t xml:space="preserve">        if time.monotonic() &gt; deadline:</w:t>
            </w:r>
          </w:p>
          <w:p>
            <w:pPr>
              <w:spacing w:after="0" w:line="252" w:lineRule="auto"/>
            </w:pPr>
            <w:r>
              <w:rPr>
                <w:rFonts w:ascii="Consolas" w:hAnsi="Consolas"/>
                <w:color w:val="D7DEE9"/>
                <w:sz w:val="17"/>
              </w:rPr>
              <w:t xml:space="preserve">            stats.stopped_reason = "max_crawl_seconds_reached"</w:t>
            </w:r>
          </w:p>
          <w:p>
            <w:pPr>
              <w:spacing w:after="0" w:line="252" w:lineRule="auto"/>
            </w:pPr>
            <w:r>
              <w:rPr>
                <w:rFonts w:ascii="Consolas" w:hAnsi="Consolas"/>
                <w:color w:val="D7DEE9"/>
                <w:sz w:val="17"/>
              </w:rPr>
              <w:t xml:space="preserve">            logger.warning("Crawl time budget exhausted,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if (</w:t>
            </w:r>
          </w:p>
          <w:p>
            <w:pPr>
              <w:spacing w:after="0" w:line="252" w:lineRule="auto"/>
            </w:pPr>
            <w:r>
              <w:rPr>
                <w:rFonts w:ascii="Consolas" w:hAnsi="Consolas"/>
                <w:color w:val="D7DEE9"/>
                <w:sz w:val="17"/>
              </w:rPr>
              <w:t xml:space="preserve">            len(visited_publications) &gt;= settings.MAX_PUBLICATIONS</w:t>
            </w:r>
          </w:p>
          <w:p>
            <w:pPr>
              <w:spacing w:after="0" w:line="252" w:lineRule="auto"/>
            </w:pPr>
            <w:r>
              <w:rPr>
                <w:rFonts w:ascii="Consolas" w:hAnsi="Consolas"/>
                <w:color w:val="D7DEE9"/>
                <w:sz w:val="17"/>
              </w:rPr>
              <w:t xml:space="preserve">            and len(visited_persons) &gt;= settings.MAX_PROFILES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stats.stopped_reason = "max_items_reached"</w:t>
            </w:r>
          </w:p>
          <w:p>
            <w:pPr>
              <w:spacing w:after="0" w:line="252" w:lineRule="auto"/>
            </w:pPr>
            <w:r>
              <w:rPr>
                <w:rFonts w:ascii="Consolas" w:hAnsi="Consolas"/>
                <w:color w:val="D7DEE9"/>
                <w:sz w:val="17"/>
              </w:rPr>
              <w:t xml:space="preserve">            logger.info("Crawl item budget reached, stopping.")</w:t>
            </w:r>
          </w:p>
          <w:p>
            <w:pPr>
              <w:spacing w:after="0" w:line="252" w:lineRule="auto"/>
            </w:pPr>
            <w:r>
              <w:rPr>
                <w:rFonts w:ascii="Consolas" w:hAnsi="Consolas"/>
                <w:color w:val="D7DEE9"/>
                <w:sz w:val="17"/>
              </w:rPr>
              <w:t xml:space="preserve">            break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Interleave publication and profile processing (breadth-first).</w:t>
            </w:r>
          </w:p>
          <w:p>
            <w:pPr>
              <w:spacing w:after="0" w:line="252" w:lineRule="auto"/>
            </w:pPr>
            <w:r>
              <w:rPr>
                <w:rFonts w:ascii="Consolas" w:hAnsi="Consolas"/>
                <w:color w:val="D7DEE9"/>
                <w:sz w:val="17"/>
              </w:rPr>
              <w:t xml:space="preserve">        if publication_queue and len(visited_publications) &lt; settings.MAX_PUBLICATIONS:</w:t>
            </w:r>
          </w:p>
          <w:p>
            <w:pPr>
              <w:spacing w:after="0" w:line="252" w:lineRule="auto"/>
            </w:pPr>
            <w:r>
              <w:rPr>
                <w:rFonts w:ascii="Consolas" w:hAnsi="Consolas"/>
                <w:color w:val="D7DEE9"/>
                <w:sz w:val="17"/>
              </w:rPr>
              <w:t xml:space="preserve">            pub_url = publication_queue.popleft()</w:t>
            </w:r>
          </w:p>
          <w:p>
            <w:pPr>
              <w:spacing w:after="0" w:line="252" w:lineRule="auto"/>
            </w:pPr>
            <w:r>
              <w:rPr>
                <w:rFonts w:ascii="Consolas" w:hAnsi="Consolas"/>
                <w:color w:val="D7DEE9"/>
                <w:sz w:val="17"/>
              </w:rPr>
              <w:t xml:space="preserve">            if pub_url in visited_publications: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visited_publications.add(pub_url)</w:t>
            </w:r>
          </w:p>
          <w:p>
            <w:pPr>
              <w:spacing w:after="0" w:line="252" w:lineRule="auto"/>
            </w:pPr>
            <w:r>
              <w:rPr>
                <w:rFonts w:ascii="Consolas" w:hAnsi="Consolas"/>
                <w:color w:val="D7DEE9"/>
                <w:sz w:val="17"/>
              </w:rPr>
              <w:t xml:space="preserve">            _process_publication(pub_url, settings.SEED_URL, stats, person_queue, visited_persons)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person_queue and len(visited_persons) &lt; settings.MAX_PROFILES:</w:t>
            </w:r>
          </w:p>
          <w:p>
            <w:pPr>
              <w:spacing w:after="0" w:line="252" w:lineRule="auto"/>
            </w:pPr>
            <w:r>
              <w:rPr>
                <w:rFonts w:ascii="Consolas" w:hAnsi="Consolas"/>
                <w:color w:val="D7DEE9"/>
                <w:sz w:val="17"/>
              </w:rPr>
              <w:t xml:space="preserve">            person_url = person_queue.popleft()</w:t>
            </w:r>
          </w:p>
          <w:p>
            <w:pPr>
              <w:spacing w:after="0" w:line="252" w:lineRule="auto"/>
            </w:pPr>
            <w:r>
              <w:rPr>
                <w:rFonts w:ascii="Consolas" w:hAnsi="Consolas"/>
                <w:color w:val="D7DEE9"/>
                <w:sz w:val="17"/>
              </w:rPr>
              <w:t xml:space="preserve">            if person_url in visited_persons:</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visited_persons.add(person_url)</w:t>
            </w:r>
          </w:p>
          <w:p>
            <w:pPr>
              <w:spacing w:after="0" w:line="252" w:lineRule="auto"/>
            </w:pPr>
            <w:r>
              <w:rPr>
                <w:rFonts w:ascii="Consolas" w:hAnsi="Consolas"/>
                <w:color w:val="D7DEE9"/>
                <w:sz w:val="17"/>
              </w:rPr>
              <w:t xml:space="preserve">            _process_person(person_url, settings.SEED_URL, stats, publication_queue, visited_publications)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stats.stopped_reason:</w:t>
            </w:r>
          </w:p>
          <w:p>
            <w:pPr>
              <w:spacing w:after="0" w:line="252" w:lineRule="auto"/>
            </w:pPr>
            <w:r>
              <w:rPr>
                <w:rFonts w:ascii="Consolas" w:hAnsi="Consolas"/>
                <w:color w:val="D7DEE9"/>
                <w:sz w:val="17"/>
              </w:rPr>
              <w:t xml:space="preserve">        stats.stopped_reason = "queues_exhausted"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stats.finished_at = datetime.now(timezone.utc)</w:t>
            </w:r>
          </w:p>
          <w:p>
            <w:pPr>
              <w:spacing w:after="0" w:line="252" w:lineRule="auto"/>
            </w:pPr>
            <w:r>
              <w:rPr>
                <w:rFonts w:ascii="Consolas" w:hAnsi="Consolas"/>
                <w:color w:val="D7DEE9"/>
                <w:sz w:val="17"/>
              </w:rPr>
              <w:t xml:space="preserve">    _persist_stats(stats)</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"Crawl finished (%s). Publications: %d inserted / %d updated. Profiles: %d inserted / %d updated. "</w:t>
            </w:r>
          </w:p>
          <w:p>
            <w:pPr>
              <w:spacing w:after="0" w:line="252" w:lineRule="auto"/>
            </w:pPr>
            <w:r>
              <w:rPr>
                <w:rFonts w:ascii="Consolas" w:hAnsi="Consolas"/>
                <w:color w:val="D7DEE9"/>
                <w:sz w:val="17"/>
              </w:rPr>
              <w:t xml:space="preserve">        "Pages fetched: %d. Errors: %d.",</w:t>
            </w:r>
          </w:p>
          <w:p>
            <w:pPr>
              <w:spacing w:after="0" w:line="252" w:lineRule="auto"/>
            </w:pPr>
            <w:r>
              <w:rPr>
                <w:rFonts w:ascii="Consolas" w:hAnsi="Consolas"/>
                <w:color w:val="D7DEE9"/>
                <w:sz w:val="17"/>
              </w:rPr>
              <w:t xml:space="preserve">        stats.stopped_reason, stats.publications_inserted, stats.publications_updated,</w:t>
            </w:r>
          </w:p>
          <w:p>
            <w:pPr>
              <w:spacing w:after="0" w:line="252" w:lineRule="auto"/>
            </w:pPr>
            <w:r>
              <w:rPr>
                <w:rFonts w:ascii="Consolas" w:hAnsi="Consolas"/>
                <w:color w:val="D7DEE9"/>
                <w:sz w:val="17"/>
              </w:rPr>
              <w:t xml:space="preserve">        stats.profiles_inserted, stats.profiles_updated, stats.pages_fetched, len(stats.errors),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stats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_process_publication(pub_url, source_url, stats, person_queue, visited_persons):</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html = polite_get(pub_url)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stats.fetch_errors += 1</w:t>
            </w:r>
          </w:p>
          <w:p>
            <w:pPr>
              <w:spacing w:after="0" w:line="252" w:lineRule="auto"/>
            </w:pPr>
            <w:r>
              <w:rPr>
                <w:rFonts w:ascii="Consolas" w:hAnsi="Consolas"/>
                <w:color w:val="D7DEE9"/>
                <w:sz w:val="17"/>
              </w:rPr>
              <w:t xml:space="preserve">        stats.errors.append(f"publication fetch failed: {pub_url} ({exc})")</w:t>
            </w:r>
          </w:p>
          <w:p>
            <w:pPr>
              <w:spacing w:after="0" w:line="252" w:lineRule="auto"/>
            </w:pPr>
            <w:r>
              <w:rPr>
                <w:rFonts w:ascii="Consolas" w:hAnsi="Consolas"/>
                <w:color w:val="D7DEE9"/>
                <w:sz w:val="17"/>
              </w:rPr>
              <w:t xml:space="preserve">        logger.warning("Failed to fetch publication %s: %s", pub_url, exc)</w:t>
            </w:r>
          </w:p>
          <w:p>
            <w:pPr>
              <w:spacing w:after="0" w:line="252" w:lineRule="auto"/>
            </w:pPr>
            <w:r>
              <w:rPr>
                <w:rFonts w:ascii="Consolas" w:hAnsi="Consolas"/>
                <w:color w:val="D7DEE9"/>
                <w:sz w:val="17"/>
              </w:rPr>
              <w:t xml:space="preserve">        return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stats.publications_visited += 1</w:t>
            </w:r>
          </w:p>
          <w:p>
            <w:pPr>
              <w:spacing w:after="0" w:line="252" w:lineRule="auto"/>
            </w:pPr>
            <w:r>
              <w:rPr>
                <w:rFonts w:ascii="Consolas" w:hAnsi="Consolas"/>
                <w:color w:val="D7DEE9"/>
                <w:sz w:val="17"/>
              </w:rPr>
              <w:t xml:space="preserve">    record = parse_publication_detail(html, pub_url, source_url)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record["is_centre_output"]:</w:t>
            </w:r>
          </w:p>
          <w:p>
            <w:pPr>
              <w:spacing w:after="0" w:line="252" w:lineRule="auto"/>
            </w:pPr>
            <w:r>
              <w:rPr>
                <w:rFonts w:ascii="Consolas" w:hAnsi="Consolas"/>
                <w:color w:val="D7DEE9"/>
                <w:sz w:val="17"/>
              </w:rPr>
              <w:t xml:space="preserve">        stats.publications_skipped_not_centre += 1</w:t>
            </w:r>
          </w:p>
          <w:p>
            <w:pPr>
              <w:spacing w:after="0" w:line="252" w:lineRule="auto"/>
            </w:pPr>
            <w:r>
              <w:rPr>
                <w:rFonts w:ascii="Consolas" w:hAnsi="Consolas"/>
                <w:color w:val="D7DEE9"/>
                <w:sz w:val="17"/>
              </w:rPr>
              <w:t xml:space="preserve">        logger.debug("Skipping publication not linked to the target centre: %s", pub_url)</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outcome = upsert_research_output(record)</w:t>
            </w:r>
          </w:p>
          <w:p>
            <w:pPr>
              <w:spacing w:after="0" w:line="252" w:lineRule="auto"/>
            </w:pPr>
            <w:r>
              <w:rPr>
                <w:rFonts w:ascii="Consolas" w:hAnsi="Consolas"/>
                <w:color w:val="D7DEE9"/>
                <w:sz w:val="17"/>
              </w:rPr>
              <w:t xml:space="preserve">        if outcome == "inserted":</w:t>
            </w:r>
          </w:p>
          <w:p>
            <w:pPr>
              <w:spacing w:after="0" w:line="252" w:lineRule="auto"/>
            </w:pPr>
            <w:r>
              <w:rPr>
                <w:rFonts w:ascii="Consolas" w:hAnsi="Consolas"/>
                <w:color w:val="D7DEE9"/>
                <w:sz w:val="17"/>
              </w:rPr>
              <w:t xml:space="preserve">            stats.publications_inserted += 1</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stats.publications_updated += 1</w:t>
            </w:r>
          </w:p>
          <w:p>
            <w:pPr>
              <w:spacing w:after="0" w:line="252" w:lineRule="auto"/>
            </w:pPr>
            <w:r>
              <w:rPr>
                <w:rFonts w:ascii="Consolas" w:hAnsi="Consolas"/>
                <w:color w:val="D7DEE9"/>
                <w:sz w:val="17"/>
              </w:rPr>
              <w:t xml:space="preserve">        logger.info("Publication %s: %s (%s)", outcome, record["title"][:70], pub_url)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for author_url in record["author_profiles"]:</w:t>
            </w:r>
          </w:p>
          <w:p>
            <w:pPr>
              <w:spacing w:after="0" w:line="252" w:lineRule="auto"/>
            </w:pPr>
            <w:r>
              <w:rPr>
                <w:rFonts w:ascii="Consolas" w:hAnsi="Consolas"/>
                <w:color w:val="D7DEE9"/>
                <w:sz w:val="17"/>
              </w:rPr>
              <w:t xml:space="preserve">        if author_url not in visited_persons:</w:t>
            </w:r>
          </w:p>
          <w:p>
            <w:pPr>
              <w:spacing w:after="0" w:line="252" w:lineRule="auto"/>
            </w:pPr>
            <w:r>
              <w:rPr>
                <w:rFonts w:ascii="Consolas" w:hAnsi="Consolas"/>
                <w:color w:val="D7DEE9"/>
                <w:sz w:val="17"/>
              </w:rPr>
              <w:t xml:space="preserve">            person_queue.append(author_url)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_process_person(person_url, source_url, stats, publication_queue, visited_publications):</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html = polite_get(person_url)</w:t>
            </w:r>
          </w:p>
          <w:p>
            <w:pPr>
              <w:spacing w:after="0" w:line="252" w:lineRule="auto"/>
            </w:pPr>
            <w:r>
              <w:rPr>
                <w:rFonts w:ascii="Consolas" w:hAnsi="Consolas"/>
                <w:color w:val="D7DEE9"/>
                <w:sz w:val="17"/>
              </w:rPr>
              <w:t xml:space="preserve">        stats.pages_fetched += 1</w:t>
            </w:r>
          </w:p>
          <w:p>
            <w:pPr>
              <w:spacing w:after="0" w:line="252" w:lineRule="auto"/>
            </w:pPr>
            <w:r>
              <w:rPr>
                <w:rFonts w:ascii="Consolas" w:hAnsi="Consolas"/>
                <w:color w:val="D7DEE9"/>
                <w:sz w:val="17"/>
              </w:rPr>
              <w:t xml:space="preserve">    except (FetchError, RobotsDisallowed) as exc:</w:t>
            </w:r>
          </w:p>
          <w:p>
            <w:pPr>
              <w:spacing w:after="0" w:line="252" w:lineRule="auto"/>
            </w:pPr>
            <w:r>
              <w:rPr>
                <w:rFonts w:ascii="Consolas" w:hAnsi="Consolas"/>
                <w:color w:val="D7DEE9"/>
                <w:sz w:val="17"/>
              </w:rPr>
              <w:t xml:space="preserve">        stats.fetch_errors += 1</w:t>
            </w:r>
          </w:p>
          <w:p>
            <w:pPr>
              <w:spacing w:after="0" w:line="252" w:lineRule="auto"/>
            </w:pPr>
            <w:r>
              <w:rPr>
                <w:rFonts w:ascii="Consolas" w:hAnsi="Consolas"/>
                <w:color w:val="D7DEE9"/>
                <w:sz w:val="17"/>
              </w:rPr>
              <w:t xml:space="preserve">        stats.errors.append(f"profile fetch failed: {person_url} ({exc})")</w:t>
            </w:r>
          </w:p>
          <w:p>
            <w:pPr>
              <w:spacing w:after="0" w:line="252" w:lineRule="auto"/>
            </w:pPr>
            <w:r>
              <w:rPr>
                <w:rFonts w:ascii="Consolas" w:hAnsi="Consolas"/>
                <w:color w:val="D7DEE9"/>
                <w:sz w:val="17"/>
              </w:rPr>
              <w:t xml:space="preserve">        logger.warning("Failed to fetch profile %s: %s", person_url, exc)</w:t>
            </w:r>
          </w:p>
          <w:p>
            <w:pPr>
              <w:spacing w:after="0" w:line="252" w:lineRule="auto"/>
            </w:pPr>
            <w:r>
              <w:rPr>
                <w:rFonts w:ascii="Consolas" w:hAnsi="Consolas"/>
                <w:color w:val="D7DEE9"/>
                <w:sz w:val="17"/>
              </w:rPr>
              <w:t xml:space="preserve">        return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stats.profiles_visited += 1</w:t>
            </w:r>
          </w:p>
          <w:p>
            <w:pPr>
              <w:spacing w:after="0" w:line="252" w:lineRule="auto"/>
            </w:pPr>
            <w:r>
              <w:rPr>
                <w:rFonts w:ascii="Consolas" w:hAnsi="Consolas"/>
                <w:color w:val="D7DEE9"/>
                <w:sz w:val="17"/>
              </w:rPr>
              <w:t xml:space="preserve">    record = parse_profile_detail(html, person_url, source_url)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record["is_centre_member"]:</w:t>
            </w:r>
          </w:p>
          <w:p>
            <w:pPr>
              <w:spacing w:after="0" w:line="252" w:lineRule="auto"/>
            </w:pPr>
            <w:r>
              <w:rPr>
                <w:rFonts w:ascii="Consolas" w:hAnsi="Consolas"/>
                <w:color w:val="D7DEE9"/>
                <w:sz w:val="17"/>
              </w:rPr>
              <w:t xml:space="preserve">        stats.profiles_skipped_not_centre += 1</w:t>
            </w:r>
          </w:p>
          <w:p>
            <w:pPr>
              <w:spacing w:after="0" w:line="252" w:lineRule="auto"/>
            </w:pPr>
            <w:r>
              <w:rPr>
                <w:rFonts w:ascii="Consolas" w:hAnsi="Consolas"/>
                <w:color w:val="D7DEE9"/>
                <w:sz w:val="17"/>
              </w:rPr>
              <w:t xml:space="preserve">        logger.debug("Skipping profile not affiliated with the target centre: %s", person_url)</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outcome = upsert_profile(record)</w:t>
            </w:r>
          </w:p>
          <w:p>
            <w:pPr>
              <w:spacing w:after="0" w:line="252" w:lineRule="auto"/>
            </w:pPr>
            <w:r>
              <w:rPr>
                <w:rFonts w:ascii="Consolas" w:hAnsi="Consolas"/>
                <w:color w:val="D7DEE9"/>
                <w:sz w:val="17"/>
              </w:rPr>
              <w:t xml:space="preserve">        if outcome == "inserted":</w:t>
            </w:r>
          </w:p>
          <w:p>
            <w:pPr>
              <w:spacing w:after="0" w:line="252" w:lineRule="auto"/>
            </w:pPr>
            <w:r>
              <w:rPr>
                <w:rFonts w:ascii="Consolas" w:hAnsi="Consolas"/>
                <w:color w:val="D7DEE9"/>
                <w:sz w:val="17"/>
              </w:rPr>
              <w:t xml:space="preserve">            stats.profiles_inserted += 1</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stats.profiles_updated += 1</w:t>
            </w:r>
          </w:p>
          <w:p>
            <w:pPr>
              <w:spacing w:after="0" w:line="252" w:lineRule="auto"/>
            </w:pPr>
            <w:r>
              <w:rPr>
                <w:rFonts w:ascii="Consolas" w:hAnsi="Consolas"/>
                <w:color w:val="D7DEE9"/>
                <w:sz w:val="17"/>
              </w:rPr>
              <w:t xml:space="preserve">        logger.info("Profile %s: %s (%s)", outcome, record["name"], person_url)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for pub_url in record["related_research_outputs"]:</w:t>
            </w:r>
          </w:p>
          <w:p>
            <w:pPr>
              <w:spacing w:after="0" w:line="252" w:lineRule="auto"/>
            </w:pPr>
            <w:r>
              <w:rPr>
                <w:rFonts w:ascii="Consolas" w:hAnsi="Consolas"/>
                <w:color w:val="D7DEE9"/>
                <w:sz w:val="17"/>
              </w:rPr>
              <w:t xml:space="preserve">        if pub_url not in visited_publications:</w:t>
            </w:r>
          </w:p>
          <w:p>
            <w:pPr>
              <w:spacing w:after="0" w:line="252" w:lineRule="auto"/>
            </w:pPr>
            <w:r>
              <w:rPr>
                <w:rFonts w:ascii="Consolas" w:hAnsi="Consolas"/>
                <w:color w:val="D7DEE9"/>
                <w:sz w:val="17"/>
              </w:rPr>
              <w:t xml:space="preserve">            publication_queue.append(pub_url)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_persist_stats(stats: CrawlStats) -&gt; None:</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crawl_logs_col().insert_one(stats.to_doc())</w:t>
            </w:r>
          </w:p>
          <w:p>
            <w:pPr>
              <w:spacing w:after="0" w:line="252" w:lineRule="auto"/>
            </w:pPr>
            <w:r>
              <w:rPr>
                <w:rFonts w:ascii="Consolas" w:hAnsi="Consolas"/>
                <w:color w:val="D7DEE9"/>
                <w:sz w:val="17"/>
              </w:rPr>
              <w:t xml:space="preserve">    except Exception:</w:t>
            </w:r>
          </w:p>
          <w:p>
            <w:pPr>
              <w:spacing w:after="0" w:line="252" w:lineRule="auto"/>
            </w:pPr>
            <w:r>
              <w:rPr>
                <w:rFonts w:ascii="Consolas" w:hAnsi="Consolas"/>
                <w:color w:val="D7DEE9"/>
                <w:sz w:val="17"/>
              </w:rPr>
              <w:t xml:space="preserve">        logger.exception("Failed to persist crawl_logs document.")</w:t>
            </w:r>
          </w:p>
        </w:tc>
      </w:tr>
    </w:tbl>
    <w:p>
      <w:pPr>
        <w:spacing w:line="480" w:lineRule="auto" w:before="0" w:after="0"/>
      </w:pPr>
    </w:p>
    <w:p>
      <w:pPr>
        <w:pStyle w:val="Heading3"/>
      </w:pPr>
      <w:r>
        <w:rPr>
          <w:color w:val="0F7EA3"/>
        </w:rPr>
        <w:t>A.2  HTML parsers</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task1_vertical_search/backend/crawler/parsers.py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HTML extraction logic for pureportal.coventry.ac.uk pages.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selectors below were derived by inspecting the *actual* live markup of</w:t>
            </w:r>
          </w:p>
          <w:p>
            <w:pPr>
              <w:spacing w:after="0" w:line="252" w:lineRule="auto"/>
            </w:pPr>
            <w:r>
              <w:rPr>
                <w:rFonts w:ascii="Consolas" w:hAnsi="Consolas"/>
                <w:color w:val="D7DEE9"/>
                <w:sz w:val="17"/>
              </w:rPr>
              <w:t>the seed organisation page, a real publication detail page</w:t>
            </w:r>
          </w:p>
          <w:p>
            <w:pPr>
              <w:spacing w:after="0" w:line="252" w:lineRule="auto"/>
            </w:pPr>
            <w:r>
              <w:rPr>
                <w:rFonts w:ascii="Consolas" w:hAnsi="Consolas"/>
                <w:color w:val="D7DEE9"/>
                <w:sz w:val="17"/>
              </w:rPr>
              <w:t>(/en/publications/a-cross-sectional-study-.../) and a real profile page</w:t>
            </w:r>
          </w:p>
          <w:p>
            <w:pPr>
              <w:spacing w:after="0" w:line="252" w:lineRule="auto"/>
            </w:pPr>
            <w:r>
              <w:rPr>
                <w:rFonts w:ascii="Consolas" w:hAnsi="Consolas"/>
                <w:color w:val="D7DEE9"/>
                <w:sz w:val="17"/>
              </w:rPr>
              <w:t>(/en/persons/sally-abbott/) on 2026-08-15, using Pure CRIS's standard</w:t>
            </w:r>
          </w:p>
          <w:p>
            <w:pPr>
              <w:spacing w:after="0" w:line="252" w:lineRule="auto"/>
            </w:pPr>
            <w:r>
              <w:rPr>
                <w:rFonts w:ascii="Consolas" w:hAnsi="Consolas"/>
                <w:color w:val="D7DEE9"/>
                <w:sz w:val="17"/>
              </w:rPr>
              <w:t>rendering classes (e.g. "rendering_researchoutput", "list-result-item").</w:t>
            </w:r>
          </w:p>
          <w:p>
            <w:pPr>
              <w:spacing w:after="0" w:line="252" w:lineRule="auto"/>
            </w:pPr>
            <w:r>
              <w:rPr>
                <w:rFonts w:ascii="Consolas" w:hAnsi="Consolas"/>
                <w:color w:val="D7DEE9"/>
                <w:sz w:val="17"/>
              </w:rPr>
              <w:t>They are not guesses at a generic template.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from urllib.parse import urljoin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bs4 import BeautifulSoup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PUB_URL_RE = re.compile(r"https://pureportal\.coventry\.ac\.uk/en/publications/[a-z0-9\-]+/?$")</w:t>
            </w:r>
          </w:p>
          <w:p>
            <w:pPr>
              <w:spacing w:after="0" w:line="252" w:lineRule="auto"/>
            </w:pPr>
            <w:r>
              <w:rPr>
                <w:rFonts w:ascii="Consolas" w:hAnsi="Consolas"/>
                <w:color w:val="D7DEE9"/>
                <w:sz w:val="17"/>
              </w:rPr>
              <w:t>PERSON_URL_RE = re.compile(r"https://pureportal\.coventry\.ac\.uk/en/persons/[a-z0-9\-]+/?$")</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normalise_url(url: str) -&gt; str:</w:t>
            </w:r>
          </w:p>
          <w:p>
            <w:pPr>
              <w:spacing w:after="0" w:line="252" w:lineRule="auto"/>
            </w:pPr>
            <w:r>
              <w:rPr>
                <w:rFonts w:ascii="Consolas" w:hAnsi="Consolas"/>
                <w:color w:val="D7DEE9"/>
                <w:sz w:val="17"/>
              </w:rPr>
              <w:t xml:space="preserve">    """Strip query strings/fragments and enforce a single trailing slash so</w:t>
            </w:r>
          </w:p>
          <w:p>
            <w:pPr>
              <w:spacing w:after="0" w:line="252" w:lineRule="auto"/>
            </w:pPr>
            <w:r>
              <w:rPr>
                <w:rFonts w:ascii="Consolas" w:hAnsi="Consolas"/>
                <w:color w:val="D7DEE9"/>
                <w:sz w:val="17"/>
              </w:rPr>
              <w:t xml:space="preserve">    the same logical page never gets crawled/stored twice under two URLs."""</w:t>
            </w:r>
          </w:p>
          <w:p>
            <w:pPr>
              <w:spacing w:after="0" w:line="252" w:lineRule="auto"/>
            </w:pPr>
            <w:r>
              <w:rPr>
                <w:rFonts w:ascii="Consolas" w:hAnsi="Consolas"/>
                <w:color w:val="D7DEE9"/>
                <w:sz w:val="17"/>
              </w:rPr>
              <w:t xml:space="preserve">    url = url.split("?")[0].split("#")[0]</w:t>
            </w:r>
          </w:p>
          <w:p>
            <w:pPr>
              <w:spacing w:after="0" w:line="252" w:lineRule="auto"/>
            </w:pPr>
            <w:r>
              <w:rPr>
                <w:rFonts w:ascii="Consolas" w:hAnsi="Consolas"/>
                <w:color w:val="D7DEE9"/>
                <w:sz w:val="17"/>
              </w:rPr>
              <w:t xml:space="preserve">    if not url.endswith("/"):</w:t>
            </w:r>
          </w:p>
          <w:p>
            <w:pPr>
              <w:spacing w:after="0" w:line="252" w:lineRule="auto"/>
            </w:pPr>
            <w:r>
              <w:rPr>
                <w:rFonts w:ascii="Consolas" w:hAnsi="Consolas"/>
                <w:color w:val="D7DEE9"/>
                <w:sz w:val="17"/>
              </w:rPr>
              <w:t xml:space="preserve">        url += "/"</w:t>
            </w:r>
          </w:p>
          <w:p>
            <w:pPr>
              <w:spacing w:after="0" w:line="252" w:lineRule="auto"/>
            </w:pPr>
            <w:r>
              <w:rPr>
                <w:rFonts w:ascii="Consolas" w:hAnsi="Consolas"/>
                <w:color w:val="D7DEE9"/>
                <w:sz w:val="17"/>
              </w:rPr>
              <w:t xml:space="preserve">    return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extract_links(html: str, base_url: str) -&gt; dict:</w:t>
            </w:r>
          </w:p>
          <w:p>
            <w:pPr>
              <w:spacing w:after="0" w:line="252" w:lineRule="auto"/>
            </w:pPr>
            <w:r>
              <w:rPr>
                <w:rFonts w:ascii="Consolas" w:hAnsi="Consolas"/>
                <w:color w:val="D7DEE9"/>
                <w:sz w:val="17"/>
              </w:rPr>
              <w:t xml:space="preserve">    """Pull every publication/person link out of a page (used on the seed</w:t>
            </w:r>
          </w:p>
          <w:p>
            <w:pPr>
              <w:spacing w:after="0" w:line="252" w:lineRule="auto"/>
            </w:pPr>
            <w:r>
              <w:rPr>
                <w:rFonts w:ascii="Consolas" w:hAnsi="Consolas"/>
                <w:color w:val="D7DEE9"/>
                <w:sz w:val="17"/>
              </w:rPr>
              <w:t xml:space="preserve">    organisation page, which embeds a 'highlighted research output' and a</w:t>
            </w:r>
          </w:p>
          <w:p>
            <w:pPr>
              <w:spacing w:after="0" w:line="252" w:lineRule="auto"/>
            </w:pPr>
            <w:r>
              <w:rPr>
                <w:rFonts w:ascii="Consolas" w:hAnsi="Consolas"/>
                <w:color w:val="D7DEE9"/>
                <w:sz w:val="17"/>
              </w:rPr>
              <w:t xml:space="preserve">    'profiles' widget directly in server-rendered HTML)."""</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publications, persons = set(), set()</w:t>
            </w:r>
          </w:p>
          <w:p>
            <w:pPr>
              <w:spacing w:after="0" w:line="252" w:lineRule="auto"/>
            </w:pPr>
            <w:r>
              <w:rPr>
                <w:rFonts w:ascii="Consolas" w:hAnsi="Consolas"/>
                <w:color w:val="D7DEE9"/>
                <w:sz w:val="17"/>
              </w:rPr>
              <w:t xml:space="preserve">    for a in soup.find_all("a", href=True):</w:t>
            </w:r>
          </w:p>
          <w:p>
            <w:pPr>
              <w:spacing w:after="0" w:line="252" w:lineRule="auto"/>
            </w:pPr>
            <w:r>
              <w:rPr>
                <w:rFonts w:ascii="Consolas" w:hAnsi="Consolas"/>
                <w:color w:val="D7DEE9"/>
                <w:sz w:val="17"/>
              </w:rPr>
              <w:t xml:space="preserve">        absolute = urljoin(base_url, a["href"])</w:t>
            </w:r>
          </w:p>
          <w:p>
            <w:pPr>
              <w:spacing w:after="0" w:line="252" w:lineRule="auto"/>
            </w:pPr>
            <w:r>
              <w:rPr>
                <w:rFonts w:ascii="Consolas" w:hAnsi="Consolas"/>
                <w:color w:val="D7DEE9"/>
                <w:sz w:val="17"/>
              </w:rPr>
              <w:t xml:space="preserve">        if PUB_URL_RE.match(absolute):</w:t>
            </w:r>
          </w:p>
          <w:p>
            <w:pPr>
              <w:spacing w:after="0" w:line="252" w:lineRule="auto"/>
            </w:pPr>
            <w:r>
              <w:rPr>
                <w:rFonts w:ascii="Consolas" w:hAnsi="Consolas"/>
                <w:color w:val="D7DEE9"/>
                <w:sz w:val="17"/>
              </w:rPr>
              <w:t xml:space="preserve">            publications.add(normalise_url(absolute))</w:t>
            </w:r>
          </w:p>
          <w:p>
            <w:pPr>
              <w:spacing w:after="0" w:line="252" w:lineRule="auto"/>
            </w:pPr>
            <w:r>
              <w:rPr>
                <w:rFonts w:ascii="Consolas" w:hAnsi="Consolas"/>
                <w:color w:val="D7DEE9"/>
                <w:sz w:val="17"/>
              </w:rPr>
              <w:t xml:space="preserve">        elif PERSON_URL_RE.match(absolute):</w:t>
            </w:r>
          </w:p>
          <w:p>
            <w:pPr>
              <w:spacing w:after="0" w:line="252" w:lineRule="auto"/>
            </w:pPr>
            <w:r>
              <w:rPr>
                <w:rFonts w:ascii="Consolas" w:hAnsi="Consolas"/>
                <w:color w:val="D7DEE9"/>
                <w:sz w:val="17"/>
              </w:rPr>
              <w:t xml:space="preserve">            persons.add(normalise_url(absolute))</w:t>
            </w:r>
          </w:p>
          <w:p>
            <w:pPr>
              <w:spacing w:after="0" w:line="252" w:lineRule="auto"/>
            </w:pPr>
            <w:r>
              <w:rPr>
                <w:rFonts w:ascii="Consolas" w:hAnsi="Consolas"/>
                <w:color w:val="D7DEE9"/>
                <w:sz w:val="17"/>
              </w:rPr>
              <w:t xml:space="preserve">    return {"publications": publications, "persons": persons}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parse_publication_detail(html: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title_el = soup.select_one("div.introduction h1 span")</w:t>
            </w:r>
          </w:p>
          <w:p>
            <w:pPr>
              <w:spacing w:after="0" w:line="252" w:lineRule="auto"/>
            </w:pPr>
            <w:r>
              <w:rPr>
                <w:rFonts w:ascii="Consolas" w:hAnsi="Consolas"/>
                <w:color w:val="D7DEE9"/>
                <w:sz w:val="17"/>
              </w:rPr>
              <w:t xml:space="preserve">    title = title_el.get_text(strip=True) if title_el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authors, author_profile_urls = [], []</w:t>
            </w:r>
          </w:p>
          <w:p>
            <w:pPr>
              <w:spacing w:after="0" w:line="252" w:lineRule="auto"/>
            </w:pPr>
            <w:r>
              <w:rPr>
                <w:rFonts w:ascii="Consolas" w:hAnsi="Consolas"/>
                <w:color w:val="D7DEE9"/>
                <w:sz w:val="17"/>
              </w:rPr>
              <w:t xml:space="preserve">    persons_ul = soup.select_one("ul.relations.persons")</w:t>
            </w:r>
          </w:p>
          <w:p>
            <w:pPr>
              <w:spacing w:after="0" w:line="252" w:lineRule="auto"/>
            </w:pPr>
            <w:r>
              <w:rPr>
                <w:rFonts w:ascii="Consolas" w:hAnsi="Consolas"/>
                <w:color w:val="D7DEE9"/>
                <w:sz w:val="17"/>
              </w:rPr>
              <w:t xml:space="preserve">    if persons_ul:</w:t>
            </w:r>
          </w:p>
          <w:p>
            <w:pPr>
              <w:spacing w:after="0" w:line="252" w:lineRule="auto"/>
            </w:pPr>
            <w:r>
              <w:rPr>
                <w:rFonts w:ascii="Consolas" w:hAnsi="Consolas"/>
                <w:color w:val="D7DEE9"/>
                <w:sz w:val="17"/>
              </w:rPr>
              <w:t xml:space="preserve">        for li in persons_ul.find_all("li"):</w:t>
            </w:r>
          </w:p>
          <w:p>
            <w:pPr>
              <w:spacing w:after="0" w:line="252" w:lineRule="auto"/>
            </w:pPr>
            <w:r>
              <w:rPr>
                <w:rFonts w:ascii="Consolas" w:hAnsi="Consolas"/>
                <w:color w:val="D7DEE9"/>
                <w:sz w:val="17"/>
              </w:rPr>
              <w:t xml:space="preserve">            link = li.find("a", class_="link person")</w:t>
            </w:r>
          </w:p>
          <w:p>
            <w:pPr>
              <w:spacing w:after="0" w:line="252" w:lineRule="auto"/>
            </w:pPr>
            <w:r>
              <w:rPr>
                <w:rFonts w:ascii="Consolas" w:hAnsi="Consolas"/>
                <w:color w:val="D7DEE9"/>
                <w:sz w:val="17"/>
              </w:rPr>
              <w:t xml:space="preserve">            if link:</w:t>
            </w:r>
          </w:p>
          <w:p>
            <w:pPr>
              <w:spacing w:after="0" w:line="252" w:lineRule="auto"/>
            </w:pPr>
            <w:r>
              <w:rPr>
                <w:rFonts w:ascii="Consolas" w:hAnsi="Consolas"/>
                <w:color w:val="D7DEE9"/>
                <w:sz w:val="17"/>
              </w:rPr>
              <w:t xml:space="preserve">                name = link.get_text(strip=True)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author_profile_urls.append(normalise_url(urljoin(url, link["href"])))</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name = li.get_text(strip=True).lstrip(", ").strip()</w:t>
            </w:r>
          </w:p>
          <w:p>
            <w:pPr>
              <w:spacing w:after="0" w:line="252" w:lineRule="auto"/>
            </w:pPr>
            <w:r>
              <w:rPr>
                <w:rFonts w:ascii="Consolas" w:hAnsi="Consolas"/>
                <w:color w:val="D7DEE9"/>
                <w:sz w:val="17"/>
              </w:rPr>
              <w:t xml:space="preserve">                if name:</w:t>
            </w:r>
          </w:p>
          <w:p>
            <w:pPr>
              <w:spacing w:after="0" w:line="252" w:lineRule="auto"/>
            </w:pPr>
            <w:r>
              <w:rPr>
                <w:rFonts w:ascii="Consolas" w:hAnsi="Consolas"/>
                <w:color w:val="D7DEE9"/>
                <w:sz w:val="17"/>
              </w:rPr>
              <w:t xml:space="preserve">                    authors.append(name)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False</w:t>
            </w:r>
          </w:p>
          <w:p>
            <w:pPr>
              <w:spacing w:after="0" w:line="252" w:lineRule="auto"/>
            </w:pPr>
            <w:r>
              <w:rPr>
                <w:rFonts w:ascii="Consolas" w:hAnsi="Consolas"/>
                <w:color w:val="D7DEE9"/>
                <w:sz w:val="17"/>
              </w:rPr>
              <w:t xml:space="preserve">    centre_link = soup.select_one(</w:t>
            </w:r>
          </w:p>
          <w:p>
            <w:pPr>
              <w:spacing w:after="0" w:line="252" w:lineRule="auto"/>
            </w:pPr>
            <w:r>
              <w:rPr>
                <w:rFonts w:ascii="Consolas" w:hAnsi="Consolas"/>
                <w:color w:val="D7DEE9"/>
                <w:sz w:val="17"/>
              </w:rPr>
              <w:t xml:space="preserve">        'ul.relations.organisations a[href*="centre-for-healthcare-and-community-transformation"]'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centre_link:</w:t>
            </w:r>
          </w:p>
          <w:p>
            <w:pPr>
              <w:spacing w:after="0" w:line="252" w:lineRule="auto"/>
            </w:pPr>
            <w:r>
              <w:rPr>
                <w:rFonts w:ascii="Consolas" w:hAnsi="Consolas"/>
                <w:color w:val="D7DEE9"/>
                <w:sz w:val="17"/>
              </w:rPr>
              <w:t xml:space="preserve">        is_centre_member = 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type_el = soup.select_one("p.type")</w:t>
            </w:r>
          </w:p>
          <w:p>
            <w:pPr>
              <w:spacing w:after="0" w:line="252" w:lineRule="auto"/>
            </w:pPr>
            <w:r>
              <w:rPr>
                <w:rFonts w:ascii="Consolas" w:hAnsi="Consolas"/>
                <w:color w:val="D7DEE9"/>
                <w:sz w:val="17"/>
              </w:rPr>
              <w:t xml:space="preserve">    publication_type = ""</w:t>
            </w:r>
          </w:p>
          <w:p>
            <w:pPr>
              <w:spacing w:after="0" w:line="252" w:lineRule="auto"/>
            </w:pPr>
            <w:r>
              <w:rPr>
                <w:rFonts w:ascii="Consolas" w:hAnsi="Consolas"/>
                <w:color w:val="D7DEE9"/>
                <w:sz w:val="17"/>
              </w:rPr>
              <w:t xml:space="preserve">    if type_el:</w:t>
            </w:r>
          </w:p>
          <w:p>
            <w:pPr>
              <w:spacing w:after="0" w:line="252" w:lineRule="auto"/>
            </w:pPr>
            <w:r>
              <w:rPr>
                <w:rFonts w:ascii="Consolas" w:hAnsi="Consolas"/>
                <w:color w:val="D7DEE9"/>
                <w:sz w:val="17"/>
              </w:rPr>
              <w:t xml:space="preserve">        classifications = [s.get_text(strip=True) for s in type_el.select("span.type_classification")]</w:t>
            </w:r>
          </w:p>
          <w:p>
            <w:pPr>
              <w:spacing w:after="0" w:line="252" w:lineRule="auto"/>
            </w:pPr>
            <w:r>
              <w:rPr>
                <w:rFonts w:ascii="Consolas" w:hAnsi="Consolas"/>
                <w:color w:val="D7DEE9"/>
                <w:sz w:val="17"/>
              </w:rPr>
              <w:t xml:space="preserve">        publication_type = " - ".join([c for c in classifications if c and "peer-review" not in c.lower()]) \</w:t>
            </w:r>
          </w:p>
          <w:p>
            <w:pPr>
              <w:spacing w:after="0" w:line="252" w:lineRule="auto"/>
            </w:pPr>
            <w:r>
              <w:rPr>
                <w:rFonts w:ascii="Consolas" w:hAnsi="Consolas"/>
                <w:color w:val="D7DEE9"/>
                <w:sz w:val="17"/>
              </w:rPr>
              <w:t xml:space="preserve">            or (classifications[0] if classifications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abstract_el = soup.select_one("div.rendering_abstractportal .textblock")</w:t>
            </w:r>
          </w:p>
          <w:p>
            <w:pPr>
              <w:spacing w:after="0" w:line="252" w:lineRule="auto"/>
            </w:pPr>
            <w:r>
              <w:rPr>
                <w:rFonts w:ascii="Consolas" w:hAnsi="Consolas"/>
                <w:color w:val="D7DEE9"/>
                <w:sz w:val="17"/>
              </w:rPr>
              <w:t xml:space="preserve">    description = abstract_el.get_text(" ", strip=True) if abstract_el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journal = ""</w:t>
            </w:r>
          </w:p>
          <w:p>
            <w:pPr>
              <w:spacing w:after="0" w:line="252" w:lineRule="auto"/>
            </w:pPr>
            <w:r>
              <w:rPr>
                <w:rFonts w:ascii="Consolas" w:hAnsi="Consolas"/>
                <w:color w:val="D7DEE9"/>
                <w:sz w:val="17"/>
              </w:rPr>
              <w:t xml:space="preserve">    journal_el = soup.select_one('table.properties td a[rel="Journal"] span')</w:t>
            </w:r>
          </w:p>
          <w:p>
            <w:pPr>
              <w:spacing w:after="0" w:line="252" w:lineRule="auto"/>
            </w:pPr>
            <w:r>
              <w:rPr>
                <w:rFonts w:ascii="Consolas" w:hAnsi="Consolas"/>
                <w:color w:val="D7DEE9"/>
                <w:sz w:val="17"/>
              </w:rPr>
              <w:t xml:space="preserve">    if journal_el:</w:t>
            </w:r>
          </w:p>
          <w:p>
            <w:pPr>
              <w:spacing w:after="0" w:line="252" w:lineRule="auto"/>
            </w:pPr>
            <w:r>
              <w:rPr>
                <w:rFonts w:ascii="Consolas" w:hAnsi="Consolas"/>
                <w:color w:val="D7DEE9"/>
                <w:sz w:val="17"/>
              </w:rPr>
              <w:t xml:space="preserve">        journal = journal_el.get_text(strip=True)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publication_date = ""</w:t>
            </w:r>
          </w:p>
          <w:p>
            <w:pPr>
              <w:spacing w:after="0" w:line="252" w:lineRule="auto"/>
            </w:pPr>
            <w:r>
              <w:rPr>
                <w:rFonts w:ascii="Consolas" w:hAnsi="Consolas"/>
                <w:color w:val="D7DEE9"/>
                <w:sz w:val="17"/>
              </w:rPr>
              <w:t xml:space="preserve">    status_row = soup.select_one("table.properties tr.status td span.date")</w:t>
            </w:r>
          </w:p>
          <w:p>
            <w:pPr>
              <w:spacing w:after="0" w:line="252" w:lineRule="auto"/>
            </w:pPr>
            <w:r>
              <w:rPr>
                <w:rFonts w:ascii="Consolas" w:hAnsi="Consolas"/>
                <w:color w:val="D7DEE9"/>
                <w:sz w:val="17"/>
              </w:rPr>
              <w:t xml:space="preserve">    if status_row:</w:t>
            </w:r>
          </w:p>
          <w:p>
            <w:pPr>
              <w:spacing w:after="0" w:line="252" w:lineRule="auto"/>
            </w:pPr>
            <w:r>
              <w:rPr>
                <w:rFonts w:ascii="Consolas" w:hAnsi="Consolas"/>
                <w:color w:val="D7DEE9"/>
                <w:sz w:val="17"/>
              </w:rPr>
              <w:t xml:space="preserve">        publication_date = status_row.get_text(strip=True)</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any_date = soup.select_one("table.properties td span.date")</w:t>
            </w:r>
          </w:p>
          <w:p>
            <w:pPr>
              <w:spacing w:after="0" w:line="252" w:lineRule="auto"/>
            </w:pPr>
            <w:r>
              <w:rPr>
                <w:rFonts w:ascii="Consolas" w:hAnsi="Consolas"/>
                <w:color w:val="D7DEE9"/>
                <w:sz w:val="17"/>
              </w:rPr>
              <w:t xml:space="preserve">        if any_date:</w:t>
            </w:r>
          </w:p>
          <w:p>
            <w:pPr>
              <w:spacing w:after="0" w:line="252" w:lineRule="auto"/>
            </w:pPr>
            <w:r>
              <w:rPr>
                <w:rFonts w:ascii="Consolas" w:hAnsi="Consolas"/>
                <w:color w:val="D7DEE9"/>
                <w:sz w:val="17"/>
              </w:rPr>
              <w:t xml:space="preserve">            publication_date = any_date.get_text(strip=True)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content_parts = [title, description, journal, publication_type] + authors</w:t>
            </w:r>
          </w:p>
          <w:p>
            <w:pPr>
              <w:spacing w:after="0" w:line="252" w:lineRule="auto"/>
            </w:pPr>
            <w:r>
              <w:rPr>
                <w:rFonts w:ascii="Consolas" w:hAnsi="Consolas"/>
                <w:color w:val="D7DEE9"/>
                <w:sz w:val="17"/>
              </w:rPr>
              <w:t xml:space="preserve">    content = " ".join(p for p in content_parts if 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"title": title,</w:t>
            </w:r>
          </w:p>
          <w:p>
            <w:pPr>
              <w:spacing w:after="0" w:line="252" w:lineRule="auto"/>
            </w:pPr>
            <w:r>
              <w:rPr>
                <w:rFonts w:ascii="Consolas" w:hAnsi="Consolas"/>
                <w:color w:val="D7DEE9"/>
                <w:sz w:val="17"/>
              </w:rPr>
              <w:t xml:space="preserve">        "authors": authors,</w:t>
            </w:r>
          </w:p>
          <w:p>
            <w:pPr>
              <w:spacing w:after="0" w:line="252" w:lineRule="auto"/>
            </w:pPr>
            <w:r>
              <w:rPr>
                <w:rFonts w:ascii="Consolas" w:hAnsi="Consolas"/>
                <w:color w:val="D7DEE9"/>
                <w:sz w:val="17"/>
              </w:rPr>
              <w:t xml:space="preserve">        "author_profiles": author_profile_urls,</w:t>
            </w:r>
          </w:p>
          <w:p>
            <w:pPr>
              <w:spacing w:after="0" w:line="252" w:lineRule="auto"/>
            </w:pPr>
            <w:r>
              <w:rPr>
                <w:rFonts w:ascii="Consolas" w:hAnsi="Consolas"/>
                <w:color w:val="D7DEE9"/>
                <w:sz w:val="17"/>
              </w:rPr>
              <w:t xml:space="preserve">        "publication_date": publication_date,</w:t>
            </w:r>
          </w:p>
          <w:p>
            <w:pPr>
              <w:spacing w:after="0" w:line="252" w:lineRule="auto"/>
            </w:pPr>
            <w:r>
              <w:rPr>
                <w:rFonts w:ascii="Consolas" w:hAnsi="Consolas"/>
                <w:color w:val="D7DEE9"/>
                <w:sz w:val="17"/>
              </w:rPr>
              <w:t xml:space="preserve">        "publication_type": publication_type,</w:t>
            </w:r>
          </w:p>
          <w:p>
            <w:pPr>
              <w:spacing w:after="0" w:line="252" w:lineRule="auto"/>
            </w:pPr>
            <w:r>
              <w:rPr>
                <w:rFonts w:ascii="Consolas" w:hAnsi="Consolas"/>
                <w:color w:val="D7DEE9"/>
                <w:sz w:val="17"/>
              </w:rPr>
              <w:t xml:space="preserve">        "journal": journal,</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"content": content,</w:t>
            </w:r>
          </w:p>
          <w:p>
            <w:pPr>
              <w:spacing w:after="0" w:line="252" w:lineRule="auto"/>
            </w:pPr>
            <w:r>
              <w:rPr>
                <w:rFonts w:ascii="Consolas" w:hAnsi="Consolas"/>
                <w:color w:val="D7DEE9"/>
                <w:sz w:val="17"/>
              </w:rPr>
              <w:t xml:space="preserve">        "document_url": normalise_url(url),</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"is_centre_output": is_centre_member,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parse_profile_detail(html: str, url: str, source_url: str) -&gt; dict:</w:t>
            </w:r>
          </w:p>
          <w:p>
            <w:pPr>
              <w:spacing w:after="0" w:line="252" w:lineRule="auto"/>
            </w:pPr>
            <w:r>
              <w:rPr>
                <w:rFonts w:ascii="Consolas" w:hAnsi="Consolas"/>
                <w:color w:val="D7DEE9"/>
                <w:sz w:val="17"/>
              </w:rPr>
              <w:t xml:space="preserve">    soup = BeautifulSoup(html, "lxml")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name_el = soup.select_one("div.header.person-details h1")</w:t>
            </w:r>
          </w:p>
          <w:p>
            <w:pPr>
              <w:spacing w:after="0" w:line="252" w:lineRule="auto"/>
            </w:pPr>
            <w:r>
              <w:rPr>
                <w:rFonts w:ascii="Consolas" w:hAnsi="Consolas"/>
                <w:color w:val="D7DEE9"/>
                <w:sz w:val="17"/>
              </w:rPr>
              <w:t xml:space="preserve">    name = name_el.get_text(strip=True) if name_el else soup.title.get_text(strip=True)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role, department = "", ""</w:t>
            </w:r>
          </w:p>
          <w:p>
            <w:pPr>
              <w:spacing w:after="0" w:line="252" w:lineRule="auto"/>
            </w:pPr>
            <w:r>
              <w:rPr>
                <w:rFonts w:ascii="Consolas" w:hAnsi="Consolas"/>
                <w:color w:val="D7DEE9"/>
                <w:sz w:val="17"/>
              </w:rPr>
              <w:t xml:space="preserve">    org_li = soup.select_one("div.rendering_personorganisationlistrendererportal li")</w:t>
            </w:r>
          </w:p>
          <w:p>
            <w:pPr>
              <w:spacing w:after="0" w:line="252" w:lineRule="auto"/>
            </w:pPr>
            <w:r>
              <w:rPr>
                <w:rFonts w:ascii="Consolas" w:hAnsi="Consolas"/>
                <w:color w:val="D7DEE9"/>
                <w:sz w:val="17"/>
              </w:rPr>
              <w:t xml:space="preserve">    if org_li:</w:t>
            </w:r>
          </w:p>
          <w:p>
            <w:pPr>
              <w:spacing w:after="0" w:line="252" w:lineRule="auto"/>
            </w:pPr>
            <w:r>
              <w:rPr>
                <w:rFonts w:ascii="Consolas" w:hAnsi="Consolas"/>
                <w:color w:val="D7DEE9"/>
                <w:sz w:val="17"/>
              </w:rPr>
              <w:t xml:space="preserve">        job_title_el = org_li.select_one("span.job-title")</w:t>
            </w:r>
          </w:p>
          <w:p>
            <w:pPr>
              <w:spacing w:after="0" w:line="252" w:lineRule="auto"/>
            </w:pPr>
            <w:r>
              <w:rPr>
                <w:rFonts w:ascii="Consolas" w:hAnsi="Consolas"/>
                <w:color w:val="D7DEE9"/>
                <w:sz w:val="17"/>
              </w:rPr>
              <w:t xml:space="preserve">        role = job_title_el.get_text(strip=True) if job_title_el else ""</w:t>
            </w:r>
          </w:p>
          <w:p>
            <w:pPr>
              <w:spacing w:after="0" w:line="252" w:lineRule="auto"/>
            </w:pPr>
            <w:r>
              <w:rPr>
                <w:rFonts w:ascii="Consolas" w:hAnsi="Consolas"/>
                <w:color w:val="D7DEE9"/>
                <w:sz w:val="17"/>
              </w:rPr>
              <w:t xml:space="preserve">        org_link_el = org_li.select_one("a.link")</w:t>
            </w:r>
          </w:p>
          <w:p>
            <w:pPr>
              <w:spacing w:after="0" w:line="252" w:lineRule="auto"/>
            </w:pPr>
            <w:r>
              <w:rPr>
                <w:rFonts w:ascii="Consolas" w:hAnsi="Consolas"/>
                <w:color w:val="D7DEE9"/>
                <w:sz w:val="17"/>
              </w:rPr>
              <w:t xml:space="preserve">        department = org_link_el.get_text(strip=True) if org_link_el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is_centre_member = department == "Centre for Healthcare and Community Transformation" or bool(</w:t>
            </w:r>
          </w:p>
          <w:p>
            <w:pPr>
              <w:spacing w:after="0" w:line="252" w:lineRule="auto"/>
            </w:pPr>
            <w:r>
              <w:rPr>
                <w:rFonts w:ascii="Consolas" w:hAnsi="Consolas"/>
                <w:color w:val="D7DEE9"/>
                <w:sz w:val="17"/>
              </w:rPr>
              <w:t xml:space="preserve">        soup.select_one('a[href*="centre-for-healthcare-and-community-transformation"].link.primary')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interests_el = soup.select_one("div.rendering_personresearchinterestsclassificationstextportal .textblock")</w:t>
            </w:r>
          </w:p>
          <w:p>
            <w:pPr>
              <w:spacing w:after="0" w:line="252" w:lineRule="auto"/>
            </w:pPr>
            <w:r>
              <w:rPr>
                <w:rFonts w:ascii="Consolas" w:hAnsi="Consolas"/>
                <w:color w:val="D7DEE9"/>
                <w:sz w:val="17"/>
              </w:rPr>
              <w:t xml:space="preserve">    research_interests = interests_el.get_text(" ", strip=True) if interests_el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profile_el = soup.select_one("div.rendering_personcvtextrendererportal .textblock")</w:t>
            </w:r>
          </w:p>
          <w:p>
            <w:pPr>
              <w:spacing w:after="0" w:line="252" w:lineRule="auto"/>
            </w:pPr>
            <w:r>
              <w:rPr>
                <w:rFonts w:ascii="Consolas" w:hAnsi="Consolas"/>
                <w:color w:val="D7DEE9"/>
                <w:sz w:val="17"/>
              </w:rPr>
              <w:t xml:space="preserve">    description = profile_el.get_text(" ", strip=True) if profile_el else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related_publications = []</w:t>
            </w:r>
          </w:p>
          <w:p>
            <w:pPr>
              <w:spacing w:after="0" w:line="252" w:lineRule="auto"/>
            </w:pPr>
            <w:r>
              <w:rPr>
                <w:rFonts w:ascii="Consolas" w:hAnsi="Consolas"/>
                <w:color w:val="D7DEE9"/>
                <w:sz w:val="17"/>
              </w:rPr>
              <w:t xml:space="preserve">    for item in soup.select("div.relation-list-publications li.list-result-item"):</w:t>
            </w:r>
          </w:p>
          <w:p>
            <w:pPr>
              <w:spacing w:after="0" w:line="252" w:lineRule="auto"/>
            </w:pPr>
            <w:r>
              <w:rPr>
                <w:rFonts w:ascii="Consolas" w:hAnsi="Consolas"/>
                <w:color w:val="D7DEE9"/>
                <w:sz w:val="17"/>
              </w:rPr>
              <w:t xml:space="preserve">        link = item.select_one("h3.title a")</w:t>
            </w:r>
          </w:p>
          <w:p>
            <w:pPr>
              <w:spacing w:after="0" w:line="252" w:lineRule="auto"/>
            </w:pPr>
            <w:r>
              <w:rPr>
                <w:rFonts w:ascii="Consolas" w:hAnsi="Consolas"/>
                <w:color w:val="D7DEE9"/>
                <w:sz w:val="17"/>
              </w:rPr>
              <w:t xml:space="preserve">        if link and link.get("href"):</w:t>
            </w:r>
          </w:p>
          <w:p>
            <w:pPr>
              <w:spacing w:after="0" w:line="252" w:lineRule="auto"/>
            </w:pPr>
            <w:r>
              <w:rPr>
                <w:rFonts w:ascii="Consolas" w:hAnsi="Consolas"/>
                <w:color w:val="D7DEE9"/>
                <w:sz w:val="17"/>
              </w:rPr>
              <w:t xml:space="preserve">            related_publications.append(normalise_url(urljoin(url, link["href"])))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"name": name,</w:t>
            </w:r>
          </w:p>
          <w:p>
            <w:pPr>
              <w:spacing w:after="0" w:line="252" w:lineRule="auto"/>
            </w:pPr>
            <w:r>
              <w:rPr>
                <w:rFonts w:ascii="Consolas" w:hAnsi="Consolas"/>
                <w:color w:val="D7DEE9"/>
                <w:sz w:val="17"/>
              </w:rPr>
              <w:t xml:space="preserve">        "profile_url": normalise_url(url),</w:t>
            </w:r>
          </w:p>
          <w:p>
            <w:pPr>
              <w:spacing w:after="0" w:line="252" w:lineRule="auto"/>
            </w:pPr>
            <w:r>
              <w:rPr>
                <w:rFonts w:ascii="Consolas" w:hAnsi="Consolas"/>
                <w:color w:val="D7DEE9"/>
                <w:sz w:val="17"/>
              </w:rPr>
              <w:t xml:space="preserve">        "role": role,</w:t>
            </w:r>
          </w:p>
          <w:p>
            <w:pPr>
              <w:spacing w:after="0" w:line="252" w:lineRule="auto"/>
            </w:pPr>
            <w:r>
              <w:rPr>
                <w:rFonts w:ascii="Consolas" w:hAnsi="Consolas"/>
                <w:color w:val="D7DEE9"/>
                <w:sz w:val="17"/>
              </w:rPr>
              <w:t xml:space="preserve">        "department": department,</w:t>
            </w:r>
          </w:p>
          <w:p>
            <w:pPr>
              <w:spacing w:after="0" w:line="252" w:lineRule="auto"/>
            </w:pPr>
            <w:r>
              <w:rPr>
                <w:rFonts w:ascii="Consolas" w:hAnsi="Consolas"/>
                <w:color w:val="D7DEE9"/>
                <w:sz w:val="17"/>
              </w:rPr>
              <w:t xml:space="preserve">        "research_interests": research_interests,</w:t>
            </w:r>
          </w:p>
          <w:p>
            <w:pPr>
              <w:spacing w:after="0" w:line="252" w:lineRule="auto"/>
            </w:pPr>
            <w:r>
              <w:rPr>
                <w:rFonts w:ascii="Consolas" w:hAnsi="Consolas"/>
                <w:color w:val="D7DEE9"/>
                <w:sz w:val="17"/>
              </w:rPr>
              <w:t xml:space="preserve">        "description": description,</w:t>
            </w:r>
          </w:p>
          <w:p>
            <w:pPr>
              <w:spacing w:after="0" w:line="252" w:lineRule="auto"/>
            </w:pPr>
            <w:r>
              <w:rPr>
                <w:rFonts w:ascii="Consolas" w:hAnsi="Consolas"/>
                <w:color w:val="D7DEE9"/>
                <w:sz w:val="17"/>
              </w:rPr>
              <w:t xml:space="preserve">        "related_research_outputs": related_publications,</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"is_centre_member": is_centre_member,</w:t>
            </w:r>
          </w:p>
          <w:p>
            <w:pPr>
              <w:spacing w:after="0" w:line="252" w:lineRule="auto"/>
            </w:pPr>
            <w:r>
              <w:rPr>
                <w:rFonts w:ascii="Consolas" w:hAnsi="Consolas"/>
                <w:color w:val="D7DEE9"/>
                <w:sz w:val="17"/>
              </w:rPr>
              <w:t xml:space="preserve">    }</w:t>
            </w:r>
          </w:p>
        </w:tc>
      </w:tr>
    </w:tbl>
    <w:p>
      <w:pPr>
        <w:spacing w:line="480" w:lineRule="auto" w:before="0" w:after="0"/>
      </w:pPr>
    </w:p>
    <w:p>
      <w:pPr>
        <w:pStyle w:val="Heading3"/>
      </w:pPr>
      <w:r>
        <w:rPr>
          <w:color w:val="0F7EA3"/>
        </w:rPr>
        <w:t>A.3  Polite HTTP client</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task1_vertical_search/backend/crawler/http_client.py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Polite HTTP fetching for the Task 1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Responsibilities:</w:t>
            </w:r>
          </w:p>
          <w:p>
            <w:pPr>
              <w:spacing w:after="0" w:line="252" w:lineRule="auto"/>
            </w:pPr>
            <w:r>
              <w:rPr>
                <w:rFonts w:ascii="Consolas" w:hAnsi="Consolas"/>
                <w:color w:val="D7DEE9"/>
                <w:sz w:val="17"/>
              </w:rPr>
              <w:t xml:space="preserve">    - honour robots.txt (allow-check + crawl-delay) before every request</w:t>
            </w:r>
          </w:p>
          <w:p>
            <w:pPr>
              <w:spacing w:after="0" w:line="252" w:lineRule="auto"/>
            </w:pPr>
            <w:r>
              <w:rPr>
                <w:rFonts w:ascii="Consolas" w:hAnsi="Consolas"/>
                <w:color w:val="D7DEE9"/>
                <w:sz w:val="17"/>
              </w:rPr>
              <w:t xml:space="preserve">    - identify the crawler with a descriptive User-Agent</w:t>
            </w:r>
          </w:p>
          <w:p>
            <w:pPr>
              <w:spacing w:after="0" w:line="252" w:lineRule="auto"/>
            </w:pPr>
            <w:r>
              <w:rPr>
                <w:rFonts w:ascii="Consolas" w:hAnsi="Consolas"/>
                <w:color w:val="D7DEE9"/>
                <w:sz w:val="17"/>
              </w:rPr>
              <w:t xml:space="preserve">    - apply request timeouts and a bounded number of retries with backoff</w:t>
            </w:r>
          </w:p>
          <w:p>
            <w:pPr>
              <w:spacing w:after="0" w:line="252" w:lineRule="auto"/>
            </w:pPr>
            <w:r>
              <w:rPr>
                <w:rFonts w:ascii="Consolas" w:hAnsi="Consolas"/>
                <w:color w:val="D7DEE9"/>
                <w:sz w:val="17"/>
              </w:rPr>
              <w:t xml:space="preserve">    - rate-limit consecutive requests to the same host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import time</w:t>
            </w:r>
          </w:p>
          <w:p>
            <w:pPr>
              <w:spacing w:after="0" w:line="252" w:lineRule="auto"/>
            </w:pPr>
            <w:r>
              <w:rPr>
                <w:rFonts w:ascii="Consolas" w:hAnsi="Consolas"/>
                <w:color w:val="D7DEE9"/>
                <w:sz w:val="17"/>
              </w:rPr>
              <w:t>from urllib.parse import urlparse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requests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crawler.robots_check import crawl_delay, is_allowed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logging.getLogger("task1.crawler.http")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_last_request_time: dict[str, float]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FetchError(Exception):</w:t>
            </w:r>
          </w:p>
          <w:p>
            <w:pPr>
              <w:spacing w:after="0" w:line="252" w:lineRule="auto"/>
            </w:pPr>
            <w:r>
              <w:rPr>
                <w:rFonts w:ascii="Consolas" w:hAnsi="Consolas"/>
                <w:color w:val="D7DEE9"/>
                <w:sz w:val="17"/>
              </w:rPr>
              <w:t xml:space="preserve">    pass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RobotsDisallowed(FetchError):</w:t>
            </w:r>
          </w:p>
          <w:p>
            <w:pPr>
              <w:spacing w:after="0" w:line="252" w:lineRule="auto"/>
            </w:pPr>
            <w:r>
              <w:rPr>
                <w:rFonts w:ascii="Consolas" w:hAnsi="Consolas"/>
                <w:color w:val="D7DEE9"/>
                <w:sz w:val="17"/>
              </w:rPr>
              <w:t xml:space="preserve">    pass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polite_get(url: str, timeout: int = 15, max_retries: int = 3) -&gt; str:</w:t>
            </w:r>
          </w:p>
          <w:p>
            <w:pPr>
              <w:spacing w:after="0" w:line="252" w:lineRule="auto"/>
            </w:pPr>
            <w:r>
              <w:rPr>
                <w:rFonts w:ascii="Consolas" w:hAnsi="Consolas"/>
                <w:color w:val="D7DEE9"/>
                <w:sz w:val="17"/>
              </w:rPr>
              <w:t xml:space="preserve">    """Fetch a URL, respecting robots.txt allow rules and crawl-delay, with</w:t>
            </w:r>
          </w:p>
          <w:p>
            <w:pPr>
              <w:spacing w:after="0" w:line="252" w:lineRule="auto"/>
            </w:pPr>
            <w:r>
              <w:rPr>
                <w:rFonts w:ascii="Consolas" w:hAnsi="Consolas"/>
                <w:color w:val="D7DEE9"/>
                <w:sz w:val="17"/>
              </w:rPr>
              <w:t xml:space="preserve">    retries + exponential backoff on transient failures. Returns the response</w:t>
            </w:r>
          </w:p>
          <w:p>
            <w:pPr>
              <w:spacing w:after="0" w:line="252" w:lineRule="auto"/>
            </w:pPr>
            <w:r>
              <w:rPr>
                <w:rFonts w:ascii="Consolas" w:hAnsi="Consolas"/>
                <w:color w:val="D7DEE9"/>
                <w:sz w:val="17"/>
              </w:rPr>
              <w:t xml:space="preserve">    body as text, or raises FetchError."""</w:t>
            </w:r>
          </w:p>
          <w:p>
            <w:pPr>
              <w:spacing w:after="0" w:line="252" w:lineRule="auto"/>
            </w:pPr>
            <w:r>
              <w:rPr>
                <w:rFonts w:ascii="Consolas" w:hAnsi="Consolas"/>
                <w:color w:val="D7DEE9"/>
                <w:sz w:val="17"/>
              </w:rPr>
              <w:t xml:space="preserve">    if not is_allowed(url, settings.CRAWLER_USER_AGENT):</w:t>
            </w:r>
          </w:p>
          <w:p>
            <w:pPr>
              <w:spacing w:after="0" w:line="252" w:lineRule="auto"/>
            </w:pPr>
            <w:r>
              <w:rPr>
                <w:rFonts w:ascii="Consolas" w:hAnsi="Consolas"/>
                <w:color w:val="D7DEE9"/>
                <w:sz w:val="17"/>
              </w:rPr>
              <w:t xml:space="preserve">        raise RobotsDisallowed(f"robots.txt disallows crawling: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host = urlparse(url).netloc</w:t>
            </w:r>
          </w:p>
          <w:p>
            <w:pPr>
              <w:spacing w:after="0" w:line="252" w:lineRule="auto"/>
            </w:pPr>
            <w:r>
              <w:rPr>
                <w:rFonts w:ascii="Consolas" w:hAnsi="Consolas"/>
                <w:color w:val="D7DEE9"/>
                <w:sz w:val="17"/>
              </w:rPr>
              <w:t xml:space="preserve">    delay = crawl_delay(url, settings.CRAWLER_USER_AGENT, settings.CRAWL_DELAY_SECONDS)</w:t>
            </w:r>
          </w:p>
          <w:p>
            <w:pPr>
              <w:spacing w:after="0" w:line="252" w:lineRule="auto"/>
            </w:pPr>
            <w:r>
              <w:rPr>
                <w:rFonts w:ascii="Consolas" w:hAnsi="Consolas"/>
                <w:color w:val="D7DEE9"/>
                <w:sz w:val="17"/>
              </w:rPr>
              <w:t xml:space="preserve">    last = _last_request_time.get(host, 0.0)</w:t>
            </w:r>
          </w:p>
          <w:p>
            <w:pPr>
              <w:spacing w:after="0" w:line="252" w:lineRule="auto"/>
            </w:pPr>
            <w:r>
              <w:rPr>
                <w:rFonts w:ascii="Consolas" w:hAnsi="Consolas"/>
                <w:color w:val="D7DEE9"/>
                <w:sz w:val="17"/>
              </w:rPr>
              <w:t xml:space="preserve">    wait = delay - (time.monotonic() - last)</w:t>
            </w:r>
          </w:p>
          <w:p>
            <w:pPr>
              <w:spacing w:after="0" w:line="252" w:lineRule="auto"/>
            </w:pPr>
            <w:r>
              <w:rPr>
                <w:rFonts w:ascii="Consolas" w:hAnsi="Consolas"/>
                <w:color w:val="D7DEE9"/>
                <w:sz w:val="17"/>
              </w:rPr>
              <w:t xml:space="preserve">    if wait &gt; 0:</w:t>
            </w:r>
          </w:p>
          <w:p>
            <w:pPr>
              <w:spacing w:after="0" w:line="252" w:lineRule="auto"/>
            </w:pPr>
            <w:r>
              <w:rPr>
                <w:rFonts w:ascii="Consolas" w:hAnsi="Consolas"/>
                <w:color w:val="D7DEE9"/>
                <w:sz w:val="17"/>
              </w:rPr>
              <w:t xml:space="preserve">        time.sleep(wait)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headers = {</w:t>
            </w:r>
          </w:p>
          <w:p>
            <w:pPr>
              <w:spacing w:after="0" w:line="252" w:lineRule="auto"/>
            </w:pPr>
            <w:r>
              <w:rPr>
                <w:rFonts w:ascii="Consolas" w:hAnsi="Consolas"/>
                <w:color w:val="D7DEE9"/>
                <w:sz w:val="17"/>
              </w:rPr>
              <w:t xml:space="preserve">        "User-Agent": settings.CRAWLER_USER_AGENT,</w:t>
            </w:r>
          </w:p>
          <w:p>
            <w:pPr>
              <w:spacing w:after="0" w:line="252" w:lineRule="auto"/>
            </w:pPr>
            <w:r>
              <w:rPr>
                <w:rFonts w:ascii="Consolas" w:hAnsi="Consolas"/>
                <w:color w:val="D7DEE9"/>
                <w:sz w:val="17"/>
              </w:rPr>
              <w:t xml:space="preserve">        "Accept": "text/html,application/xhtml+xml",</w:t>
            </w:r>
          </w:p>
          <w:p>
            <w:pPr>
              <w:spacing w:after="0" w:line="252" w:lineRule="auto"/>
            </w:pPr>
            <w:r>
              <w:rPr>
                <w:rFonts w:ascii="Consolas" w:hAnsi="Consolas"/>
                <w:color w:val="D7DEE9"/>
                <w:sz w:val="17"/>
              </w:rPr>
              <w:t xml:space="preserve">        "Accept-Language": "en-GB,en;q=0.9",</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last_exc: Exception | None = None</w:t>
            </w:r>
          </w:p>
          <w:p>
            <w:pPr>
              <w:spacing w:after="0" w:line="252" w:lineRule="auto"/>
            </w:pPr>
            <w:r>
              <w:rPr>
                <w:rFonts w:ascii="Consolas" w:hAnsi="Consolas"/>
                <w:color w:val="D7DEE9"/>
                <w:sz w:val="17"/>
              </w:rPr>
              <w:t xml:space="preserve">    for attempt in range(1, max_retries + 1):</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response = requests.get(url, headers=headers, timeout=timeout)</w:t>
            </w:r>
          </w:p>
          <w:p>
            <w:pPr>
              <w:spacing w:after="0" w:line="252" w:lineRule="auto"/>
            </w:pPr>
            <w:r>
              <w:rPr>
                <w:rFonts w:ascii="Consolas" w:hAnsi="Consolas"/>
                <w:color w:val="D7DEE9"/>
                <w:sz w:val="17"/>
              </w:rPr>
              <w:t xml:space="preserve">            _last_request_time[host] = time.monotonic()</w:t>
            </w:r>
          </w:p>
          <w:p>
            <w:pPr>
              <w:spacing w:after="0" w:line="252" w:lineRule="auto"/>
            </w:pPr>
            <w:r>
              <w:rPr>
                <w:rFonts w:ascii="Consolas" w:hAnsi="Consolas"/>
                <w:color w:val="D7DEE9"/>
                <w:sz w:val="17"/>
              </w:rPr>
              <w:t xml:space="preserve">            if response.status_code == 200:</w:t>
            </w:r>
          </w:p>
          <w:p>
            <w:pPr>
              <w:spacing w:after="0" w:line="252" w:lineRule="auto"/>
            </w:pPr>
            <w:r>
              <w:rPr>
                <w:rFonts w:ascii="Consolas" w:hAnsi="Consolas"/>
                <w:color w:val="D7DEE9"/>
                <w:sz w:val="17"/>
              </w:rPr>
              <w:t xml:space="preserve">                return response.text</w:t>
            </w:r>
          </w:p>
          <w:p>
            <w:pPr>
              <w:spacing w:after="0" w:line="252" w:lineRule="auto"/>
            </w:pPr>
            <w:r>
              <w:rPr>
                <w:rFonts w:ascii="Consolas" w:hAnsi="Consolas"/>
                <w:color w:val="D7DEE9"/>
                <w:sz w:val="17"/>
              </w:rPr>
              <w:t xml:space="preserve">            if response.status_code in (429, 503):</w:t>
            </w:r>
          </w:p>
          <w:p>
            <w:pPr>
              <w:spacing w:after="0" w:line="252" w:lineRule="auto"/>
            </w:pPr>
            <w:r>
              <w:rPr>
                <w:rFonts w:ascii="Consolas" w:hAnsi="Consolas"/>
                <w:color w:val="D7DEE9"/>
                <w:sz w:val="17"/>
              </w:rPr>
              <w:t xml:space="preserve">                backoff = 2 ** attempt</w:t>
            </w:r>
          </w:p>
          <w:p>
            <w:pPr>
              <w:spacing w:after="0" w:line="252" w:lineRule="auto"/>
            </w:pPr>
            <w:r>
              <w:rPr>
                <w:rFonts w:ascii="Consolas" w:hAnsi="Consolas"/>
                <w:color w:val="D7DEE9"/>
                <w:sz w:val="17"/>
              </w:rPr>
              <w:t xml:space="preserve">                logger.warning("HTTP %s for %s, retrying in %ss", response.status_code, url, backoff)</w:t>
            </w:r>
          </w:p>
          <w:p>
            <w:pPr>
              <w:spacing w:after="0" w:line="252" w:lineRule="auto"/>
            </w:pPr>
            <w:r>
              <w:rPr>
                <w:rFonts w:ascii="Consolas" w:hAnsi="Consolas"/>
                <w:color w:val="D7DEE9"/>
                <w:sz w:val="17"/>
              </w:rPr>
              <w:t xml:space="preserve">                time.sleep(backoff)</w:t>
            </w:r>
          </w:p>
          <w:p>
            <w:pPr>
              <w:spacing w:after="0" w:line="252" w:lineRule="auto"/>
            </w:pPr>
            <w:r>
              <w:rPr>
                <w:rFonts w:ascii="Consolas" w:hAnsi="Consolas"/>
                <w:color w:val="D7DEE9"/>
                <w:sz w:val="17"/>
              </w:rPr>
              <w:t xml:space="preserve">                continue</w:t>
            </w:r>
          </w:p>
          <w:p>
            <w:pPr>
              <w:spacing w:after="0" w:line="252" w:lineRule="auto"/>
            </w:pPr>
            <w:r>
              <w:rPr>
                <w:rFonts w:ascii="Consolas" w:hAnsi="Consolas"/>
                <w:color w:val="D7DEE9"/>
                <w:sz w:val="17"/>
              </w:rPr>
              <w:t xml:space="preserve">            raise FetchError(f"HTTP {response.status_code} for {url}")</w:t>
            </w:r>
          </w:p>
          <w:p>
            <w:pPr>
              <w:spacing w:after="0" w:line="252" w:lineRule="auto"/>
            </w:pPr>
            <w:r>
              <w:rPr>
                <w:rFonts w:ascii="Consolas" w:hAnsi="Consolas"/>
                <w:color w:val="D7DEE9"/>
                <w:sz w:val="17"/>
              </w:rPr>
              <w:t xml:space="preserve">        except requests.RequestException as exc:</w:t>
            </w:r>
          </w:p>
          <w:p>
            <w:pPr>
              <w:spacing w:after="0" w:line="252" w:lineRule="auto"/>
            </w:pPr>
            <w:r>
              <w:rPr>
                <w:rFonts w:ascii="Consolas" w:hAnsi="Consolas"/>
                <w:color w:val="D7DEE9"/>
                <w:sz w:val="17"/>
              </w:rPr>
              <w:t xml:space="preserve">            last_exc = exc</w:t>
            </w:r>
          </w:p>
          <w:p>
            <w:pPr>
              <w:spacing w:after="0" w:line="252" w:lineRule="auto"/>
            </w:pPr>
            <w:r>
              <w:rPr>
                <w:rFonts w:ascii="Consolas" w:hAnsi="Consolas"/>
                <w:color w:val="D7DEE9"/>
                <w:sz w:val="17"/>
              </w:rPr>
              <w:t xml:space="preserve">            backoff = 2 ** attempt</w:t>
            </w:r>
          </w:p>
          <w:p>
            <w:pPr>
              <w:spacing w:after="0" w:line="252" w:lineRule="auto"/>
            </w:pPr>
            <w:r>
              <w:rPr>
                <w:rFonts w:ascii="Consolas" w:hAnsi="Consolas"/>
                <w:color w:val="D7DEE9"/>
                <w:sz w:val="17"/>
              </w:rPr>
              <w:t xml:space="preserve">            logger.warning("Request error for %s (%s), retrying in %ss", url, exc, backoff)</w:t>
            </w:r>
          </w:p>
          <w:p>
            <w:pPr>
              <w:spacing w:after="0" w:line="252" w:lineRule="auto"/>
            </w:pPr>
            <w:r>
              <w:rPr>
                <w:rFonts w:ascii="Consolas" w:hAnsi="Consolas"/>
                <w:color w:val="D7DEE9"/>
                <w:sz w:val="17"/>
              </w:rPr>
              <w:t xml:space="preserve">            time.sleep(backoff)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raise FetchError(f"Failed to fetch {url} after {max_retries} attempts: {last_exc}")</w:t>
            </w:r>
          </w:p>
        </w:tc>
      </w:tr>
    </w:tbl>
    <w:p>
      <w:pPr>
        <w:spacing w:line="480" w:lineRule="auto" w:before="0" w:after="0"/>
      </w:pPr>
    </w:p>
    <w:p>
      <w:pPr>
        <w:pStyle w:val="Heading3"/>
      </w:pPr>
      <w:r>
        <w:rPr>
          <w:color w:val="0F7EA3"/>
        </w:rPr>
        <w:t>A.4  Robots.txt compliance check</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task1_vertical_search/backend/crawler/robots_check.py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robots.txt compliance for the Task 1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pureportal.coventry.ac.uk publishes (checked 2026-08-15):</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User-Agent: *</w:t>
            </w:r>
          </w:p>
          <w:p>
            <w:pPr>
              <w:spacing w:after="0" w:line="252" w:lineRule="auto"/>
            </w:pPr>
            <w:r>
              <w:rPr>
                <w:rFonts w:ascii="Consolas" w:hAnsi="Consolas"/>
                <w:color w:val="D7DEE9"/>
                <w:sz w:val="17"/>
              </w:rPr>
              <w:t xml:space="preserve">    Crawl-Delay: 5</w:t>
            </w:r>
          </w:p>
          <w:p>
            <w:pPr>
              <w:spacing w:after="0" w:line="252" w:lineRule="auto"/>
            </w:pPr>
            <w:r>
              <w:rPr>
                <w:rFonts w:ascii="Consolas" w:hAnsi="Consolas"/>
                <w:color w:val="D7DEE9"/>
                <w:sz w:val="17"/>
              </w:rPr>
              <w:t xml:space="preserve">    Disallow: /*?*format=rss</w:t>
            </w:r>
          </w:p>
          <w:p>
            <w:pPr>
              <w:spacing w:after="0" w:line="252" w:lineRule="auto"/>
            </w:pPr>
            <w:r>
              <w:rPr>
                <w:rFonts w:ascii="Consolas" w:hAnsi="Consolas"/>
                <w:color w:val="D7DEE9"/>
                <w:sz w:val="17"/>
              </w:rPr>
              <w:t xml:space="preserve">    Disallow: /*?*export=xls</w:t>
            </w:r>
          </w:p>
          <w:p>
            <w:pPr>
              <w:spacing w:after="0" w:line="252" w:lineRule="auto"/>
            </w:pPr>
            <w:r>
              <w:rPr>
                <w:rFonts w:ascii="Consolas" w:hAnsi="Consolas"/>
                <w:color w:val="D7DEE9"/>
                <w:sz w:val="17"/>
              </w:rPr>
              <w:t xml:space="preserve">    Sitemap: https://pureportal.coventry.ac.uk/sitemap.xml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This module wraps Python's standard urllib.robotparser so the crawler</w:t>
            </w:r>
          </w:p>
          <w:p>
            <w:pPr>
              <w:spacing w:after="0" w:line="252" w:lineRule="auto"/>
            </w:pPr>
            <w:r>
              <w:rPr>
                <w:rFonts w:ascii="Consolas" w:hAnsi="Consolas"/>
                <w:color w:val="D7DEE9"/>
                <w:sz w:val="17"/>
              </w:rPr>
              <w:t>never fetches a disallowed URL and always honours the published crawl</w:t>
            </w:r>
          </w:p>
          <w:p>
            <w:pPr>
              <w:spacing w:after="0" w:line="252" w:lineRule="auto"/>
            </w:pPr>
            <w:r>
              <w:rPr>
                <w:rFonts w:ascii="Consolas" w:hAnsi="Consolas"/>
                <w:color w:val="D7DEE9"/>
                <w:sz w:val="17"/>
              </w:rPr>
              <w:t>delay, satisfying the coursework's "politeness" requirement.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urllib.parse import urlparse</w:t>
            </w:r>
          </w:p>
          <w:p>
            <w:pPr>
              <w:spacing w:after="0" w:line="252" w:lineRule="auto"/>
            </w:pPr>
            <w:r>
              <w:rPr>
                <w:rFonts w:ascii="Consolas" w:hAnsi="Consolas"/>
                <w:color w:val="D7DEE9"/>
                <w:sz w:val="17"/>
              </w:rPr>
              <w:t>from urllib.robotparser import RobotFileParser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requests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logging.getLogger("task1.crawler.robots")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_parsers: dict[str, RobotFileParser]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NOTE: RobotFileParser.read() fetches robots.txt via plain urllib with</w:t>
            </w:r>
          </w:p>
          <w:p>
            <w:pPr>
              <w:spacing w:after="0" w:line="252" w:lineRule="auto"/>
            </w:pPr>
            <w:r>
              <w:rPr>
                <w:rFonts w:ascii="Consolas" w:hAnsi="Consolas"/>
                <w:color w:val="D7DEE9"/>
                <w:sz w:val="17"/>
              </w:rPr>
              <w:t># Python's default User-Agent header and NO custom headers. On this site</w:t>
            </w:r>
          </w:p>
          <w:p>
            <w:pPr>
              <w:spacing w:after="0" w:line="252" w:lineRule="auto"/>
            </w:pPr>
            <w:r>
              <w:rPr>
                <w:rFonts w:ascii="Consolas" w:hAnsi="Consolas"/>
                <w:color w:val="D7DEE9"/>
                <w:sz w:val="17"/>
              </w:rPr>
              <w:t># that default request itself gets a 403 from Cloudflare (independent of</w:t>
            </w:r>
          </w:p>
          <w:p>
            <w:pPr>
              <w:spacing w:after="0" w:line="252" w:lineRule="auto"/>
            </w:pPr>
            <w:r>
              <w:rPr>
                <w:rFonts w:ascii="Consolas" w:hAnsi="Consolas"/>
                <w:color w:val="D7DEE9"/>
                <w:sz w:val="17"/>
              </w:rPr>
              <w:t># the *content* policy in robots.txt), which makes RobotFileParser silently</w:t>
            </w:r>
          </w:p>
          <w:p>
            <w:pPr>
              <w:spacing w:after="0" w:line="252" w:lineRule="auto"/>
            </w:pPr>
            <w:r>
              <w:rPr>
                <w:rFonts w:ascii="Consolas" w:hAnsi="Consolas"/>
                <w:color w:val="D7DEE9"/>
                <w:sz w:val="17"/>
              </w:rPr>
              <w:t># set disallow_all=True -- i.e. it would report the entire site as</w:t>
            </w:r>
          </w:p>
          <w:p>
            <w:pPr>
              <w:spacing w:after="0" w:line="252" w:lineRule="auto"/>
            </w:pPr>
            <w:r>
              <w:rPr>
                <w:rFonts w:ascii="Consolas" w:hAnsi="Consolas"/>
                <w:color w:val="D7DEE9"/>
                <w:sz w:val="17"/>
              </w:rPr>
              <w:t># disallowed even though robots.txt itself only disallows two harmless</w:t>
            </w:r>
          </w:p>
          <w:p>
            <w:pPr>
              <w:spacing w:after="0" w:line="252" w:lineRule="auto"/>
            </w:pPr>
            <w:r>
              <w:rPr>
                <w:rFonts w:ascii="Consolas" w:hAnsi="Consolas"/>
                <w:color w:val="D7DEE9"/>
                <w:sz w:val="17"/>
              </w:rPr>
              <w:t># query-string export formats. To avoid that false negative, robots.txt is</w:t>
            </w:r>
          </w:p>
          <w:p>
            <w:pPr>
              <w:spacing w:after="0" w:line="252" w:lineRule="auto"/>
            </w:pPr>
            <w:r>
              <w:rPr>
                <w:rFonts w:ascii="Consolas" w:hAnsi="Consolas"/>
                <w:color w:val="D7DEE9"/>
                <w:sz w:val="17"/>
              </w:rPr>
              <w:t># fetched here with the same polite headers used for every other request,</w:t>
            </w:r>
          </w:p>
          <w:p>
            <w:pPr>
              <w:spacing w:after="0" w:line="252" w:lineRule="auto"/>
            </w:pPr>
            <w:r>
              <w:rPr>
                <w:rFonts w:ascii="Consolas" w:hAnsi="Consolas"/>
                <w:color w:val="D7DEE9"/>
                <w:sz w:val="17"/>
              </w:rPr>
              <w:t># and the resulting text is fed into RobotFileParser.parse() directly.</w:t>
            </w:r>
          </w:p>
          <w:p>
            <w:pPr>
              <w:spacing w:after="0" w:line="252" w:lineRule="auto"/>
            </w:pPr>
            <w:r>
              <w:rPr>
                <w:rFonts w:ascii="Consolas" w:hAnsi="Consolas"/>
                <w:color w:val="D7DEE9"/>
                <w:sz w:val="17"/>
              </w:rPr>
              <w:t>_ROBOTS_FETCH_HEADERS = {</w:t>
            </w:r>
          </w:p>
          <w:p>
            <w:pPr>
              <w:spacing w:after="0" w:line="252" w:lineRule="auto"/>
            </w:pPr>
            <w:r>
              <w:rPr>
                <w:rFonts w:ascii="Consolas" w:hAnsi="Consolas"/>
                <w:color w:val="D7DEE9"/>
                <w:sz w:val="17"/>
              </w:rPr>
              <w:t xml:space="preserve">    "User-Agent": "Mozilla/5.0 (Windows NT 10.0; Win64; x64) AppleWebKit/537.36 "</w:t>
            </w:r>
          </w:p>
          <w:p>
            <w:pPr>
              <w:spacing w:after="0" w:line="252" w:lineRule="auto"/>
            </w:pPr>
            <w:r>
              <w:rPr>
                <w:rFonts w:ascii="Consolas" w:hAnsi="Consolas"/>
                <w:color w:val="D7DEE9"/>
                <w:sz w:val="17"/>
              </w:rPr>
              <w:t xml:space="preserve">                  "(KHTML, like Gecko) Chrome/124.0.0.0 Safari/537.36",</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_get_parser(url: str) -&gt; RobotFileParser:</w:t>
            </w:r>
          </w:p>
          <w:p>
            <w:pPr>
              <w:spacing w:after="0" w:line="252" w:lineRule="auto"/>
            </w:pPr>
            <w:r>
              <w:rPr>
                <w:rFonts w:ascii="Consolas" w:hAnsi="Consolas"/>
                <w:color w:val="D7DEE9"/>
                <w:sz w:val="17"/>
              </w:rPr>
              <w:t xml:space="preserve">    parsed = urlparse(url)</w:t>
            </w:r>
          </w:p>
          <w:p>
            <w:pPr>
              <w:spacing w:after="0" w:line="252" w:lineRule="auto"/>
            </w:pPr>
            <w:r>
              <w:rPr>
                <w:rFonts w:ascii="Consolas" w:hAnsi="Consolas"/>
                <w:color w:val="D7DEE9"/>
                <w:sz w:val="17"/>
              </w:rPr>
              <w:t xml:space="preserve">    origin = f"{parsed.scheme}://{parsed.netloc}"</w:t>
            </w:r>
          </w:p>
          <w:p>
            <w:pPr>
              <w:spacing w:after="0" w:line="252" w:lineRule="auto"/>
            </w:pPr>
            <w:r>
              <w:rPr>
                <w:rFonts w:ascii="Consolas" w:hAnsi="Consolas"/>
                <w:color w:val="D7DEE9"/>
                <w:sz w:val="17"/>
              </w:rPr>
              <w:t xml:space="preserve">    if origin not in _parsers:</w:t>
            </w:r>
          </w:p>
          <w:p>
            <w:pPr>
              <w:spacing w:after="0" w:line="252" w:lineRule="auto"/>
            </w:pPr>
            <w:r>
              <w:rPr>
                <w:rFonts w:ascii="Consolas" w:hAnsi="Consolas"/>
                <w:color w:val="D7DEE9"/>
                <w:sz w:val="17"/>
              </w:rPr>
              <w:t xml:space="preserve">        rp = RobotFileParser()</w:t>
            </w:r>
          </w:p>
          <w:p>
            <w:pPr>
              <w:spacing w:after="0" w:line="252" w:lineRule="auto"/>
            </w:pPr>
            <w:r>
              <w:rPr>
                <w:rFonts w:ascii="Consolas" w:hAnsi="Consolas"/>
                <w:color w:val="D7DEE9"/>
                <w:sz w:val="17"/>
              </w:rPr>
              <w:t xml:space="preserve">        rp.set_url(f"{origin}/robots.txt")</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resp = requests.get(f"{origin}/robots.txt", headers=_ROBOTS_FETCH_HEADERS, timeout=15)</w:t>
            </w:r>
          </w:p>
          <w:p>
            <w:pPr>
              <w:spacing w:after="0" w:line="252" w:lineRule="auto"/>
            </w:pPr>
            <w:r>
              <w:rPr>
                <w:rFonts w:ascii="Consolas" w:hAnsi="Consolas"/>
                <w:color w:val="D7DEE9"/>
                <w:sz w:val="17"/>
              </w:rPr>
              <w:t xml:space="preserve">            if resp.status_code == 200:</w:t>
            </w:r>
          </w:p>
          <w:p>
            <w:pPr>
              <w:spacing w:after="0" w:line="252" w:lineRule="auto"/>
            </w:pPr>
            <w:r>
              <w:rPr>
                <w:rFonts w:ascii="Consolas" w:hAnsi="Consolas"/>
                <w:color w:val="D7DEE9"/>
                <w:sz w:val="17"/>
              </w:rPr>
              <w:t xml:space="preserve">                rp.parse(resp.text.splitlines())</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logger.warning(</w:t>
            </w:r>
          </w:p>
          <w:p>
            <w:pPr>
              <w:spacing w:after="0" w:line="252" w:lineRule="auto"/>
            </w:pPr>
            <w:r>
              <w:rPr>
                <w:rFonts w:ascii="Consolas" w:hAnsi="Consolas"/>
                <w:color w:val="D7DEE9"/>
                <w:sz w:val="17"/>
              </w:rPr>
              <w:t xml:space="preserve">                    "robots.txt fetch for %s returned HTTP %s; defaulting to disallow-nothing.",</w:t>
            </w:r>
          </w:p>
          <w:p>
            <w:pPr>
              <w:spacing w:after="0" w:line="252" w:lineRule="auto"/>
            </w:pPr>
            <w:r>
              <w:rPr>
                <w:rFonts w:ascii="Consolas" w:hAnsi="Consolas"/>
                <w:color w:val="D7DEE9"/>
                <w:sz w:val="17"/>
              </w:rPr>
              <w:t xml:space="preserve">                    origin, resp.status_code,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except Exception as exc:  # pragma: no cover - network failure path</w:t>
            </w:r>
          </w:p>
          <w:p>
            <w:pPr>
              <w:spacing w:after="0" w:line="252" w:lineRule="auto"/>
            </w:pPr>
            <w:r>
              <w:rPr>
                <w:rFonts w:ascii="Consolas" w:hAnsi="Consolas"/>
                <w:color w:val="D7DEE9"/>
                <w:sz w:val="17"/>
              </w:rPr>
              <w:t xml:space="preserve">            logger.warning("Could not fetch robots.txt for %s (%s); defaulting to disallow-nothing.", origin, exc)</w:t>
            </w:r>
          </w:p>
          <w:p>
            <w:pPr>
              <w:spacing w:after="0" w:line="252" w:lineRule="auto"/>
            </w:pPr>
            <w:r>
              <w:rPr>
                <w:rFonts w:ascii="Consolas" w:hAnsi="Consolas"/>
                <w:color w:val="D7DEE9"/>
                <w:sz w:val="17"/>
              </w:rPr>
              <w:t xml:space="preserve">        _parsers[origin] = rp</w:t>
            </w:r>
          </w:p>
          <w:p>
            <w:pPr>
              <w:spacing w:after="0" w:line="252" w:lineRule="auto"/>
            </w:pPr>
            <w:r>
              <w:rPr>
                <w:rFonts w:ascii="Consolas" w:hAnsi="Consolas"/>
                <w:color w:val="D7DEE9"/>
                <w:sz w:val="17"/>
              </w:rPr>
              <w:t xml:space="preserve">    return _parsers[origin]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is_allowed(url: str, user_agent: str) -&gt; bool:</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return rp.can_fetch(user_agent, url)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crawl_delay(url: str, user_agent: str, default_seconds: float) -&gt; float:</w:t>
            </w:r>
          </w:p>
          <w:p>
            <w:pPr>
              <w:spacing w:after="0" w:line="252" w:lineRule="auto"/>
            </w:pPr>
            <w:r>
              <w:rPr>
                <w:rFonts w:ascii="Consolas" w:hAnsi="Consolas"/>
                <w:color w:val="D7DEE9"/>
                <w:sz w:val="17"/>
              </w:rPr>
              <w:t xml:space="preserve">    rp = _get_parser(url)</w:t>
            </w:r>
          </w:p>
          <w:p>
            <w:pPr>
              <w:spacing w:after="0" w:line="252" w:lineRule="auto"/>
            </w:pPr>
            <w:r>
              <w:rPr>
                <w:rFonts w:ascii="Consolas" w:hAnsi="Consolas"/>
                <w:color w:val="D7DEE9"/>
                <w:sz w:val="17"/>
              </w:rPr>
              <w:t xml:space="preserve">    delay = rp.crawl_delay(user_agent)</w:t>
            </w:r>
          </w:p>
          <w:p>
            <w:pPr>
              <w:spacing w:after="0" w:line="252" w:lineRule="auto"/>
            </w:pPr>
            <w:r>
              <w:rPr>
                <w:rFonts w:ascii="Consolas" w:hAnsi="Consolas"/>
                <w:color w:val="D7DEE9"/>
                <w:sz w:val="17"/>
              </w:rPr>
              <w:t xml:space="preserve">    if delay is None:</w:t>
            </w:r>
          </w:p>
          <w:p>
            <w:pPr>
              <w:spacing w:after="0" w:line="252" w:lineRule="auto"/>
            </w:pPr>
            <w:r>
              <w:rPr>
                <w:rFonts w:ascii="Consolas" w:hAnsi="Consolas"/>
                <w:color w:val="D7DEE9"/>
                <w:sz w:val="17"/>
              </w:rPr>
              <w:t xml:space="preserve">        return default_seconds</w:t>
            </w:r>
          </w:p>
          <w:p>
            <w:pPr>
              <w:spacing w:after="0" w:line="252" w:lineRule="auto"/>
            </w:pPr>
            <w:r>
              <w:rPr>
                <w:rFonts w:ascii="Consolas" w:hAnsi="Consolas"/>
                <w:color w:val="D7DEE9"/>
                <w:sz w:val="17"/>
              </w:rPr>
              <w:t xml:space="preserve">    return max(float(delay), default_seconds)</w:t>
            </w:r>
          </w:p>
        </w:tc>
      </w:tr>
    </w:tbl>
    <w:p>
      <w:pPr>
        <w:spacing w:line="480" w:lineRule="auto" w:before="0" w:after="0"/>
      </w:pPr>
    </w:p>
    <w:p>
      <w:pPr>
        <w:pStyle w:val="Heading3"/>
      </w:pPr>
      <w:r>
        <w:rPr>
          <w:color w:val="0F7EA3"/>
        </w:rPr>
        <w:t>A.5  Automatic crawl scheduler (3-month configurable)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task1_vertical_search/backend/scheduler/crawl_scheduler.py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Automatic recurring crawl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ST7071CEM coursework brief states the crawler "may be scheduled to</w:t>
            </w:r>
          </w:p>
          <w:p>
            <w:pPr>
              <w:spacing w:after="0" w:line="252" w:lineRule="auto"/>
            </w:pPr>
            <w:r>
              <w:rPr>
                <w:rFonts w:ascii="Consolas" w:hAnsi="Consolas"/>
                <w:color w:val="D7DEE9"/>
                <w:sz w:val="17"/>
              </w:rPr>
              <w:t>look for new information, say, once per week" because pureportal data</w:t>
            </w:r>
          </w:p>
          <w:p>
            <w:pPr>
              <w:spacing w:after="0" w:line="252" w:lineRule="auto"/>
            </w:pPr>
            <w:r>
              <w:rPr>
                <w:rFonts w:ascii="Consolas" w:hAnsi="Consolas"/>
                <w:color w:val="D7DEE9"/>
                <w:sz w:val="17"/>
              </w:rPr>
              <w:t>changes slowly. We implement a schedule of once every 3 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interval is fully configurable via the CRAWL_INTERVAL_MONTHS</w:t>
            </w:r>
          </w:p>
          <w:p>
            <w:pPr>
              <w:spacing w:after="0" w:line="252" w:lineRule="auto"/>
            </w:pPr>
            <w:r>
              <w:rPr>
                <w:rFonts w:ascii="Consolas" w:hAnsi="Consolas"/>
                <w:color w:val="D7DEE9"/>
                <w:sz w:val="17"/>
              </w:rPr>
              <w:t>environment variable (default: 3 months) rather than hard-coded.</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apscheduler.schedulers.background import BackgroundScheduler</w:t>
            </w:r>
          </w:p>
          <w:p>
            <w:pPr>
              <w:spacing w:after="0" w:line="252" w:lineRule="auto"/>
            </w:pPr>
            <w:r>
              <w:rPr>
                <w:rFonts w:ascii="Consolas" w:hAnsi="Consolas"/>
                <w:color w:val="D7DEE9"/>
                <w:sz w:val="17"/>
              </w:rPr>
              <w:t>from apscheduler.triggers.interval import IntervalTrigger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crawler.pure_crawler import run_crawl</w:t>
            </w:r>
          </w:p>
          <w:p>
            <w:pPr>
              <w:spacing w:after="0" w:line="252" w:lineRule="auto"/>
            </w:pPr>
            <w:r>
              <w:rPr>
                <w:rFonts w:ascii="Consolas" w:hAnsi="Consolas"/>
                <w:color w:val="D7DEE9"/>
                <w:sz w:val="17"/>
              </w:rPr>
              <w:t>from ranking.vector_space_model import search_engine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_scheduler: BackgroundScheduler | None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scheduled_crawl_job() -&gt; None:</w:t>
            </w:r>
          </w:p>
          <w:p>
            <w:pPr>
              <w:spacing w:after="0" w:line="252" w:lineRule="auto"/>
            </w:pPr>
            <w:r>
              <w:rPr>
                <w:rFonts w:ascii="Consolas" w:hAnsi="Consolas"/>
                <w:color w:val="D7DEE9"/>
                <w:sz w:val="17"/>
              </w:rPr>
              <w:t xml:space="preserve">    logger.info("Scheduled crawl job triggered (interval = %s month(s)).", settings.CRAWL_INTERVAL_MONTHS)</w:t>
            </w:r>
          </w:p>
          <w:p>
            <w:pPr>
              <w:spacing w:after="0" w:line="252" w:lineRule="auto"/>
            </w:pPr>
            <w:r>
              <w:rPr>
                <w:rFonts w:ascii="Consolas" w:hAnsi="Consolas"/>
                <w:color w:val="D7DEE9"/>
                <w:sz w:val="17"/>
              </w:rPr>
              <w:t xml:space="preserve">    stats = run_crawl()</w:t>
            </w:r>
          </w:p>
          <w:p>
            <w:pPr>
              <w:spacing w:after="0" w:line="252" w:lineRule="auto"/>
            </w:pPr>
            <w:r>
              <w:rPr>
                <w:rFonts w:ascii="Consolas" w:hAnsi="Consolas"/>
                <w:color w:val="D7DEE9"/>
                <w:sz w:val="17"/>
              </w:rPr>
              <w:t xml:space="preserve">    indexed = search_engine.build_index()</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"Scheduled crawl job complete. Stopped reason: %s. Search index rebuilt with %d documents.",</w:t>
            </w:r>
          </w:p>
          <w:p>
            <w:pPr>
              <w:spacing w:after="0" w:line="252" w:lineRule="auto"/>
            </w:pPr>
            <w:r>
              <w:rPr>
                <w:rFonts w:ascii="Consolas" w:hAnsi="Consolas"/>
                <w:color w:val="D7DEE9"/>
                <w:sz w:val="17"/>
              </w:rPr>
              <w:t xml:space="preserve">        stats.stopped_reason, indexed,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start_scheduler() -&gt; BackgroundScheduler:</w:t>
            </w:r>
          </w:p>
          <w:p>
            <w:pPr>
              <w:spacing w:after="0" w:line="252" w:lineRule="auto"/>
            </w:pPr>
            <w:r>
              <w:rPr>
                <w:rFonts w:ascii="Consolas" w:hAnsi="Consolas"/>
                <w:color w:val="D7DEE9"/>
                <w:sz w:val="17"/>
              </w:rPr>
              <w:t xml:space="preserve">    global _scheduler</w:t>
            </w:r>
          </w:p>
          <w:p>
            <w:pPr>
              <w:spacing w:after="0" w:line="252" w:lineRule="auto"/>
            </w:pPr>
            <w:r>
              <w:rPr>
                <w:rFonts w:ascii="Consolas" w:hAnsi="Consolas"/>
                <w:color w:val="D7DEE9"/>
                <w:sz w:val="17"/>
              </w:rPr>
              <w:t xml:space="preserve">    if _scheduler is not None:</w:t>
            </w:r>
          </w:p>
          <w:p>
            <w:pPr>
              <w:spacing w:after="0" w:line="252" w:lineRule="auto"/>
            </w:pPr>
            <w:r>
              <w:rPr>
                <w:rFonts w:ascii="Consolas" w:hAnsi="Consolas"/>
                <w:color w:val="D7DEE9"/>
                <w:sz w:val="17"/>
              </w:rPr>
              <w:t xml:space="preserve">        return _scheduler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 = BackgroundScheduler(timezone="UTC")</w:t>
            </w:r>
          </w:p>
          <w:p>
            <w:pPr>
              <w:spacing w:after="0" w:line="252" w:lineRule="auto"/>
            </w:pPr>
            <w:r>
              <w:rPr>
                <w:rFonts w:ascii="Consolas" w:hAnsi="Consolas"/>
                <w:color w:val="D7DEE9"/>
                <w:sz w:val="17"/>
              </w:rPr>
              <w:t xml:space="preserve">    scheduler.add_job(</w:t>
            </w:r>
          </w:p>
          <w:p>
            <w:pPr>
              <w:spacing w:after="0" w:line="252" w:lineRule="auto"/>
            </w:pPr>
            <w:r>
              <w:rPr>
                <w:rFonts w:ascii="Consolas" w:hAnsi="Consolas"/>
                <w:color w:val="D7DEE9"/>
                <w:sz w:val="17"/>
              </w:rPr>
              <w:t xml:space="preserve">        scheduled_crawl_job,</w:t>
            </w:r>
          </w:p>
          <w:p>
            <w:pPr>
              <w:spacing w:after="0" w:line="252" w:lineRule="auto"/>
            </w:pPr>
            <w:r>
              <w:rPr>
                <w:rFonts w:ascii="Consolas" w:hAnsi="Consolas"/>
                <w:color w:val="D7DEE9"/>
                <w:sz w:val="17"/>
              </w:rPr>
              <w:t xml:space="preserve">        trigger=IntervalTrigger(days=settings.CRAWL_INTERVAL_MONTHS * 30),</w:t>
            </w:r>
          </w:p>
          <w:p>
            <w:pPr>
              <w:spacing w:after="0" w:line="252" w:lineRule="auto"/>
            </w:pPr>
            <w:r>
              <w:rPr>
                <w:rFonts w:ascii="Consolas" w:hAnsi="Consolas"/>
                <w:color w:val="D7DEE9"/>
                <w:sz w:val="17"/>
              </w:rPr>
              <w:t xml:space="preserve">        id="pureportal_crawl_job",</w:t>
            </w:r>
          </w:p>
          <w:p>
            <w:pPr>
              <w:spacing w:after="0" w:line="252" w:lineRule="auto"/>
            </w:pPr>
            <w:r>
              <w:rPr>
                <w:rFonts w:ascii="Consolas" w:hAnsi="Consolas"/>
                <w:color w:val="D7DEE9"/>
                <w:sz w:val="17"/>
              </w:rPr>
              <w:t xml:space="preserve">        name="Recurring pureportal crawl (Centre for Healthcare and Community Transformation)",</w:t>
            </w:r>
          </w:p>
          <w:p>
            <w:pPr>
              <w:spacing w:after="0" w:line="252" w:lineRule="auto"/>
            </w:pPr>
            <w:r>
              <w:rPr>
                <w:rFonts w:ascii="Consolas" w:hAnsi="Consolas"/>
                <w:color w:val="D7DEE9"/>
                <w:sz w:val="17"/>
              </w:rPr>
              <w:t xml:space="preserve">        replace_existing=True,</w:t>
            </w:r>
          </w:p>
          <w:p>
            <w:pPr>
              <w:spacing w:after="0" w:line="252" w:lineRule="auto"/>
            </w:pPr>
            <w:r>
              <w:rPr>
                <w:rFonts w:ascii="Consolas" w:hAnsi="Consolas"/>
                <w:color w:val="D7DEE9"/>
                <w:sz w:val="17"/>
              </w:rPr>
              <w:t xml:space="preserve">        next_run_time=None,  # do not fire immediately on startup; first run is one interval away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scheduler.start()</w:t>
            </w:r>
          </w:p>
          <w:p>
            <w:pPr>
              <w:spacing w:after="0" w:line="252" w:lineRule="auto"/>
            </w:pPr>
            <w:r>
              <w:rPr>
                <w:rFonts w:ascii="Consolas" w:hAnsi="Consolas"/>
                <w:color w:val="D7DEE9"/>
                <w:sz w:val="17"/>
              </w:rPr>
              <w:t xml:space="preserve">    _scheduler = scheduler</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"Scheduler started. Job '%s' scheduled to run every %s month(s).",</w:t>
            </w:r>
          </w:p>
          <w:p>
            <w:pPr>
              <w:spacing w:after="0" w:line="252" w:lineRule="auto"/>
            </w:pPr>
            <w:r>
              <w:rPr>
                <w:rFonts w:ascii="Consolas" w:hAnsi="Consolas"/>
                <w:color w:val="D7DEE9"/>
                <w:sz w:val="17"/>
              </w:rPr>
              <w:t xml:space="preserve">        "pureportal_crawl_job", settings.CRAWL_INTERVAL_MONTHS,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scheduler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get_scheduler_status() -&gt; dict:</w:t>
            </w:r>
          </w:p>
          <w:p>
            <w:pPr>
              <w:spacing w:after="0" w:line="252" w:lineRule="auto"/>
            </w:pPr>
            <w:r>
              <w:rPr>
                <w:rFonts w:ascii="Consolas" w:hAnsi="Consolas"/>
                <w:color w:val="D7DEE9"/>
                <w:sz w:val="17"/>
              </w:rPr>
              <w:t xml:space="preserve">    if _scheduler is None:</w:t>
            </w:r>
          </w:p>
          <w:p>
            <w:pPr>
              <w:spacing w:after="0" w:line="252" w:lineRule="auto"/>
            </w:pPr>
            <w:r>
              <w:rPr>
                <w:rFonts w:ascii="Consolas" w:hAnsi="Consolas"/>
                <w:color w:val="D7DEE9"/>
                <w:sz w:val="17"/>
              </w:rPr>
              <w:t xml:space="preserve">        return {"running": False, "jobs": []}</w:t>
            </w:r>
          </w:p>
          <w:p>
            <w:pPr>
              <w:spacing w:after="0" w:line="252" w:lineRule="auto"/>
            </w:pPr>
            <w:r>
              <w:rPr>
                <w:rFonts w:ascii="Consolas" w:hAnsi="Consolas"/>
                <w:color w:val="D7DEE9"/>
                <w:sz w:val="17"/>
              </w:rPr>
              <w:t xml:space="preserve">    jobs = []</w:t>
            </w:r>
          </w:p>
          <w:p>
            <w:pPr>
              <w:spacing w:after="0" w:line="252" w:lineRule="auto"/>
            </w:pPr>
            <w:r>
              <w:rPr>
                <w:rFonts w:ascii="Consolas" w:hAnsi="Consolas"/>
                <w:color w:val="D7DEE9"/>
                <w:sz w:val="17"/>
              </w:rPr>
              <w:t xml:space="preserve">    for job in _scheduler.get_jobs():</w:t>
            </w:r>
          </w:p>
          <w:p>
            <w:pPr>
              <w:spacing w:after="0" w:line="252" w:lineRule="auto"/>
            </w:pPr>
            <w:r>
              <w:rPr>
                <w:rFonts w:ascii="Consolas" w:hAnsi="Consolas"/>
                <w:color w:val="D7DEE9"/>
                <w:sz w:val="17"/>
              </w:rPr>
              <w:t xml:space="preserve">        jobs.append({</w:t>
            </w:r>
          </w:p>
          <w:p>
            <w:pPr>
              <w:spacing w:after="0" w:line="252" w:lineRule="auto"/>
            </w:pPr>
            <w:r>
              <w:rPr>
                <w:rFonts w:ascii="Consolas" w:hAnsi="Consolas"/>
                <w:color w:val="D7DEE9"/>
                <w:sz w:val="17"/>
              </w:rPr>
              <w:t xml:space="preserve">            "id": job.id,</w:t>
            </w:r>
          </w:p>
          <w:p>
            <w:pPr>
              <w:spacing w:after="0" w:line="252" w:lineRule="auto"/>
            </w:pPr>
            <w:r>
              <w:rPr>
                <w:rFonts w:ascii="Consolas" w:hAnsi="Consolas"/>
                <w:color w:val="D7DEE9"/>
                <w:sz w:val="17"/>
              </w:rPr>
              <w:t xml:space="preserve">            "name": job.name,</w:t>
            </w:r>
          </w:p>
          <w:p>
            <w:pPr>
              <w:spacing w:after="0" w:line="252" w:lineRule="auto"/>
            </w:pPr>
            <w:r>
              <w:rPr>
                <w:rFonts w:ascii="Consolas" w:hAnsi="Consolas"/>
                <w:color w:val="D7DEE9"/>
                <w:sz w:val="17"/>
              </w:rPr>
              <w:t xml:space="preserve">            "next_run_time": str(job.next_run_time) if job.next_run_time else None,</w:t>
            </w:r>
          </w:p>
          <w:p>
            <w:pPr>
              <w:spacing w:after="0" w:line="252" w:lineRule="auto"/>
            </w:pPr>
            <w:r>
              <w:rPr>
                <w:rFonts w:ascii="Consolas" w:hAnsi="Consolas"/>
                <w:color w:val="D7DEE9"/>
                <w:sz w:val="17"/>
              </w:rPr>
              <w:t xml:space="preserve">            "trigger": str(job.trigger),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{"running": _scheduler.running, "interval_months": settings.CRAWL_INTERVAL_MONTHS, "jobs": jobs}</w:t>
            </w:r>
          </w:p>
        </w:tc>
      </w:tr>
    </w:tbl>
    <w:p>
      <w:pPr>
        <w:spacing w:line="480" w:lineRule="auto" w:before="0" w:after="0"/>
      </w:pPr>
    </w:p>
    <w:p>
      <w:pPr>
        <w:pStyle w:val="Heading3"/>
      </w:pPr>
      <w:r>
        <w:rPr>
          <w:color w:val="0F7EA3"/>
        </w:rPr>
        <w:t>A.6  Vector Space Model search engine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task1_vertical_search/backend/ranking/vector_space_model.py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Vector Space Model ranking engine (TF-IDF + cosine similarity), as</w:t>
            </w:r>
          </w:p>
          <w:p>
            <w:pPr>
              <w:spacing w:after="0" w:line="252" w:lineRule="auto"/>
            </w:pPr>
            <w:r>
              <w:rPr>
                <w:rFonts w:ascii="Consolas" w:hAnsi="Consolas"/>
                <w:color w:val="D7DEE9"/>
                <w:sz w:val="17"/>
              </w:rPr>
              <w:t>mandated by the coursework brief.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Pipeline:</w:t>
            </w:r>
          </w:p>
          <w:p>
            <w:pPr>
              <w:spacing w:after="0" w:line="252" w:lineRule="auto"/>
            </w:pPr>
            <w:r>
              <w:rPr>
                <w:rFonts w:ascii="Consolas" w:hAnsi="Consolas"/>
                <w:color w:val="D7DEE9"/>
                <w:sz w:val="17"/>
              </w:rPr>
              <w:t xml:space="preserve">    Documents -&gt; preprocessing -&gt; TF-IDF -&gt; document-term matrix</w:t>
            </w:r>
          </w:p>
          <w:p>
            <w:pPr>
              <w:spacing w:after="0" w:line="252" w:lineRule="auto"/>
            </w:pPr>
            <w:r>
              <w:rPr>
                <w:rFonts w:ascii="Consolas" w:hAnsi="Consolas"/>
                <w:color w:val="D7DEE9"/>
                <w:sz w:val="17"/>
              </w:rPr>
              <w:t xml:space="preserve">    Query     -&gt; SAME preprocessing -&gt; TF-IDF query vector</w:t>
            </w:r>
          </w:p>
          <w:p>
            <w:pPr>
              <w:spacing w:after="0" w:line="252" w:lineRule="auto"/>
            </w:pPr>
            <w:r>
              <w:rPr>
                <w:rFonts w:ascii="Consolas" w:hAnsi="Consolas"/>
                <w:color w:val="D7DEE9"/>
                <w:sz w:val="17"/>
              </w:rPr>
              <w:t xml:space="preserve">    ranking   -&gt; cosine_similarity(query_vector, document_matrix)</w:t>
            </w:r>
          </w:p>
          <w:p>
            <w:pPr>
              <w:spacing w:after="0" w:line="252" w:lineRule="auto"/>
            </w:pPr>
            <w:r>
              <w:rPr>
                <w:rFonts w:ascii="Consolas" w:hAnsi="Consolas"/>
                <w:color w:val="D7DEE9"/>
                <w:sz w:val="17"/>
              </w:rPr>
              <w:t xml:space="preserve">    result    -&gt; sorted descending by similarity, top-K, paginated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TF-IDF definitions implemented via scikit-learn's TfidfVectorizer:</w:t>
            </w:r>
          </w:p>
          <w:p>
            <w:pPr>
              <w:spacing w:after="0" w:line="252" w:lineRule="auto"/>
            </w:pPr>
            <w:r>
              <w:rPr>
                <w:rFonts w:ascii="Consolas" w:hAnsi="Consolas"/>
                <w:color w:val="D7DEE9"/>
                <w:sz w:val="17"/>
              </w:rPr>
              <w:t xml:space="preserve">    TF(t,d)   = raw count of term t in document d (sklearn default:</w:t>
            </w:r>
          </w:p>
          <w:p>
            <w:pPr>
              <w:spacing w:after="0" w:line="252" w:lineRule="auto"/>
            </w:pPr>
            <w:r>
              <w:rPr>
                <w:rFonts w:ascii="Consolas" w:hAnsi="Consolas"/>
                <w:color w:val="D7DEE9"/>
                <w:sz w:val="17"/>
              </w:rPr>
              <w:t xml:space="preserve">                'term frequency', optionally sublinear)</w:t>
            </w:r>
          </w:p>
          <w:p>
            <w:pPr>
              <w:spacing w:after="0" w:line="252" w:lineRule="auto"/>
            </w:pPr>
            <w:r>
              <w:rPr>
                <w:rFonts w:ascii="Consolas" w:hAnsi="Consolas"/>
                <w:color w:val="D7DEE9"/>
                <w:sz w:val="17"/>
              </w:rPr>
              <w:t xml:space="preserve">    IDF(t)    = ln((1 + N) / (1 + df(t))) + 1   (scikit-learn's smoothed</w:t>
            </w:r>
          </w:p>
          <w:p>
            <w:pPr>
              <w:spacing w:after="0" w:line="252" w:lineRule="auto"/>
            </w:pPr>
            <w:r>
              <w:rPr>
                <w:rFonts w:ascii="Consolas" w:hAnsi="Consolas"/>
                <w:color w:val="D7DEE9"/>
                <w:sz w:val="17"/>
              </w:rPr>
              <w:t xml:space="preserve">                IDF, a numerically-stable variant of the classical</w:t>
            </w:r>
          </w:p>
          <w:p>
            <w:pPr>
              <w:spacing w:after="0" w:line="252" w:lineRule="auto"/>
            </w:pPr>
            <w:r>
              <w:rPr>
                <w:rFonts w:ascii="Consolas" w:hAnsi="Consolas"/>
                <w:color w:val="D7DEE9"/>
                <w:sz w:val="17"/>
              </w:rPr>
              <w:t xml:space="preserve">                IDF(t) = log(N / df(t)) formula taught in IR courses)</w:t>
            </w:r>
          </w:p>
          <w:p>
            <w:pPr>
              <w:spacing w:after="0" w:line="252" w:lineRule="auto"/>
            </w:pPr>
            <w:r>
              <w:rPr>
                <w:rFonts w:ascii="Consolas" w:hAnsi="Consolas"/>
                <w:color w:val="D7DEE9"/>
                <w:sz w:val="17"/>
              </w:rPr>
              <w:t xml:space="preserve">    TF-IDF(t,d) = TF(t,d) * IDF(t), then each document vector is</w:t>
            </w:r>
          </w:p>
          <w:p>
            <w:pPr>
              <w:spacing w:after="0" w:line="252" w:lineRule="auto"/>
            </w:pPr>
            <w:r>
              <w:rPr>
                <w:rFonts w:ascii="Consolas" w:hAnsi="Consolas"/>
                <w:color w:val="D7DEE9"/>
                <w:sz w:val="17"/>
              </w:rPr>
              <w:t xml:space="preserve">                L2-normalised so that cosine similarity reduces to a dot</w:t>
            </w:r>
          </w:p>
          <w:p>
            <w:pPr>
              <w:spacing w:after="0" w:line="252" w:lineRule="auto"/>
            </w:pPr>
            <w:r>
              <w:rPr>
                <w:rFonts w:ascii="Consolas" w:hAnsi="Consolas"/>
                <w:color w:val="D7DEE9"/>
                <w:sz w:val="17"/>
              </w:rPr>
              <w:t xml:space="preserve">                product.</w:t>
            </w:r>
          </w:p>
          <w:p>
            <w:pPr>
              <w:spacing w:after="0" w:line="252" w:lineRule="auto"/>
            </w:pPr>
            <w:r>
              <w:rPr>
                <w:rFonts w:ascii="Consolas" w:hAnsi="Consolas"/>
                <w:color w:val="D7DEE9"/>
                <w:sz w:val="17"/>
              </w:rPr>
              <w:t>Why TF-IDF/VSM is appropriate here: the corpus is small, heterogeneous</w:t>
            </w:r>
          </w:p>
          <w:p>
            <w:pPr>
              <w:spacing w:after="0" w:line="252" w:lineRule="auto"/>
            </w:pPr>
            <w:r>
              <w:rPr>
                <w:rFonts w:ascii="Consolas" w:hAnsi="Consolas"/>
                <w:color w:val="D7DEE9"/>
                <w:sz w:val="17"/>
              </w:rPr>
              <w:t>(titles, abstracts, author names) and free-text queries may be either</w:t>
            </w:r>
          </w:p>
          <w:p>
            <w:pPr>
              <w:spacing w:after="0" w:line="252" w:lineRule="auto"/>
            </w:pPr>
            <w:r>
              <w:rPr>
                <w:rFonts w:ascii="Consolas" w:hAnsi="Consolas"/>
                <w:color w:val="D7DEE9"/>
                <w:sz w:val="17"/>
              </w:rPr>
              <w:t>topical keywords or a person's name. TF-IDF naturally down-weights</w:t>
            </w:r>
          </w:p>
          <w:p>
            <w:pPr>
              <w:spacing w:after="0" w:line="252" w:lineRule="auto"/>
            </w:pPr>
            <w:r>
              <w:rPr>
                <w:rFonts w:ascii="Consolas" w:hAnsi="Consolas"/>
                <w:color w:val="D7DEE9"/>
                <w:sz w:val="17"/>
              </w:rPr>
              <w:t>common academic boilerplate terms while up-weighting rare, discriminating</w:t>
            </w:r>
          </w:p>
          <w:p>
            <w:pPr>
              <w:spacing w:after="0" w:line="252" w:lineRule="auto"/>
            </w:pPr>
            <w:r>
              <w:rPr>
                <w:rFonts w:ascii="Consolas" w:hAnsi="Consolas"/>
                <w:color w:val="D7DEE9"/>
                <w:sz w:val="17"/>
              </w:rPr>
              <w:t>terms (a specific author's surname, a specific clinical condition),</w:t>
            </w:r>
          </w:p>
          <w:p>
            <w:pPr>
              <w:spacing w:after="0" w:line="252" w:lineRule="auto"/>
            </w:pPr>
            <w:r>
              <w:rPr>
                <w:rFonts w:ascii="Consolas" w:hAnsi="Consolas"/>
                <w:color w:val="D7DEE9"/>
                <w:sz w:val="17"/>
              </w:rPr>
              <w:t>which is exactly the retrieval behaviour Google-Scholar-style search</w:t>
            </w:r>
          </w:p>
          <w:p>
            <w:pPr>
              <w:spacing w:after="0" w:line="252" w:lineRule="auto"/>
            </w:pPr>
            <w:r>
              <w:rPr>
                <w:rFonts w:ascii="Consolas" w:hAnsi="Consolas"/>
                <w:color w:val="D7DEE9"/>
                <w:sz w:val="17"/>
              </w:rPr>
              <w:t>needs without requiring any training data or external model.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import threading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numpy as np</w:t>
            </w:r>
          </w:p>
          <w:p>
            <w:pPr>
              <w:spacing w:after="0" w:line="252" w:lineRule="auto"/>
            </w:pPr>
            <w:r>
              <w:rPr>
                <w:rFonts w:ascii="Consolas" w:hAnsi="Consolas"/>
                <w:color w:val="D7DEE9"/>
                <w:sz w:val="17"/>
              </w:rPr>
              <w:t>from sklearn.feature_extraction.text import TfidfVectorizer</w:t>
            </w:r>
          </w:p>
          <w:p>
            <w:pPr>
              <w:spacing w:after="0" w:line="252" w:lineRule="auto"/>
            </w:pPr>
            <w:r>
              <w:rPr>
                <w:rFonts w:ascii="Consolas" w:hAnsi="Consolas"/>
                <w:color w:val="D7DEE9"/>
                <w:sz w:val="17"/>
              </w:rPr>
              <w:t>from sklearn.metrics.pairwise import cosine_similarity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database.mongo_client import research_outputs_col</w:t>
            </w:r>
          </w:p>
          <w:p>
            <w:pPr>
              <w:spacing w:after="0" w:line="252" w:lineRule="auto"/>
            </w:pPr>
            <w:r>
              <w:rPr>
                <w:rFonts w:ascii="Consolas" w:hAnsi="Consolas"/>
                <w:color w:val="D7DEE9"/>
                <w:sz w:val="17"/>
              </w:rPr>
              <w:t>from utils.text_preprocessing import preprocess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logging.getLogger("task1.ranking")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VectorSpaceSearchEngine:</w:t>
            </w:r>
          </w:p>
          <w:p>
            <w:pPr>
              <w:spacing w:after="0" w:line="252" w:lineRule="auto"/>
            </w:pPr>
            <w:r>
              <w:rPr>
                <w:rFonts w:ascii="Consolas" w:hAnsi="Consolas"/>
                <w:color w:val="D7DEE9"/>
                <w:sz w:val="17"/>
              </w:rPr>
              <w:t xml:space="preserve">    def __init__(self):</w:t>
            </w:r>
          </w:p>
          <w:p>
            <w:pPr>
              <w:spacing w:after="0" w:line="252" w:lineRule="auto"/>
            </w:pPr>
            <w:r>
              <w:rPr>
                <w:rFonts w:ascii="Consolas" w:hAnsi="Consolas"/>
                <w:color w:val="D7DEE9"/>
                <w:sz w:val="17"/>
              </w:rPr>
              <w:t xml:space="preserve">        self._lock = threading.Lock()</w:t>
            </w:r>
          </w:p>
          <w:p>
            <w:pPr>
              <w:spacing w:after="0" w:line="252" w:lineRule="auto"/>
            </w:pPr>
            <w:r>
              <w:rPr>
                <w:rFonts w:ascii="Consolas" w:hAnsi="Consolas"/>
                <w:color w:val="D7DEE9"/>
                <w:sz w:val="17"/>
              </w:rPr>
              <w:t xml:space="preserve">        self._vectorizer: TfidfVectorizer | None = None</w:t>
            </w:r>
          </w:p>
          <w:p>
            <w:pPr>
              <w:spacing w:after="0" w:line="252" w:lineRule="auto"/>
            </w:pPr>
            <w:r>
              <w:rPr>
                <w:rFonts w:ascii="Consolas" w:hAnsi="Consolas"/>
                <w:color w:val="D7DEE9"/>
                <w:sz w:val="17"/>
              </w:rPr>
              <w:t xml:space="preserve">        self._doc_matrix = None</w:t>
            </w:r>
          </w:p>
          <w:p>
            <w:pPr>
              <w:spacing w:after="0" w:line="252" w:lineRule="auto"/>
            </w:pPr>
            <w:r>
              <w:rPr>
                <w:rFonts w:ascii="Consolas" w:hAnsi="Consolas"/>
                <w:color w:val="D7DEE9"/>
                <w:sz w:val="17"/>
              </w:rPr>
              <w:t xml:space="preserve">        self._documents: list[dict]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def build_index(self) -&gt; int:</w:t>
            </w:r>
          </w:p>
          <w:p>
            <w:pPr>
              <w:spacing w:after="0" w:line="252" w:lineRule="auto"/>
            </w:pPr>
            <w:r>
              <w:rPr>
                <w:rFonts w:ascii="Consolas" w:hAnsi="Consolas"/>
                <w:color w:val="D7DEE9"/>
                <w:sz w:val="17"/>
              </w:rPr>
              <w:t xml:space="preserve">        """(Re)build the TF-IDF index from the current contents of the</w:t>
            </w:r>
          </w:p>
          <w:p>
            <w:pPr>
              <w:spacing w:after="0" w:line="252" w:lineRule="auto"/>
            </w:pPr>
            <w:r>
              <w:rPr>
                <w:rFonts w:ascii="Consolas" w:hAnsi="Consolas"/>
                <w:color w:val="D7DEE9"/>
                <w:sz w:val="17"/>
              </w:rPr>
              <w:t xml:space="preserve">        research_outputs collection. Returns the number of documents indexed."""</w:t>
            </w:r>
          </w:p>
          <w:p>
            <w:pPr>
              <w:spacing w:after="0" w:line="252" w:lineRule="auto"/>
            </w:pPr>
            <w:r>
              <w:rPr>
                <w:rFonts w:ascii="Consolas" w:hAnsi="Consolas"/>
                <w:color w:val="D7DEE9"/>
                <w:sz w:val="17"/>
              </w:rPr>
              <w:t xml:space="preserve">        with self._lock:</w:t>
            </w:r>
          </w:p>
          <w:p>
            <w:pPr>
              <w:spacing w:after="0" w:line="252" w:lineRule="auto"/>
            </w:pPr>
            <w:r>
              <w:rPr>
                <w:rFonts w:ascii="Consolas" w:hAnsi="Consolas"/>
                <w:color w:val="D7DEE9"/>
                <w:sz w:val="17"/>
              </w:rPr>
              <w:t xml:space="preserve">            docs = list(research_outputs_col().find({}))</w:t>
            </w:r>
          </w:p>
          <w:p>
            <w:pPr>
              <w:spacing w:after="0" w:line="252" w:lineRule="auto"/>
            </w:pPr>
            <w:r>
              <w:rPr>
                <w:rFonts w:ascii="Consolas" w:hAnsi="Consolas"/>
                <w:color w:val="D7DEE9"/>
                <w:sz w:val="17"/>
              </w:rPr>
              <w:t xml:space="preserve">            corpus = [preprocess(d.get("content", "")) for d in docs]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corpus or all(c == "" for c in corpus):</w:t>
            </w:r>
          </w:p>
          <w:p>
            <w:pPr>
              <w:spacing w:after="0" w:line="252" w:lineRule="auto"/>
            </w:pPr>
            <w:r>
              <w:rPr>
                <w:rFonts w:ascii="Consolas" w:hAnsi="Consolas"/>
                <w:color w:val="D7DEE9"/>
                <w:sz w:val="17"/>
              </w:rPr>
              <w:t xml:space="preserve">                self._vectorizer = None</w:t>
            </w:r>
          </w:p>
          <w:p>
            <w:pPr>
              <w:spacing w:after="0" w:line="252" w:lineRule="auto"/>
            </w:pPr>
            <w:r>
              <w:rPr>
                <w:rFonts w:ascii="Consolas" w:hAnsi="Consolas"/>
                <w:color w:val="D7DEE9"/>
                <w:sz w:val="17"/>
              </w:rPr>
              <w:t xml:space="preserve">                self._doc_matrix = None</w:t>
            </w:r>
          </w:p>
          <w:p>
            <w:pPr>
              <w:spacing w:after="0" w:line="252" w:lineRule="auto"/>
            </w:pPr>
            <w:r>
              <w:rPr>
                <w:rFonts w:ascii="Consolas" w:hAnsi="Consolas"/>
                <w:color w:val="D7DEE9"/>
                <w:sz w:val="17"/>
              </w:rPr>
              <w:t xml:space="preserve">                self._documents = []</w:t>
            </w:r>
          </w:p>
          <w:p>
            <w:pPr>
              <w:spacing w:after="0" w:line="252" w:lineRule="auto"/>
            </w:pPr>
            <w:r>
              <w:rPr>
                <w:rFonts w:ascii="Consolas" w:hAnsi="Consolas"/>
                <w:color w:val="D7DEE9"/>
                <w:sz w:val="17"/>
              </w:rPr>
              <w:t xml:space="preserve">                logger.warning("No documents available to build the search index.")</w:t>
            </w:r>
          </w:p>
          <w:p>
            <w:pPr>
              <w:spacing w:after="0" w:line="252" w:lineRule="auto"/>
            </w:pPr>
            <w:r>
              <w:rPr>
                <w:rFonts w:ascii="Consolas" w:hAnsi="Consolas"/>
                <w:color w:val="D7DEE9"/>
                <w:sz w:val="17"/>
              </w:rPr>
              <w:t xml:space="preserve">                return 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 TfidfVectorizer()</w:t>
            </w:r>
          </w:p>
          <w:p>
            <w:pPr>
              <w:spacing w:after="0" w:line="252" w:lineRule="auto"/>
            </w:pPr>
            <w:r>
              <w:rPr>
                <w:rFonts w:ascii="Consolas" w:hAnsi="Consolas"/>
                <w:color w:val="D7DEE9"/>
                <w:sz w:val="17"/>
              </w:rPr>
              <w:t xml:space="preserve">            matrix = vectorizer.fit_transform(corpus)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self._vectorizer = vectorizer</w:t>
            </w:r>
          </w:p>
          <w:p>
            <w:pPr>
              <w:spacing w:after="0" w:line="252" w:lineRule="auto"/>
            </w:pPr>
            <w:r>
              <w:rPr>
                <w:rFonts w:ascii="Consolas" w:hAnsi="Consolas"/>
                <w:color w:val="D7DEE9"/>
                <w:sz w:val="17"/>
              </w:rPr>
              <w:t xml:space="preserve">            self._doc_matrix = matrix</w:t>
            </w:r>
          </w:p>
          <w:p>
            <w:pPr>
              <w:spacing w:after="0" w:line="252" w:lineRule="auto"/>
            </w:pPr>
            <w:r>
              <w:rPr>
                <w:rFonts w:ascii="Consolas" w:hAnsi="Consolas"/>
                <w:color w:val="D7DEE9"/>
                <w:sz w:val="17"/>
              </w:rPr>
              <w:t xml:space="preserve">            self._documents = docs</w:t>
            </w:r>
          </w:p>
          <w:p>
            <w:pPr>
              <w:spacing w:after="0" w:line="252" w:lineRule="auto"/>
            </w:pPr>
            <w:r>
              <w:rPr>
                <w:rFonts w:ascii="Consolas" w:hAnsi="Consolas"/>
                <w:color w:val="D7DEE9"/>
                <w:sz w:val="17"/>
              </w:rPr>
              <w:t xml:space="preserve">            logger.info(</w:t>
            </w:r>
          </w:p>
          <w:p>
            <w:pPr>
              <w:spacing w:after="0" w:line="252" w:lineRule="auto"/>
            </w:pPr>
            <w:r>
              <w:rPr>
                <w:rFonts w:ascii="Consolas" w:hAnsi="Consolas"/>
                <w:color w:val="D7DEE9"/>
                <w:sz w:val="17"/>
              </w:rPr>
              <w:t xml:space="preserve">                "TF-IDF index built: %d documents, %d vocabulary terms.",</w:t>
            </w:r>
          </w:p>
          <w:p>
            <w:pPr>
              <w:spacing w:after="0" w:line="252" w:lineRule="auto"/>
            </w:pPr>
            <w:r>
              <w:rPr>
                <w:rFonts w:ascii="Consolas" w:hAnsi="Consolas"/>
                <w:color w:val="D7DEE9"/>
                <w:sz w:val="17"/>
              </w:rPr>
              <w:t xml:space="preserve">                matrix.shape[0], matrix.shape[1],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len(docs)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@property</w:t>
            </w:r>
          </w:p>
          <w:p>
            <w:pPr>
              <w:spacing w:after="0" w:line="252" w:lineRule="auto"/>
            </w:pPr>
            <w:r>
              <w:rPr>
                <w:rFonts w:ascii="Consolas" w:hAnsi="Consolas"/>
                <w:color w:val="D7DEE9"/>
                <w:sz w:val="17"/>
              </w:rPr>
              <w:t xml:space="preserve">    def is_ready(self) -&gt; bool:</w:t>
            </w:r>
          </w:p>
          <w:p>
            <w:pPr>
              <w:spacing w:after="0" w:line="252" w:lineRule="auto"/>
            </w:pPr>
            <w:r>
              <w:rPr>
                <w:rFonts w:ascii="Consolas" w:hAnsi="Consolas"/>
                <w:color w:val="D7DEE9"/>
                <w:sz w:val="17"/>
              </w:rPr>
              <w:t xml:space="preserve">        return self._vectorizer is not None and self._doc_matrix is not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def search(self, query: str, page: int = 1, limit: int = 10) -&gt; dict:</w:t>
            </w:r>
          </w:p>
          <w:p>
            <w:pPr>
              <w:spacing w:after="0" w:line="252" w:lineRule="auto"/>
            </w:pPr>
            <w:r>
              <w:rPr>
                <w:rFonts w:ascii="Consolas" w:hAnsi="Consolas"/>
                <w:color w:val="D7DEE9"/>
                <w:sz w:val="17"/>
              </w:rPr>
              <w:t xml:space="preserve">        if not self.is_ready:</w:t>
            </w:r>
          </w:p>
          <w:p>
            <w:pPr>
              <w:spacing w:after="0" w:line="252" w:lineRule="auto"/>
            </w:pPr>
            <w:r>
              <w:rPr>
                <w:rFonts w:ascii="Consolas" w:hAnsi="Consolas"/>
                <w:color w:val="D7DEE9"/>
                <w:sz w:val="17"/>
              </w:rPr>
              <w:t xml:space="preserve">            self.build_index()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query_clean = preprocess(query)</w:t>
            </w:r>
          </w:p>
          <w:p>
            <w:pPr>
              <w:spacing w:after="0" w:line="252" w:lineRule="auto"/>
            </w:pPr>
            <w:r>
              <w:rPr>
                <w:rFonts w:ascii="Consolas" w:hAnsi="Consolas"/>
                <w:color w:val="D7DEE9"/>
                <w:sz w:val="17"/>
              </w:rPr>
              <w:t xml:space="preserve">        if not self.is_ready or not query_clean:</w:t>
            </w:r>
          </w:p>
          <w:p>
            <w:pPr>
              <w:spacing w:after="0" w:line="252" w:lineRule="auto"/>
            </w:pPr>
            <w:r>
              <w:rPr>
                <w:rFonts w:ascii="Consolas" w:hAnsi="Consolas"/>
                <w:color w:val="D7DEE9"/>
                <w:sz w:val="17"/>
              </w:rPr>
              <w:t xml:space="preserve">            return {"query": query, "total_results": 0, "page": page, "limit": limit, "total_pages": 0, "results":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query_vector = self._vectorizer.transform([query_clean])</w:t>
            </w:r>
          </w:p>
          <w:p>
            <w:pPr>
              <w:spacing w:after="0" w:line="252" w:lineRule="auto"/>
            </w:pPr>
            <w:r>
              <w:rPr>
                <w:rFonts w:ascii="Consolas" w:hAnsi="Consolas"/>
                <w:color w:val="D7DEE9"/>
                <w:sz w:val="17"/>
              </w:rPr>
              <w:t xml:space="preserve">        similarities = cosine_similarity(query_vector, self._doc_matrix).flatten()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ranked_indices = np.argsort(-similarities)</w:t>
            </w:r>
          </w:p>
          <w:p>
            <w:pPr>
              <w:spacing w:after="0" w:line="252" w:lineRule="auto"/>
            </w:pPr>
            <w:r>
              <w:rPr>
                <w:rFonts w:ascii="Consolas" w:hAnsi="Consolas"/>
                <w:color w:val="D7DEE9"/>
                <w:sz w:val="17"/>
              </w:rPr>
              <w:t xml:space="preserve">        ranked = [(idx, float(similarities[idx])) for idx in ranked_indices if similarities[idx] &gt; 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total_results = len(ranked)</w:t>
            </w:r>
          </w:p>
          <w:p>
            <w:pPr>
              <w:spacing w:after="0" w:line="252" w:lineRule="auto"/>
            </w:pPr>
            <w:r>
              <w:rPr>
                <w:rFonts w:ascii="Consolas" w:hAnsi="Consolas"/>
                <w:color w:val="D7DEE9"/>
                <w:sz w:val="17"/>
              </w:rPr>
              <w:t xml:space="preserve">        total_pages = max(1, (total_results + limit - 1) // limit) if total_results else 0</w:t>
            </w:r>
          </w:p>
          <w:p>
            <w:pPr>
              <w:spacing w:after="0" w:line="252" w:lineRule="auto"/>
            </w:pPr>
            <w:r>
              <w:rPr>
                <w:rFonts w:ascii="Consolas" w:hAnsi="Consolas"/>
                <w:color w:val="D7DEE9"/>
                <w:sz w:val="17"/>
              </w:rPr>
              <w:t xml:space="preserve">        start = (page - 1) * limit</w:t>
            </w:r>
          </w:p>
          <w:p>
            <w:pPr>
              <w:spacing w:after="0" w:line="252" w:lineRule="auto"/>
            </w:pPr>
            <w:r>
              <w:rPr>
                <w:rFonts w:ascii="Consolas" w:hAnsi="Consolas"/>
                <w:color w:val="D7DEE9"/>
                <w:sz w:val="17"/>
              </w:rPr>
              <w:t xml:space="preserve">        end = start + limit</w:t>
            </w:r>
          </w:p>
          <w:p>
            <w:pPr>
              <w:spacing w:after="0" w:line="252" w:lineRule="auto"/>
            </w:pPr>
            <w:r>
              <w:rPr>
                <w:rFonts w:ascii="Consolas" w:hAnsi="Consolas"/>
                <w:color w:val="D7DEE9"/>
                <w:sz w:val="17"/>
              </w:rPr>
              <w:t xml:space="preserve">        page_slice = ranked[start:end]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results = []</w:t>
            </w:r>
          </w:p>
          <w:p>
            <w:pPr>
              <w:spacing w:after="0" w:line="252" w:lineRule="auto"/>
            </w:pPr>
            <w:r>
              <w:rPr>
                <w:rFonts w:ascii="Consolas" w:hAnsi="Consolas"/>
                <w:color w:val="D7DEE9"/>
                <w:sz w:val="17"/>
              </w:rPr>
              <w:t xml:space="preserve">        for idx, score in page_slice:</w:t>
            </w:r>
          </w:p>
          <w:p>
            <w:pPr>
              <w:spacing w:after="0" w:line="252" w:lineRule="auto"/>
            </w:pPr>
            <w:r>
              <w:rPr>
                <w:rFonts w:ascii="Consolas" w:hAnsi="Consolas"/>
                <w:color w:val="D7DEE9"/>
                <w:sz w:val="17"/>
              </w:rPr>
              <w:t xml:space="preserve">            doc = self._documents[idx]</w:t>
            </w:r>
          </w:p>
          <w:p>
            <w:pPr>
              <w:spacing w:after="0" w:line="252" w:lineRule="auto"/>
            </w:pPr>
            <w:r>
              <w:rPr>
                <w:rFonts w:ascii="Consolas" w:hAnsi="Consolas"/>
                <w:color w:val="D7DEE9"/>
                <w:sz w:val="17"/>
              </w:rPr>
              <w:t xml:space="preserve">            results.append({</w:t>
            </w:r>
          </w:p>
          <w:p>
            <w:pPr>
              <w:spacing w:after="0" w:line="252" w:lineRule="auto"/>
            </w:pPr>
            <w:r>
              <w:rPr>
                <w:rFonts w:ascii="Consolas" w:hAnsi="Consolas"/>
                <w:color w:val="D7DEE9"/>
                <w:sz w:val="17"/>
              </w:rPr>
              <w:t xml:space="preserve">                "id": str(doc["_id"]),</w:t>
            </w:r>
          </w:p>
          <w:p>
            <w:pPr>
              <w:spacing w:after="0" w:line="252" w:lineRule="auto"/>
            </w:pPr>
            <w:r>
              <w:rPr>
                <w:rFonts w:ascii="Consolas" w:hAnsi="Consolas"/>
                <w:color w:val="D7DEE9"/>
                <w:sz w:val="17"/>
              </w:rPr>
              <w:t xml:space="preserve">                "title": doc.get("title", ""),</w:t>
            </w:r>
          </w:p>
          <w:p>
            <w:pPr>
              <w:spacing w:after="0" w:line="252" w:lineRule="auto"/>
            </w:pPr>
            <w:r>
              <w:rPr>
                <w:rFonts w:ascii="Consolas" w:hAnsi="Consolas"/>
                <w:color w:val="D7DEE9"/>
                <w:sz w:val="17"/>
              </w:rPr>
              <w:t xml:space="preserve">                "authors": doc.get("authors", []),</w:t>
            </w:r>
          </w:p>
          <w:p>
            <w:pPr>
              <w:spacing w:after="0" w:line="252" w:lineRule="auto"/>
            </w:pPr>
            <w:r>
              <w:rPr>
                <w:rFonts w:ascii="Consolas" w:hAnsi="Consolas"/>
                <w:color w:val="D7DEE9"/>
                <w:sz w:val="17"/>
              </w:rPr>
              <w:t xml:space="preserve">                "author_profiles": doc.get("author_profiles", []),</w:t>
            </w:r>
          </w:p>
          <w:p>
            <w:pPr>
              <w:spacing w:after="0" w:line="252" w:lineRule="auto"/>
            </w:pPr>
            <w:r>
              <w:rPr>
                <w:rFonts w:ascii="Consolas" w:hAnsi="Consolas"/>
                <w:color w:val="D7DEE9"/>
                <w:sz w:val="17"/>
              </w:rPr>
              <w:t xml:space="preserve">                "publication_date": doc.get("publication_date", ""),</w:t>
            </w:r>
          </w:p>
          <w:p>
            <w:pPr>
              <w:spacing w:after="0" w:line="252" w:lineRule="auto"/>
            </w:pPr>
            <w:r>
              <w:rPr>
                <w:rFonts w:ascii="Consolas" w:hAnsi="Consolas"/>
                <w:color w:val="D7DEE9"/>
                <w:sz w:val="17"/>
              </w:rPr>
              <w:t xml:space="preserve">                "publication_type": doc.get("publication_type", ""),</w:t>
            </w:r>
          </w:p>
          <w:p>
            <w:pPr>
              <w:spacing w:after="0" w:line="252" w:lineRule="auto"/>
            </w:pPr>
            <w:r>
              <w:rPr>
                <w:rFonts w:ascii="Consolas" w:hAnsi="Consolas"/>
                <w:color w:val="D7DEE9"/>
                <w:sz w:val="17"/>
              </w:rPr>
              <w:t xml:space="preserve">                "journal": doc.get("journal", ""),</w:t>
            </w:r>
          </w:p>
          <w:p>
            <w:pPr>
              <w:spacing w:after="0" w:line="252" w:lineRule="auto"/>
            </w:pPr>
            <w:r>
              <w:rPr>
                <w:rFonts w:ascii="Consolas" w:hAnsi="Consolas"/>
                <w:color w:val="D7DEE9"/>
                <w:sz w:val="17"/>
              </w:rPr>
              <w:t xml:space="preserve">                "description": doc.get("description", ""),</w:t>
            </w:r>
          </w:p>
          <w:p>
            <w:pPr>
              <w:spacing w:after="0" w:line="252" w:lineRule="auto"/>
            </w:pPr>
            <w:r>
              <w:rPr>
                <w:rFonts w:ascii="Consolas" w:hAnsi="Consolas"/>
                <w:color w:val="D7DEE9"/>
                <w:sz w:val="17"/>
              </w:rPr>
              <w:t xml:space="preserve">                "document_url": doc.get("document_url", ""),</w:t>
            </w:r>
          </w:p>
          <w:p>
            <w:pPr>
              <w:spacing w:after="0" w:line="252" w:lineRule="auto"/>
            </w:pPr>
            <w:r>
              <w:rPr>
                <w:rFonts w:ascii="Consolas" w:hAnsi="Consolas"/>
                <w:color w:val="D7DEE9"/>
                <w:sz w:val="17"/>
              </w:rPr>
              <w:t xml:space="preserve">                "cosine_similarity": round(score, 4),</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"query": query,</w:t>
            </w:r>
          </w:p>
          <w:p>
            <w:pPr>
              <w:spacing w:after="0" w:line="252" w:lineRule="auto"/>
            </w:pPr>
            <w:r>
              <w:rPr>
                <w:rFonts w:ascii="Consolas" w:hAnsi="Consolas"/>
                <w:color w:val="D7DEE9"/>
                <w:sz w:val="17"/>
              </w:rPr>
              <w:t xml:space="preserve">            "total_results": total_results,</w:t>
            </w:r>
          </w:p>
          <w:p>
            <w:pPr>
              <w:spacing w:after="0" w:line="252" w:lineRule="auto"/>
            </w:pPr>
            <w:r>
              <w:rPr>
                <w:rFonts w:ascii="Consolas" w:hAnsi="Consolas"/>
                <w:color w:val="D7DEE9"/>
                <w:sz w:val="17"/>
              </w:rPr>
              <w:t xml:space="preserve">            "page": page,</w:t>
            </w:r>
          </w:p>
          <w:p>
            <w:pPr>
              <w:spacing w:after="0" w:line="252" w:lineRule="auto"/>
            </w:pPr>
            <w:r>
              <w:rPr>
                <w:rFonts w:ascii="Consolas" w:hAnsi="Consolas"/>
                <w:color w:val="D7DEE9"/>
                <w:sz w:val="17"/>
              </w:rPr>
              <w:t xml:space="preserve">            "limit": limit,</w:t>
            </w:r>
          </w:p>
          <w:p>
            <w:pPr>
              <w:spacing w:after="0" w:line="252" w:lineRule="auto"/>
            </w:pPr>
            <w:r>
              <w:rPr>
                <w:rFonts w:ascii="Consolas" w:hAnsi="Consolas"/>
                <w:color w:val="D7DEE9"/>
                <w:sz w:val="17"/>
              </w:rPr>
              <w:t xml:space="preserve">            "total_pages": total_pages,</w:t>
            </w:r>
          </w:p>
          <w:p>
            <w:pPr>
              <w:spacing w:after="0" w:line="252" w:lineRule="auto"/>
            </w:pPr>
            <w:r>
              <w:rPr>
                <w:rFonts w:ascii="Consolas" w:hAnsi="Consolas"/>
                <w:color w:val="D7DEE9"/>
                <w:sz w:val="17"/>
              </w:rPr>
              <w:t xml:space="preserve">            "results": results,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search_engine = VectorSpaceSearchEngine()</w:t>
            </w:r>
          </w:p>
        </w:tc>
      </w:tr>
    </w:tbl>
    <w:p>
      <w:pPr>
        <w:spacing w:line="480" w:lineRule="auto" w:before="0" w:after="0"/>
      </w:pPr>
    </w:p>
    <w:p>
      <w:pPr>
        <w:pStyle w:val="Heading3"/>
      </w:pPr>
      <w:r>
        <w:rPr>
          <w:color w:val="0F7EA3"/>
        </w:rPr>
        <w:t>A.7  Task 1 text preprocessing (no stemming — preserves author names)</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task1_vertical_search/backend/utils/text_preprocessing.py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Shared text preprocessing pipeline applied identically to both crawled</w:t>
            </w:r>
          </w:p>
          <w:p>
            <w:pPr>
              <w:spacing w:after="0" w:line="252" w:lineRule="auto"/>
            </w:pPr>
            <w:r>
              <w:rPr>
                <w:rFonts w:ascii="Consolas" w:hAnsi="Consolas"/>
                <w:color w:val="D7DEE9"/>
                <w:sz w:val="17"/>
              </w:rPr>
              <w:t>documents and user queries, as required by the coursework brief</w:t>
            </w:r>
          </w:p>
          <w:p>
            <w:pPr>
              <w:spacing w:after="0" w:line="252" w:lineRule="auto"/>
            </w:pPr>
            <w:r>
              <w:rPr>
                <w:rFonts w:ascii="Consolas" w:hAnsi="Consolas"/>
                <w:color w:val="D7DEE9"/>
                <w:sz w:val="17"/>
              </w:rPr>
              <w:t>("apply the required pre-processing tasks to both the crawled data and</w:t>
            </w:r>
          </w:p>
          <w:p>
            <w:pPr>
              <w:spacing w:after="0" w:line="252" w:lineRule="auto"/>
            </w:pPr>
            <w:r>
              <w:rPr>
                <w:rFonts w:ascii="Consolas" w:hAnsi="Consolas"/>
                <w:color w:val="D7DEE9"/>
                <w:sz w:val="17"/>
              </w:rPr>
              <w:t>the users' queries").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Pipeline: raw text -&gt; lowercase -&gt; tokenise (alphabetic tokens only) -&gt;</w:t>
            </w:r>
          </w:p>
          <w:p>
            <w:pPr>
              <w:spacing w:after="0" w:line="252" w:lineRule="auto"/>
            </w:pPr>
            <w:r>
              <w:rPr>
                <w:rFonts w:ascii="Consolas" w:hAnsi="Consolas"/>
                <w:color w:val="D7DEE9"/>
                <w:sz w:val="17"/>
              </w:rPr>
              <w:t>stop-word removal -&gt; rejoin.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Stemming/lemmatisation is deliberately NOT applied here (unlike in Task 2):</w:t>
            </w:r>
          </w:p>
          <w:p>
            <w:pPr>
              <w:spacing w:after="0" w:line="252" w:lineRule="auto"/>
            </w:pPr>
            <w:r>
              <w:rPr>
                <w:rFonts w:ascii="Consolas" w:hAnsi="Consolas"/>
                <w:color w:val="D7DEE9"/>
                <w:sz w:val="17"/>
              </w:rPr>
              <w:t>Task 1 queries frequently target author *names* (e.g. "Deborah Lycett"),</w:t>
            </w:r>
          </w:p>
          <w:p>
            <w:pPr>
              <w:spacing w:after="0" w:line="252" w:lineRule="auto"/>
            </w:pPr>
            <w:r>
              <w:rPr>
                <w:rFonts w:ascii="Consolas" w:hAnsi="Consolas"/>
                <w:color w:val="D7DEE9"/>
                <w:sz w:val="17"/>
              </w:rPr>
              <w:t>and aggressive stemming can distort proper nouns and reduce precision for</w:t>
            </w:r>
          </w:p>
          <w:p>
            <w:pPr>
              <w:spacing w:after="0" w:line="252" w:lineRule="auto"/>
            </w:pPr>
            <w:r>
              <w:rPr>
                <w:rFonts w:ascii="Consolas" w:hAnsi="Consolas"/>
                <w:color w:val="D7DEE9"/>
                <w:sz w:val="17"/>
              </w:rPr>
              <w:t>name-based retrieval, which is an explicit coursework requirement. This is</w:t>
            </w:r>
          </w:p>
          <w:p>
            <w:pPr>
              <w:spacing w:after="0" w:line="252" w:lineRule="auto"/>
            </w:pPr>
            <w:r>
              <w:rPr>
                <w:rFonts w:ascii="Consolas" w:hAnsi="Consolas"/>
                <w:color w:val="D7DEE9"/>
                <w:sz w:val="17"/>
              </w:rPr>
              <w:t>a documented design decision, not an oversight.</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text.lower()</w:t>
            </w:r>
          </w:p>
          <w:p>
            <w:pPr>
              <w:spacing w:after="0" w:line="252" w:lineRule="auto"/>
            </w:pPr>
            <w:r>
              <w:rPr>
                <w:rFonts w:ascii="Consolas" w:hAnsi="Consolas"/>
                <w:color w:val="D7DEE9"/>
                <w:sz w:val="17"/>
              </w:rPr>
              <w:t xml:space="preserve">    tokens = _TOKEN_RE.findall(text)</w:t>
            </w:r>
          </w:p>
          <w:p>
            <w:pPr>
              <w:spacing w:after="0" w:line="252" w:lineRule="auto"/>
            </w:pPr>
            <w:r>
              <w:rPr>
                <w:rFonts w:ascii="Consolas" w:hAnsi="Consolas"/>
                <w:color w:val="D7DEE9"/>
                <w:sz w:val="17"/>
              </w:rPr>
              <w:t xml:space="preserve">    tokens = [t for t in tokens if t not in ENGLISH_STOP_WORDS]</w:t>
            </w:r>
          </w:p>
          <w:p>
            <w:pPr>
              <w:spacing w:after="0" w:line="252" w:lineRule="auto"/>
            </w:pPr>
            <w:r>
              <w:rPr>
                <w:rFonts w:ascii="Consolas" w:hAnsi="Consolas"/>
                <w:color w:val="D7DEE9"/>
                <w:sz w:val="17"/>
              </w:rPr>
              <w:t xml:space="preserve">    return " ".join(tokens)</w:t>
            </w:r>
          </w:p>
        </w:tc>
      </w:tr>
    </w:tbl>
    <w:p>
      <w:pPr>
        <w:spacing w:line="480" w:lineRule="auto" w:before="0" w:after="0"/>
      </w:pPr>
    </w:p>
    <w:p>
      <w:pPr>
        <w:pStyle w:val="Heading3"/>
      </w:pPr>
      <w:r>
        <w:rPr>
          <w:color w:val="0F7EA3"/>
        </w:rPr>
        <w:t>A.8  Task 1 REST API</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task1_vertical_search/backend/routes/api.py</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datetime import datetime, timezone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bson import ObjectId</w:t>
            </w:r>
          </w:p>
          <w:p>
            <w:pPr>
              <w:spacing w:after="0" w:line="252" w:lineRule="auto"/>
            </w:pPr>
            <w:r>
              <w:rPr>
                <w:rFonts w:ascii="Consolas" w:hAnsi="Consolas"/>
                <w:color w:val="D7DEE9"/>
                <w:sz w:val="17"/>
              </w:rPr>
              <w:t>from bson.errors import InvalidId</w:t>
            </w:r>
          </w:p>
          <w:p>
            <w:pPr>
              <w:spacing w:after="0" w:line="252" w:lineRule="auto"/>
            </w:pPr>
            <w:r>
              <w:rPr>
                <w:rFonts w:ascii="Consolas" w:hAnsi="Consolas"/>
                <w:color w:val="D7DEE9"/>
                <w:sz w:val="17"/>
              </w:rPr>
              <w:t>from flask import Blueprint, jsonify, request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crawler.pure_crawler import run_crawl</w:t>
            </w:r>
          </w:p>
          <w:p>
            <w:pPr>
              <w:spacing w:after="0" w:line="252" w:lineRule="auto"/>
            </w:pPr>
            <w:r>
              <w:rPr>
                <w:rFonts w:ascii="Consolas" w:hAnsi="Consolas"/>
                <w:color w:val="D7DEE9"/>
                <w:sz w:val="17"/>
              </w:rPr>
              <w:t>from database.mongo_client import (</w:t>
            </w:r>
          </w:p>
          <w:p>
            <w:pPr>
              <w:spacing w:after="0" w:line="252" w:lineRule="auto"/>
            </w:pPr>
            <w:r>
              <w:rPr>
                <w:rFonts w:ascii="Consolas" w:hAnsi="Consolas"/>
                <w:color w:val="D7DEE9"/>
                <w:sz w:val="17"/>
              </w:rPr>
              <w:t xml:space="preserve">    crawl_logs_col,</w:t>
            </w:r>
          </w:p>
          <w:p>
            <w:pPr>
              <w:spacing w:after="0" w:line="252" w:lineRule="auto"/>
            </w:pPr>
            <w:r>
              <w:rPr>
                <w:rFonts w:ascii="Consolas" w:hAnsi="Consolas"/>
                <w:color w:val="D7DEE9"/>
                <w:sz w:val="17"/>
              </w:rPr>
              <w:t xml:space="preserve">    profiles_col,</w:t>
            </w:r>
          </w:p>
          <w:p>
            <w:pPr>
              <w:spacing w:after="0" w:line="252" w:lineRule="auto"/>
            </w:pPr>
            <w:r>
              <w:rPr>
                <w:rFonts w:ascii="Consolas" w:hAnsi="Consolas"/>
                <w:color w:val="D7DEE9"/>
                <w:sz w:val="17"/>
              </w:rPr>
              <w:t xml:space="preserve">    research_outputs_col,</w:t>
            </w:r>
          </w:p>
          <w:p>
            <w:pPr>
              <w:spacing w:after="0" w:line="252" w:lineRule="auto"/>
            </w:pPr>
            <w:r>
              <w:rPr>
                <w:rFonts w:ascii="Consolas" w:hAnsi="Consolas"/>
                <w:color w:val="D7DEE9"/>
                <w:sz w:val="17"/>
              </w:rPr>
              <w:t xml:space="preserve">    search_logs_col,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from ranking.vector_space_model import search_engine</w:t>
            </w:r>
          </w:p>
          <w:p>
            <w:pPr>
              <w:spacing w:after="0" w:line="252" w:lineRule="auto"/>
            </w:pPr>
            <w:r>
              <w:rPr>
                <w:rFonts w:ascii="Consolas" w:hAnsi="Consolas"/>
                <w:color w:val="D7DEE9"/>
                <w:sz w:val="17"/>
              </w:rPr>
              <w:t>from scheduler.crawl_scheduler import get_scheduler_status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logging.getLogger("task1.api")</w:t>
            </w:r>
          </w:p>
          <w:p>
            <w:pPr>
              <w:spacing w:after="0" w:line="252" w:lineRule="auto"/>
            </w:pPr>
            <w:r>
              <w:rPr>
                <w:rFonts w:ascii="Consolas" w:hAnsi="Consolas"/>
                <w:color w:val="D7DEE9"/>
                <w:sz w:val="17"/>
              </w:rPr>
              <w:t>api_bp = Blueprint("api", __name__)</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@api_bp.get("/search")</w:t>
            </w:r>
          </w:p>
          <w:p>
            <w:pPr>
              <w:spacing w:after="0" w:line="252" w:lineRule="auto"/>
            </w:pPr>
            <w:r>
              <w:rPr>
                <w:rFonts w:ascii="Consolas" w:hAnsi="Consolas"/>
                <w:color w:val="D7DEE9"/>
                <w:sz w:val="17"/>
              </w:rPr>
              <w:t>def search():</w:t>
            </w:r>
          </w:p>
          <w:p>
            <w:pPr>
              <w:spacing w:after="0" w:line="252" w:lineRule="auto"/>
            </w:pPr>
            <w:r>
              <w:rPr>
                <w:rFonts w:ascii="Consolas" w:hAnsi="Consolas"/>
                <w:color w:val="D7DEE9"/>
                <w:sz w:val="17"/>
              </w:rPr>
              <w:t xml:space="preserve">    query = request.args.get("q", "").strip()</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page = max(1, int(request.args.get("page", 1)))</w:t>
            </w:r>
          </w:p>
          <w:p>
            <w:pPr>
              <w:spacing w:after="0" w:line="252" w:lineRule="auto"/>
            </w:pPr>
            <w:r>
              <w:rPr>
                <w:rFonts w:ascii="Consolas" w:hAnsi="Consolas"/>
                <w:color w:val="D7DEE9"/>
                <w:sz w:val="17"/>
              </w:rPr>
              <w:t xml:space="preserve">    except ValueError:</w:t>
            </w:r>
          </w:p>
          <w:p>
            <w:pPr>
              <w:spacing w:after="0" w:line="252" w:lineRule="auto"/>
            </w:pPr>
            <w:r>
              <w:rPr>
                <w:rFonts w:ascii="Consolas" w:hAnsi="Consolas"/>
                <w:color w:val="D7DEE9"/>
                <w:sz w:val="17"/>
              </w:rPr>
              <w:t xml:space="preserve">        page = 1</w:t>
            </w:r>
          </w:p>
          <w:p>
            <w:pPr>
              <w:spacing w:after="0" w:line="252" w:lineRule="auto"/>
            </w:pPr>
            <w:r>
              <w:rPr>
                <w:rFonts w:ascii="Consolas" w:hAnsi="Consolas"/>
                <w:color w:val="D7DEE9"/>
                <w:sz w:val="17"/>
              </w:rPr>
              <w:t xml:space="preserve">    limit = settings.TOP_K  # coursework requires K = 10 results per page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query:</w:t>
            </w:r>
          </w:p>
          <w:p>
            <w:pPr>
              <w:spacing w:after="0" w:line="252" w:lineRule="auto"/>
            </w:pPr>
            <w:r>
              <w:rPr>
                <w:rFonts w:ascii="Consolas" w:hAnsi="Consolas"/>
                <w:color w:val="D7DEE9"/>
                <w:sz w:val="17"/>
              </w:rPr>
              <w:t xml:space="preserve">        return jsonify({"error": "Query parameter 'q' is required."}), 400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result = search_engine.search(query, page=page, limit=limit)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search_logs_col().insert_one({</w:t>
            </w:r>
          </w:p>
          <w:p>
            <w:pPr>
              <w:spacing w:after="0" w:line="252" w:lineRule="auto"/>
            </w:pPr>
            <w:r>
              <w:rPr>
                <w:rFonts w:ascii="Consolas" w:hAnsi="Consolas"/>
                <w:color w:val="D7DEE9"/>
                <w:sz w:val="17"/>
              </w:rPr>
              <w:t xml:space="preserve">        "query": query,</w:t>
            </w:r>
          </w:p>
          <w:p>
            <w:pPr>
              <w:spacing w:after="0" w:line="252" w:lineRule="auto"/>
            </w:pPr>
            <w:r>
              <w:rPr>
                <w:rFonts w:ascii="Consolas" w:hAnsi="Consolas"/>
                <w:color w:val="D7DEE9"/>
                <w:sz w:val="17"/>
              </w:rPr>
              <w:t xml:space="preserve">        "page": page,</w:t>
            </w:r>
          </w:p>
          <w:p>
            <w:pPr>
              <w:spacing w:after="0" w:line="252" w:lineRule="auto"/>
            </w:pPr>
            <w:r>
              <w:rPr>
                <w:rFonts w:ascii="Consolas" w:hAnsi="Consolas"/>
                <w:color w:val="D7DEE9"/>
                <w:sz w:val="17"/>
              </w:rPr>
              <w:t xml:space="preserve">        "total_results": result["total_results"],</w:t>
            </w:r>
          </w:p>
          <w:p>
            <w:pPr>
              <w:spacing w:after="0" w:line="252" w:lineRule="auto"/>
            </w:pPr>
            <w:r>
              <w:rPr>
                <w:rFonts w:ascii="Consolas" w:hAnsi="Consolas"/>
                <w:color w:val="D7DEE9"/>
                <w:sz w:val="17"/>
              </w:rPr>
              <w:t xml:space="preserve">        "timestamp": datetime.now(timezone.utc),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jsonify(result)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@api_bp.get("/research-output/&lt;doc_id&gt;")</w:t>
            </w:r>
          </w:p>
          <w:p>
            <w:pPr>
              <w:spacing w:after="0" w:line="252" w:lineRule="auto"/>
            </w:pPr>
            <w:r>
              <w:rPr>
                <w:rFonts w:ascii="Consolas" w:hAnsi="Consolas"/>
                <w:color w:val="D7DEE9"/>
                <w:sz w:val="17"/>
              </w:rPr>
              <w:t>def get_research_output(doc_id):</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doc = research_outputs_col().find_one({"_id": ObjectId(doc_id)})</w:t>
            </w:r>
          </w:p>
          <w:p>
            <w:pPr>
              <w:spacing w:after="0" w:line="252" w:lineRule="auto"/>
            </w:pPr>
            <w:r>
              <w:rPr>
                <w:rFonts w:ascii="Consolas" w:hAnsi="Consolas"/>
                <w:color w:val="D7DEE9"/>
                <w:sz w:val="17"/>
              </w:rPr>
              <w:t xml:space="preserve">    except InvalidId:</w:t>
            </w:r>
          </w:p>
          <w:p>
            <w:pPr>
              <w:spacing w:after="0" w:line="252" w:lineRule="auto"/>
            </w:pPr>
            <w:r>
              <w:rPr>
                <w:rFonts w:ascii="Consolas" w:hAnsi="Consolas"/>
                <w:color w:val="D7DEE9"/>
                <w:sz w:val="17"/>
              </w:rPr>
              <w:t xml:space="preserve">        return jsonify({"error": "Invalid id."}), 400</w:t>
            </w:r>
          </w:p>
          <w:p>
            <w:pPr>
              <w:spacing w:after="0" w:line="252" w:lineRule="auto"/>
            </w:pPr>
            <w:r>
              <w:rPr>
                <w:rFonts w:ascii="Consolas" w:hAnsi="Consolas"/>
                <w:color w:val="D7DEE9"/>
                <w:sz w:val="17"/>
              </w:rPr>
              <w:t xml:space="preserve">    if not doc:</w:t>
            </w:r>
          </w:p>
          <w:p>
            <w:pPr>
              <w:spacing w:after="0" w:line="252" w:lineRule="auto"/>
            </w:pPr>
            <w:r>
              <w:rPr>
                <w:rFonts w:ascii="Consolas" w:hAnsi="Consolas"/>
                <w:color w:val="D7DEE9"/>
                <w:sz w:val="17"/>
              </w:rPr>
              <w:t xml:space="preserve">        return jsonify({"error": "Not found."}), 404</w:t>
            </w:r>
          </w:p>
          <w:p>
            <w:pPr>
              <w:spacing w:after="0" w:line="252" w:lineRule="auto"/>
            </w:pPr>
            <w:r>
              <w:rPr>
                <w:rFonts w:ascii="Consolas" w:hAnsi="Consolas"/>
                <w:color w:val="D7DEE9"/>
                <w:sz w:val="17"/>
              </w:rPr>
              <w:t xml:space="preserve">    doc["_id"] = str(doc["_id"])</w:t>
            </w:r>
          </w:p>
          <w:p>
            <w:pPr>
              <w:spacing w:after="0" w:line="252" w:lineRule="auto"/>
            </w:pPr>
            <w:r>
              <w:rPr>
                <w:rFonts w:ascii="Consolas" w:hAnsi="Consolas"/>
                <w:color w:val="D7DEE9"/>
                <w:sz w:val="17"/>
              </w:rPr>
              <w:t xml:space="preserve">    return jsonify(doc)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@api_bp.get("/profile/&lt;profile_id&gt;")</w:t>
            </w:r>
          </w:p>
          <w:p>
            <w:pPr>
              <w:spacing w:after="0" w:line="252" w:lineRule="auto"/>
            </w:pPr>
            <w:r>
              <w:rPr>
                <w:rFonts w:ascii="Consolas" w:hAnsi="Consolas"/>
                <w:color w:val="D7DEE9"/>
                <w:sz w:val="17"/>
              </w:rPr>
              <w:t>def get_profile(profile_id):</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doc = profiles_col().find_one({"_id": ObjectId(profile_id)})</w:t>
            </w:r>
          </w:p>
          <w:p>
            <w:pPr>
              <w:spacing w:after="0" w:line="252" w:lineRule="auto"/>
            </w:pPr>
            <w:r>
              <w:rPr>
                <w:rFonts w:ascii="Consolas" w:hAnsi="Consolas"/>
                <w:color w:val="D7DEE9"/>
                <w:sz w:val="17"/>
              </w:rPr>
              <w:t xml:space="preserve">    except InvalidId:</w:t>
            </w:r>
          </w:p>
          <w:p>
            <w:pPr>
              <w:spacing w:after="0" w:line="252" w:lineRule="auto"/>
            </w:pPr>
            <w:r>
              <w:rPr>
                <w:rFonts w:ascii="Consolas" w:hAnsi="Consolas"/>
                <w:color w:val="D7DEE9"/>
                <w:sz w:val="17"/>
              </w:rPr>
              <w:t xml:space="preserve">        return jsonify({"error": "Invalid id."}), 400</w:t>
            </w:r>
          </w:p>
          <w:p>
            <w:pPr>
              <w:spacing w:after="0" w:line="252" w:lineRule="auto"/>
            </w:pPr>
            <w:r>
              <w:rPr>
                <w:rFonts w:ascii="Consolas" w:hAnsi="Consolas"/>
                <w:color w:val="D7DEE9"/>
                <w:sz w:val="17"/>
              </w:rPr>
              <w:t xml:space="preserve">    if not doc:</w:t>
            </w:r>
          </w:p>
          <w:p>
            <w:pPr>
              <w:spacing w:after="0" w:line="252" w:lineRule="auto"/>
            </w:pPr>
            <w:r>
              <w:rPr>
                <w:rFonts w:ascii="Consolas" w:hAnsi="Consolas"/>
                <w:color w:val="D7DEE9"/>
                <w:sz w:val="17"/>
              </w:rPr>
              <w:t xml:space="preserve">        return jsonify({"error": "Not found."}), 404</w:t>
            </w:r>
          </w:p>
          <w:p>
            <w:pPr>
              <w:spacing w:after="0" w:line="252" w:lineRule="auto"/>
            </w:pPr>
            <w:r>
              <w:rPr>
                <w:rFonts w:ascii="Consolas" w:hAnsi="Consolas"/>
                <w:color w:val="D7DEE9"/>
                <w:sz w:val="17"/>
              </w:rPr>
              <w:t xml:space="preserve">    doc["_id"] = str(doc["_id"])</w:t>
            </w:r>
          </w:p>
          <w:p>
            <w:pPr>
              <w:spacing w:after="0" w:line="252" w:lineRule="auto"/>
            </w:pPr>
            <w:r>
              <w:rPr>
                <w:rFonts w:ascii="Consolas" w:hAnsi="Consolas"/>
                <w:color w:val="D7DEE9"/>
                <w:sz w:val="17"/>
              </w:rPr>
              <w:t xml:space="preserve">    return jsonify(doc)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@api_bp.get("/crawler/status")</w:t>
            </w:r>
          </w:p>
          <w:p>
            <w:pPr>
              <w:spacing w:after="0" w:line="252" w:lineRule="auto"/>
            </w:pPr>
            <w:r>
              <w:rPr>
                <w:rFonts w:ascii="Consolas" w:hAnsi="Consolas"/>
                <w:color w:val="D7DEE9"/>
                <w:sz w:val="17"/>
              </w:rPr>
              <w:t>def crawler_status():</w:t>
            </w:r>
          </w:p>
          <w:p>
            <w:pPr>
              <w:spacing w:after="0" w:line="252" w:lineRule="auto"/>
            </w:pPr>
            <w:r>
              <w:rPr>
                <w:rFonts w:ascii="Consolas" w:hAnsi="Consolas"/>
                <w:color w:val="D7DEE9"/>
                <w:sz w:val="17"/>
              </w:rPr>
              <w:t xml:space="preserve">    last_log = crawl_logs_col().find_one(sort=[("started_at", -1)])</w:t>
            </w:r>
          </w:p>
          <w:p>
            <w:pPr>
              <w:spacing w:after="0" w:line="252" w:lineRule="auto"/>
            </w:pPr>
            <w:r>
              <w:rPr>
                <w:rFonts w:ascii="Consolas" w:hAnsi="Consolas"/>
                <w:color w:val="D7DEE9"/>
                <w:sz w:val="17"/>
              </w:rPr>
              <w:t xml:space="preserve">    if last_log:</w:t>
            </w:r>
          </w:p>
          <w:p>
            <w:pPr>
              <w:spacing w:after="0" w:line="252" w:lineRule="auto"/>
            </w:pPr>
            <w:r>
              <w:rPr>
                <w:rFonts w:ascii="Consolas" w:hAnsi="Consolas"/>
                <w:color w:val="D7DEE9"/>
                <w:sz w:val="17"/>
              </w:rPr>
              <w:t xml:space="preserve">        last_log["_id"] = str(last_log["_id"])</w:t>
            </w:r>
          </w:p>
          <w:p>
            <w:pPr>
              <w:spacing w:after="0" w:line="252" w:lineRule="auto"/>
            </w:pPr>
            <w:r>
              <w:rPr>
                <w:rFonts w:ascii="Consolas" w:hAnsi="Consolas"/>
                <w:color w:val="D7DEE9"/>
                <w:sz w:val="17"/>
              </w:rPr>
              <w:t xml:space="preserve">    return jsonify({</w:t>
            </w:r>
          </w:p>
          <w:p>
            <w:pPr>
              <w:spacing w:after="0" w:line="252" w:lineRule="auto"/>
            </w:pPr>
            <w:r>
              <w:rPr>
                <w:rFonts w:ascii="Consolas" w:hAnsi="Consolas"/>
                <w:color w:val="D7DEE9"/>
                <w:sz w:val="17"/>
              </w:rPr>
              <w:t xml:space="preserve">        "last_crawl": last_log,</w:t>
            </w:r>
          </w:p>
          <w:p>
            <w:pPr>
              <w:spacing w:after="0" w:line="252" w:lineRule="auto"/>
            </w:pPr>
            <w:r>
              <w:rPr>
                <w:rFonts w:ascii="Consolas" w:hAnsi="Consolas"/>
                <w:color w:val="D7DEE9"/>
                <w:sz w:val="17"/>
              </w:rPr>
              <w:t xml:space="preserve">        "research_output_count": research_outputs_col().count_documents({}),</w:t>
            </w:r>
          </w:p>
          <w:p>
            <w:pPr>
              <w:spacing w:after="0" w:line="252" w:lineRule="auto"/>
            </w:pPr>
            <w:r>
              <w:rPr>
                <w:rFonts w:ascii="Consolas" w:hAnsi="Consolas"/>
                <w:color w:val="D7DEE9"/>
                <w:sz w:val="17"/>
              </w:rPr>
              <w:t xml:space="preserve">        "profile_count": profiles_col().count_documents({}),</w:t>
            </w:r>
          </w:p>
          <w:p>
            <w:pPr>
              <w:spacing w:after="0" w:line="252" w:lineRule="auto"/>
            </w:pPr>
            <w:r>
              <w:rPr>
                <w:rFonts w:ascii="Consolas" w:hAnsi="Consolas"/>
                <w:color w:val="D7DEE9"/>
                <w:sz w:val="17"/>
              </w:rPr>
              <w:t xml:space="preserve">        "scheduler": get_scheduler_status(),</w:t>
            </w:r>
          </w:p>
          <w:p>
            <w:pPr>
              <w:spacing w:after="0" w:line="252" w:lineRule="auto"/>
            </w:pPr>
            <w:r>
              <w:rPr>
                <w:rFonts w:ascii="Consolas" w:hAnsi="Consolas"/>
                <w:color w:val="D7DEE9"/>
                <w:sz w:val="17"/>
              </w:rPr>
              <w:t xml:space="preserve">        "index_ready": search_engine.is_ready,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@api_bp.post("/crawler/run")</w:t>
            </w:r>
          </w:p>
          <w:p>
            <w:pPr>
              <w:spacing w:after="0" w:line="252" w:lineRule="auto"/>
            </w:pPr>
            <w:r>
              <w:rPr>
                <w:rFonts w:ascii="Consolas" w:hAnsi="Consolas"/>
                <w:color w:val="D7DEE9"/>
                <w:sz w:val="17"/>
              </w:rPr>
              <w:t>def crawler_run():</w:t>
            </w:r>
          </w:p>
          <w:p>
            <w:pPr>
              <w:spacing w:after="0" w:line="252" w:lineRule="auto"/>
            </w:pPr>
            <w:r>
              <w:rPr>
                <w:rFonts w:ascii="Consolas" w:hAnsi="Consolas"/>
                <w:color w:val="D7DEE9"/>
                <w:sz w:val="17"/>
              </w:rPr>
              <w:t xml:space="preserve">    stats = run_crawl()</w:t>
            </w:r>
          </w:p>
          <w:p>
            <w:pPr>
              <w:spacing w:after="0" w:line="252" w:lineRule="auto"/>
            </w:pPr>
            <w:r>
              <w:rPr>
                <w:rFonts w:ascii="Consolas" w:hAnsi="Consolas"/>
                <w:color w:val="D7DEE9"/>
                <w:sz w:val="17"/>
              </w:rPr>
              <w:t xml:space="preserve">    indexed = search_engine.build_index()</w:t>
            </w:r>
          </w:p>
          <w:p>
            <w:pPr>
              <w:spacing w:after="0" w:line="252" w:lineRule="auto"/>
            </w:pPr>
            <w:r>
              <w:rPr>
                <w:rFonts w:ascii="Consolas" w:hAnsi="Consolas"/>
                <w:color w:val="D7DEE9"/>
                <w:sz w:val="17"/>
              </w:rPr>
              <w:t xml:space="preserve">    return jsonify({</w:t>
            </w:r>
          </w:p>
          <w:p>
            <w:pPr>
              <w:spacing w:after="0" w:line="252" w:lineRule="auto"/>
            </w:pPr>
            <w:r>
              <w:rPr>
                <w:rFonts w:ascii="Consolas" w:hAnsi="Consolas"/>
                <w:color w:val="D7DEE9"/>
                <w:sz w:val="17"/>
              </w:rPr>
              <w:t xml:space="preserve">        "stopped_reason": stats.stopped_reason,</w:t>
            </w:r>
          </w:p>
          <w:p>
            <w:pPr>
              <w:spacing w:after="0" w:line="252" w:lineRule="auto"/>
            </w:pPr>
            <w:r>
              <w:rPr>
                <w:rFonts w:ascii="Consolas" w:hAnsi="Consolas"/>
                <w:color w:val="D7DEE9"/>
                <w:sz w:val="17"/>
              </w:rPr>
              <w:t xml:space="preserve">        "pages_fetched": stats.pages_fetched,</w:t>
            </w:r>
          </w:p>
          <w:p>
            <w:pPr>
              <w:spacing w:after="0" w:line="252" w:lineRule="auto"/>
            </w:pPr>
            <w:r>
              <w:rPr>
                <w:rFonts w:ascii="Consolas" w:hAnsi="Consolas"/>
                <w:color w:val="D7DEE9"/>
                <w:sz w:val="17"/>
              </w:rPr>
              <w:t xml:space="preserve">        "publications_inserted": stats.publications_inserted,</w:t>
            </w:r>
          </w:p>
          <w:p>
            <w:pPr>
              <w:spacing w:after="0" w:line="252" w:lineRule="auto"/>
            </w:pPr>
            <w:r>
              <w:rPr>
                <w:rFonts w:ascii="Consolas" w:hAnsi="Consolas"/>
                <w:color w:val="D7DEE9"/>
                <w:sz w:val="17"/>
              </w:rPr>
              <w:t xml:space="preserve">        "publications_updated": stats.publications_updated,</w:t>
            </w:r>
          </w:p>
          <w:p>
            <w:pPr>
              <w:spacing w:after="0" w:line="252" w:lineRule="auto"/>
            </w:pPr>
            <w:r>
              <w:rPr>
                <w:rFonts w:ascii="Consolas" w:hAnsi="Consolas"/>
                <w:color w:val="D7DEE9"/>
                <w:sz w:val="17"/>
              </w:rPr>
              <w:t xml:space="preserve">        "profiles_inserted": stats.profiles_inserted,</w:t>
            </w:r>
          </w:p>
          <w:p>
            <w:pPr>
              <w:spacing w:after="0" w:line="252" w:lineRule="auto"/>
            </w:pPr>
            <w:r>
              <w:rPr>
                <w:rFonts w:ascii="Consolas" w:hAnsi="Consolas"/>
                <w:color w:val="D7DEE9"/>
                <w:sz w:val="17"/>
              </w:rPr>
              <w:t xml:space="preserve">        "profiles_updated": stats.profiles_updated,</w:t>
            </w:r>
          </w:p>
          <w:p>
            <w:pPr>
              <w:spacing w:after="0" w:line="252" w:lineRule="auto"/>
            </w:pPr>
            <w:r>
              <w:rPr>
                <w:rFonts w:ascii="Consolas" w:hAnsi="Consolas"/>
                <w:color w:val="D7DEE9"/>
                <w:sz w:val="17"/>
              </w:rPr>
              <w:t xml:space="preserve">        "errors": stats.errors,</w:t>
            </w:r>
          </w:p>
          <w:p>
            <w:pPr>
              <w:spacing w:after="0" w:line="252" w:lineRule="auto"/>
            </w:pPr>
            <w:r>
              <w:rPr>
                <w:rFonts w:ascii="Consolas" w:hAnsi="Consolas"/>
                <w:color w:val="D7DEE9"/>
                <w:sz w:val="17"/>
              </w:rPr>
              <w:t xml:space="preserve">        "indexed_documents": indexed,</w:t>
            </w:r>
          </w:p>
          <w:p>
            <w:pPr>
              <w:spacing w:after="0" w:line="252" w:lineRule="auto"/>
            </w:pPr>
            <w:r>
              <w:rPr>
                <w:rFonts w:ascii="Consolas" w:hAnsi="Consolas"/>
                <w:color w:val="D7DEE9"/>
                <w:sz w:val="17"/>
              </w:rPr>
              <w:t xml:space="preserve">    })</w:t>
            </w:r>
          </w:p>
        </w:tc>
      </w:tr>
    </w:tbl>
    <w:p>
      <w:pPr>
        <w:spacing w:line="480" w:lineRule="auto" w:before="0" w:after="0"/>
      </w:pPr>
    </w:p>
    <w:p>
      <w:pPr>
        <w:pStyle w:val="Heading3"/>
      </w:pPr>
      <w:r>
        <w:rPr>
          <w:color w:val="0F7EA3"/>
        </w:rPr>
        <w:t>A.9  Task 1 MongoDB client (upsert / unique-index duplicate prevention)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task1_vertical_search/backend/database/mongo_client.py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MongoDB connection and collection access for the vertical search engine.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Collections used:</w:t>
            </w:r>
          </w:p>
          <w:p>
            <w:pPr>
              <w:spacing w:after="0" w:line="252" w:lineRule="auto"/>
            </w:pPr>
            <w:r>
              <w:rPr>
                <w:rFonts w:ascii="Consolas" w:hAnsi="Consolas"/>
                <w:color w:val="D7DEE9"/>
                <w:sz w:val="17"/>
              </w:rPr>
              <w:t xml:space="preserve">    research_outputs  - one document per crawled publication</w:t>
            </w:r>
          </w:p>
          <w:p>
            <w:pPr>
              <w:spacing w:after="0" w:line="252" w:lineRule="auto"/>
            </w:pPr>
            <w:r>
              <w:rPr>
                <w:rFonts w:ascii="Consolas" w:hAnsi="Consolas"/>
                <w:color w:val="D7DEE9"/>
                <w:sz w:val="17"/>
              </w:rPr>
              <w:t xml:space="preserve">    profiles           - one document per crawled Coventry pureportal profile</w:t>
            </w:r>
          </w:p>
          <w:p>
            <w:pPr>
              <w:spacing w:after="0" w:line="252" w:lineRule="auto"/>
            </w:pPr>
            <w:r>
              <w:rPr>
                <w:rFonts w:ascii="Consolas" w:hAnsi="Consolas"/>
                <w:color w:val="D7DEE9"/>
                <w:sz w:val="17"/>
              </w:rPr>
              <w:t xml:space="preserve">    crawl_logs         - one document per crawl run (statistics, timing, errors)</w:t>
            </w:r>
          </w:p>
          <w:p>
            <w:pPr>
              <w:spacing w:after="0" w:line="252" w:lineRule="auto"/>
            </w:pPr>
            <w:r>
              <w:rPr>
                <w:rFonts w:ascii="Consolas" w:hAnsi="Consolas"/>
                <w:color w:val="D7DEE9"/>
                <w:sz w:val="17"/>
              </w:rPr>
              <w:t xml:space="preserve">    search_logs         - one document per search query issued by a user</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from datetime import datetime, timezone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pymongo import ASCENDING, MongoClient</w:t>
            </w:r>
          </w:p>
          <w:p>
            <w:pPr>
              <w:spacing w:after="0" w:line="252" w:lineRule="auto"/>
            </w:pPr>
            <w:r>
              <w:rPr>
                <w:rFonts w:ascii="Consolas" w:hAnsi="Consolas"/>
                <w:color w:val="D7DEE9"/>
                <w:sz w:val="17"/>
              </w:rPr>
              <w:t>from pymongo.collection import Collection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logging.getLogger("task1.database")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_client: MongoClient | None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get_client() -&gt; MongoClient:</w:t>
            </w:r>
          </w:p>
          <w:p>
            <w:pPr>
              <w:spacing w:after="0" w:line="252" w:lineRule="auto"/>
            </w:pPr>
            <w:r>
              <w:rPr>
                <w:rFonts w:ascii="Consolas" w:hAnsi="Consolas"/>
                <w:color w:val="D7DEE9"/>
                <w:sz w:val="17"/>
              </w:rPr>
              <w:t xml:space="preserve">    global _client</w:t>
            </w:r>
          </w:p>
          <w:p>
            <w:pPr>
              <w:spacing w:after="0" w:line="252" w:lineRule="auto"/>
            </w:pPr>
            <w:r>
              <w:rPr>
                <w:rFonts w:ascii="Consolas" w:hAnsi="Consolas"/>
                <w:color w:val="D7DEE9"/>
                <w:sz w:val="17"/>
              </w:rPr>
              <w:t xml:space="preserve">    if _client is None:</w:t>
            </w:r>
          </w:p>
          <w:p>
            <w:pPr>
              <w:spacing w:after="0" w:line="252" w:lineRule="auto"/>
            </w:pPr>
            <w:r>
              <w:rPr>
                <w:rFonts w:ascii="Consolas" w:hAnsi="Consolas"/>
                <w:color w:val="D7DEE9"/>
                <w:sz w:val="17"/>
              </w:rPr>
              <w:t xml:space="preserve">        _client = MongoClient(settings.MONGODB_URI, serverSelectionTimeoutMS=15000)</w:t>
            </w:r>
          </w:p>
          <w:p>
            <w:pPr>
              <w:spacing w:after="0" w:line="252" w:lineRule="auto"/>
            </w:pPr>
            <w:r>
              <w:rPr>
                <w:rFonts w:ascii="Consolas" w:hAnsi="Consolas"/>
                <w:color w:val="D7DEE9"/>
                <w:sz w:val="17"/>
              </w:rPr>
              <w:t xml:space="preserve">    return _client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get_db():</w:t>
            </w:r>
          </w:p>
          <w:p>
            <w:pPr>
              <w:spacing w:after="0" w:line="252" w:lineRule="auto"/>
            </w:pPr>
            <w:r>
              <w:rPr>
                <w:rFonts w:ascii="Consolas" w:hAnsi="Consolas"/>
                <w:color w:val="D7DEE9"/>
                <w:sz w:val="17"/>
              </w:rPr>
              <w:t xml:space="preserve">    return get_client()[settings.DATABASE_NAME]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research_outputs_col() -&gt; Collection:</w:t>
            </w:r>
          </w:p>
          <w:p>
            <w:pPr>
              <w:spacing w:after="0" w:line="252" w:lineRule="auto"/>
            </w:pPr>
            <w:r>
              <w:rPr>
                <w:rFonts w:ascii="Consolas" w:hAnsi="Consolas"/>
                <w:color w:val="D7DEE9"/>
                <w:sz w:val="17"/>
              </w:rPr>
              <w:t xml:space="preserve">    return get_db()["research_outputs"]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profiles_col() -&gt; Collection:</w:t>
            </w:r>
          </w:p>
          <w:p>
            <w:pPr>
              <w:spacing w:after="0" w:line="252" w:lineRule="auto"/>
            </w:pPr>
            <w:r>
              <w:rPr>
                <w:rFonts w:ascii="Consolas" w:hAnsi="Consolas"/>
                <w:color w:val="D7DEE9"/>
                <w:sz w:val="17"/>
              </w:rPr>
              <w:t xml:space="preserve">    return get_db()["profiles"]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crawl_logs_col() -&gt; Collection:</w:t>
            </w:r>
          </w:p>
          <w:p>
            <w:pPr>
              <w:spacing w:after="0" w:line="252" w:lineRule="auto"/>
            </w:pPr>
            <w:r>
              <w:rPr>
                <w:rFonts w:ascii="Consolas" w:hAnsi="Consolas"/>
                <w:color w:val="D7DEE9"/>
                <w:sz w:val="17"/>
              </w:rPr>
              <w:t xml:space="preserve">    return get_db()["crawl_logs"]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search_logs_col() -&gt; Collection:</w:t>
            </w:r>
          </w:p>
          <w:p>
            <w:pPr>
              <w:spacing w:after="0" w:line="252" w:lineRule="auto"/>
            </w:pPr>
            <w:r>
              <w:rPr>
                <w:rFonts w:ascii="Consolas" w:hAnsi="Consolas"/>
                <w:color w:val="D7DEE9"/>
                <w:sz w:val="17"/>
              </w:rPr>
              <w:t xml:space="preserve">    return get_db()["search_logs"]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ensure_indexes() -&gt; None:</w:t>
            </w:r>
          </w:p>
          <w:p>
            <w:pPr>
              <w:spacing w:after="0" w:line="252" w:lineRule="auto"/>
            </w:pPr>
            <w:r>
              <w:rPr>
                <w:rFonts w:ascii="Consolas" w:hAnsi="Consolas"/>
                <w:color w:val="D7DEE9"/>
                <w:sz w:val="17"/>
              </w:rPr>
              <w:t xml:space="preserve">    """Create indexes required for duplicate prevention and fast lookup.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document_url / profile_url are unique so that re-crawling the same page</w:t>
            </w:r>
          </w:p>
          <w:p>
            <w:pPr>
              <w:spacing w:after="0" w:line="252" w:lineRule="auto"/>
            </w:pPr>
            <w:r>
              <w:rPr>
                <w:rFonts w:ascii="Consolas" w:hAnsi="Consolas"/>
                <w:color w:val="D7DEE9"/>
                <w:sz w:val="17"/>
              </w:rPr>
              <w:t xml:space="preserve">    updates (upserts) the existing record instead of creating a duplicate.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research_outputs_col().create_index([("document_url", ASCENDING)], unique=True)</w:t>
            </w:r>
          </w:p>
          <w:p>
            <w:pPr>
              <w:spacing w:after="0" w:line="252" w:lineRule="auto"/>
            </w:pPr>
            <w:r>
              <w:rPr>
                <w:rFonts w:ascii="Consolas" w:hAnsi="Consolas"/>
                <w:color w:val="D7DEE9"/>
                <w:sz w:val="17"/>
              </w:rPr>
              <w:t xml:space="preserve">    research_outputs_col().create_index([("title", ASCENDING)])</w:t>
            </w:r>
          </w:p>
          <w:p>
            <w:pPr>
              <w:spacing w:after="0" w:line="252" w:lineRule="auto"/>
            </w:pPr>
            <w:r>
              <w:rPr>
                <w:rFonts w:ascii="Consolas" w:hAnsi="Consolas"/>
                <w:color w:val="D7DEE9"/>
                <w:sz w:val="17"/>
              </w:rPr>
              <w:t xml:space="preserve">    profiles_col().create_index([("profile_url", ASCENDING)], unique=True)</w:t>
            </w:r>
          </w:p>
          <w:p>
            <w:pPr>
              <w:spacing w:after="0" w:line="252" w:lineRule="auto"/>
            </w:pPr>
            <w:r>
              <w:rPr>
                <w:rFonts w:ascii="Consolas" w:hAnsi="Consolas"/>
                <w:color w:val="D7DEE9"/>
                <w:sz w:val="17"/>
              </w:rPr>
              <w:t xml:space="preserve">    crawl_logs_col().create_index([("started_at", ASCENDING)])</w:t>
            </w:r>
          </w:p>
          <w:p>
            <w:pPr>
              <w:spacing w:after="0" w:line="252" w:lineRule="auto"/>
            </w:pPr>
            <w:r>
              <w:rPr>
                <w:rFonts w:ascii="Consolas" w:hAnsi="Consolas"/>
                <w:color w:val="D7DEE9"/>
                <w:sz w:val="17"/>
              </w:rPr>
              <w:t xml:space="preserve">    search_logs_col().create_index([("timestamp", ASCENDING)])</w:t>
            </w:r>
          </w:p>
          <w:p>
            <w:pPr>
              <w:spacing w:after="0" w:line="252" w:lineRule="auto"/>
            </w:pPr>
            <w:r>
              <w:rPr>
                <w:rFonts w:ascii="Consolas" w:hAnsi="Consolas"/>
                <w:color w:val="D7DEE9"/>
                <w:sz w:val="17"/>
              </w:rPr>
              <w:t xml:space="preserve">    logger.info("MongoDB indexes ensured.")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upsert_research_output(doc: dict) -&gt; str:</w:t>
            </w:r>
          </w:p>
          <w:p>
            <w:pPr>
              <w:spacing w:after="0" w:line="252" w:lineRule="auto"/>
            </w:pPr>
            <w:r>
              <w:rPr>
                <w:rFonts w:ascii="Consolas" w:hAnsi="Consolas"/>
                <w:color w:val="D7DEE9"/>
                <w:sz w:val="17"/>
              </w:rPr>
              <w:t xml:space="preserve">    """Insert a research output, or update it in place if document_url already</w:t>
            </w:r>
          </w:p>
          <w:p>
            <w:pPr>
              <w:spacing w:after="0" w:line="252" w:lineRule="auto"/>
            </w:pPr>
            <w:r>
              <w:rPr>
                <w:rFonts w:ascii="Consolas" w:hAnsi="Consolas"/>
                <w:color w:val="D7DEE9"/>
                <w:sz w:val="17"/>
              </w:rPr>
              <w:t xml:space="preserve">    exists (duplicate prevention). Returns 'inserted' or 'updated'."""</w:t>
            </w:r>
          </w:p>
          <w:p>
            <w:pPr>
              <w:spacing w:after="0" w:line="252" w:lineRule="auto"/>
            </w:pPr>
            <w:r>
              <w:rPr>
                <w:rFonts w:ascii="Consolas" w:hAnsi="Consolas"/>
                <w:color w:val="D7DEE9"/>
                <w:sz w:val="17"/>
              </w:rPr>
              <w:t xml:space="preserve">    doc["crawl_timestamp"] = datetime.now(timezone.utc)</w:t>
            </w:r>
          </w:p>
          <w:p>
            <w:pPr>
              <w:spacing w:after="0" w:line="252" w:lineRule="auto"/>
            </w:pPr>
            <w:r>
              <w:rPr>
                <w:rFonts w:ascii="Consolas" w:hAnsi="Consolas"/>
                <w:color w:val="D7DEE9"/>
                <w:sz w:val="17"/>
              </w:rPr>
              <w:t xml:space="preserve">    result = research_outputs_col().update_one(</w:t>
            </w:r>
          </w:p>
          <w:p>
            <w:pPr>
              <w:spacing w:after="0" w:line="252" w:lineRule="auto"/>
            </w:pPr>
            <w:r>
              <w:rPr>
                <w:rFonts w:ascii="Consolas" w:hAnsi="Consolas"/>
                <w:color w:val="D7DEE9"/>
                <w:sz w:val="17"/>
              </w:rPr>
              <w:t xml:space="preserve">        {"document_url": doc["document_url"]},</w:t>
            </w:r>
          </w:p>
          <w:p>
            <w:pPr>
              <w:spacing w:after="0" w:line="252" w:lineRule="auto"/>
            </w:pPr>
            <w:r>
              <w:rPr>
                <w:rFonts w:ascii="Consolas" w:hAnsi="Consolas"/>
                <w:color w:val="D7DEE9"/>
                <w:sz w:val="17"/>
              </w:rPr>
              <w:t xml:space="preserve">        {"$set": doc},</w:t>
            </w:r>
          </w:p>
          <w:p>
            <w:pPr>
              <w:spacing w:after="0" w:line="252" w:lineRule="auto"/>
            </w:pPr>
            <w:r>
              <w:rPr>
                <w:rFonts w:ascii="Consolas" w:hAnsi="Consolas"/>
                <w:color w:val="D7DEE9"/>
                <w:sz w:val="17"/>
              </w:rPr>
              <w:t xml:space="preserve">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return "inserted"</w:t>
            </w:r>
          </w:p>
          <w:p>
            <w:pPr>
              <w:spacing w:after="0" w:line="252" w:lineRule="auto"/>
            </w:pPr>
            <w:r>
              <w:rPr>
                <w:rFonts w:ascii="Consolas" w:hAnsi="Consolas"/>
                <w:color w:val="D7DEE9"/>
                <w:sz w:val="17"/>
              </w:rPr>
              <w:t xml:space="preserve">    return "updated"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upsert_profile(doc: dict) -&gt; str:</w:t>
            </w:r>
          </w:p>
          <w:p>
            <w:pPr>
              <w:spacing w:after="0" w:line="252" w:lineRule="auto"/>
            </w:pPr>
            <w:r>
              <w:rPr>
                <w:rFonts w:ascii="Consolas" w:hAnsi="Consolas"/>
                <w:color w:val="D7DEE9"/>
                <w:sz w:val="17"/>
              </w:rPr>
              <w:t xml:space="preserve">    doc["crawl_timestamp"] = datetime.now(timezone.utc)</w:t>
            </w:r>
          </w:p>
          <w:p>
            <w:pPr>
              <w:spacing w:after="0" w:line="252" w:lineRule="auto"/>
            </w:pPr>
            <w:r>
              <w:rPr>
                <w:rFonts w:ascii="Consolas" w:hAnsi="Consolas"/>
                <w:color w:val="D7DEE9"/>
                <w:sz w:val="17"/>
              </w:rPr>
              <w:t xml:space="preserve">    result = profiles_col().update_one(</w:t>
            </w:r>
          </w:p>
          <w:p>
            <w:pPr>
              <w:spacing w:after="0" w:line="252" w:lineRule="auto"/>
            </w:pPr>
            <w:r>
              <w:rPr>
                <w:rFonts w:ascii="Consolas" w:hAnsi="Consolas"/>
                <w:color w:val="D7DEE9"/>
                <w:sz w:val="17"/>
              </w:rPr>
              <w:t xml:space="preserve">        {"profile_url": doc["profile_url"]},</w:t>
            </w:r>
          </w:p>
          <w:p>
            <w:pPr>
              <w:spacing w:after="0" w:line="252" w:lineRule="auto"/>
            </w:pPr>
            <w:r>
              <w:rPr>
                <w:rFonts w:ascii="Consolas" w:hAnsi="Consolas"/>
                <w:color w:val="D7DEE9"/>
                <w:sz w:val="17"/>
              </w:rPr>
              <w:t xml:space="preserve">        {"$set": doc},</w:t>
            </w:r>
          </w:p>
          <w:p>
            <w:pPr>
              <w:spacing w:after="0" w:line="252" w:lineRule="auto"/>
            </w:pPr>
            <w:r>
              <w:rPr>
                <w:rFonts w:ascii="Consolas" w:hAnsi="Consolas"/>
                <w:color w:val="D7DEE9"/>
                <w:sz w:val="17"/>
              </w:rPr>
              <w:t xml:space="preserve">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return "inserted"</w:t>
            </w:r>
          </w:p>
          <w:p>
            <w:pPr>
              <w:spacing w:after="0" w:line="252" w:lineRule="auto"/>
            </w:pPr>
            <w:r>
              <w:rPr>
                <w:rFonts w:ascii="Consolas" w:hAnsi="Consolas"/>
                <w:color w:val="D7DEE9"/>
                <w:sz w:val="17"/>
              </w:rPr>
              <w:t xml:space="preserve">    return "updated"</w:t>
            </w:r>
          </w:p>
        </w:tc>
      </w:tr>
    </w:tbl>
    <w:p>
      <w:pPr>
        <w:spacing w:line="480" w:lineRule="auto" w:before="0" w:after="0"/>
      </w:pPr>
    </w:p>
    <w:p>
      <w:pPr>
        <w:pStyle w:val="Heading3"/>
      </w:pPr>
      <w:r>
        <w:rPr>
          <w:color w:val="0F7EA3"/>
        </w:rPr>
        <w:t>A.10 Configuration settings (CRAWL_INTERVAL_MONTHS, TOP_K, SEED_URL)</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task1_vertical_search/backend/config/settings.py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Central configuration for the Task 1 vertical search engine backend.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All values are read from environment variables (see .env.example at the</w:t>
            </w:r>
          </w:p>
          <w:p>
            <w:pPr>
              <w:spacing w:after="0" w:line="252" w:lineRule="auto"/>
            </w:pPr>
            <w:r>
              <w:rPr>
                <w:rFonts w:ascii="Consolas" w:hAnsi="Consolas"/>
                <w:color w:val="D7DEE9"/>
                <w:sz w:val="17"/>
              </w:rPr>
              <w:t>project root). Nothing sensitive is hard-coded here.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os</w:t>
            </w:r>
          </w:p>
          <w:p>
            <w:pPr>
              <w:spacing w:after="0" w:line="252" w:lineRule="auto"/>
            </w:pPr>
            <w:r>
              <w:rPr>
                <w:rFonts w:ascii="Consolas" w:hAnsi="Consolas"/>
                <w:color w:val="D7DEE9"/>
                <w:sz w:val="17"/>
              </w:rPr>
              <w:t>from pathlib import Path</w:t>
            </w:r>
          </w:p>
          <w:p>
            <w:pPr>
              <w:spacing w:after="0" w:line="252" w:lineRule="auto"/>
            </w:pPr>
            <w:r>
              <w:rPr>
                <w:rFonts w:ascii="Consolas" w:hAnsi="Consolas"/>
                <w:color w:val="D7DEE9"/>
                <w:sz w:val="17"/>
              </w:rPr>
              <w:t>from dotenv import load_dotenv</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Load the .env file that sits at the IR_COURSEWORK project root, two levels</w:t>
            </w:r>
          </w:p>
          <w:p>
            <w:pPr>
              <w:spacing w:after="0" w:line="252" w:lineRule="auto"/>
            </w:pPr>
            <w:r>
              <w:rPr>
                <w:rFonts w:ascii="Consolas" w:hAnsi="Consolas"/>
                <w:color w:val="D7DEE9"/>
                <w:sz w:val="17"/>
              </w:rPr>
              <w:t># above this file (backend/config/settings.py -&gt; backend -&gt; task1_vertical_search -&gt; IR_COURSEWORK).</w:t>
            </w:r>
          </w:p>
          <w:p>
            <w:pPr>
              <w:spacing w:after="0" w:line="252" w:lineRule="auto"/>
            </w:pPr>
            <w:r>
              <w:rPr>
                <w:rFonts w:ascii="Consolas" w:hAnsi="Consolas"/>
                <w:color w:val="D7DEE9"/>
                <w:sz w:val="17"/>
              </w:rPr>
              <w:t>PROJECT_ROOT = Path(__file__).resolve().parents[3]</w:t>
            </w:r>
          </w:p>
          <w:p>
            <w:pPr>
              <w:spacing w:after="0" w:line="252" w:lineRule="auto"/>
            </w:pPr>
            <w:r>
              <w:rPr>
                <w:rFonts w:ascii="Consolas" w:hAnsi="Consolas"/>
                <w:color w:val="D7DEE9"/>
                <w:sz w:val="17"/>
              </w:rPr>
              <w:t>load_dotenv(PROJECT_ROOT / ".env")</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class Settings:</w:t>
            </w:r>
          </w:p>
          <w:p>
            <w:pPr>
              <w:spacing w:after="0" w:line="252" w:lineRule="auto"/>
            </w:pPr>
            <w:r>
              <w:rPr>
                <w:rFonts w:ascii="Consolas" w:hAnsi="Consolas"/>
                <w:color w:val="D7DEE9"/>
                <w:sz w:val="17"/>
              </w:rPr>
              <w:t xml:space="preserve">    # --- MongoDB ---</w:t>
            </w:r>
          </w:p>
          <w:p>
            <w:pPr>
              <w:spacing w:after="0" w:line="252" w:lineRule="auto"/>
            </w:pPr>
            <w:r>
              <w:rPr>
                <w:rFonts w:ascii="Consolas" w:hAnsi="Consolas"/>
                <w:color w:val="D7DEE9"/>
                <w:sz w:val="17"/>
              </w:rPr>
              <w:t xml:space="preserve">    MONGODB_URI: str = os.environ.get("MONGODB_URI", "mongodb://localhost:27017")</w:t>
            </w:r>
          </w:p>
          <w:p>
            <w:pPr>
              <w:spacing w:after="0" w:line="252" w:lineRule="auto"/>
            </w:pPr>
            <w:r>
              <w:rPr>
                <w:rFonts w:ascii="Consolas" w:hAnsi="Consolas"/>
                <w:color w:val="D7DEE9"/>
                <w:sz w:val="17"/>
              </w:rPr>
              <w:t xml:space="preserve">    DATABASE_NAME: str = os.environ.get("DATABASE_NAME", "ir_coursework")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 Crawl target ---</w:t>
            </w:r>
          </w:p>
          <w:p>
            <w:pPr>
              <w:spacing w:after="0" w:line="252" w:lineRule="auto"/>
            </w:pPr>
            <w:r>
              <w:rPr>
                <w:rFonts w:ascii="Consolas" w:hAnsi="Consolas"/>
                <w:color w:val="D7DEE9"/>
                <w:sz w:val="17"/>
              </w:rPr>
              <w:t xml:space="preserve">    # The exact seed URL mandated by the ST7071CEM coursework brief. Do not</w:t>
            </w:r>
          </w:p>
          <w:p>
            <w:pPr>
              <w:spacing w:after="0" w:line="252" w:lineRule="auto"/>
            </w:pPr>
            <w:r>
              <w:rPr>
                <w:rFonts w:ascii="Consolas" w:hAnsi="Consolas"/>
                <w:color w:val="D7DEE9"/>
                <w:sz w:val="17"/>
              </w:rPr>
              <w:t xml:space="preserve">    # change this to a different organisation.</w:t>
            </w:r>
          </w:p>
          <w:p>
            <w:pPr>
              <w:spacing w:after="0" w:line="252" w:lineRule="auto"/>
            </w:pPr>
            <w:r>
              <w:rPr>
                <w:rFonts w:ascii="Consolas" w:hAnsi="Consolas"/>
                <w:color w:val="D7DEE9"/>
                <w:sz w:val="17"/>
              </w:rPr>
              <w:t xml:space="preserve">    SEED_URL: str = os.environ.get(</w:t>
            </w:r>
          </w:p>
          <w:p>
            <w:pPr>
              <w:spacing w:after="0" w:line="252" w:lineRule="auto"/>
            </w:pPr>
            <w:r>
              <w:rPr>
                <w:rFonts w:ascii="Consolas" w:hAnsi="Consolas"/>
                <w:color w:val="D7DEE9"/>
                <w:sz w:val="17"/>
              </w:rPr>
              <w:t xml:space="preserve">        "SEED_URL",</w:t>
            </w:r>
          </w:p>
          <w:p>
            <w:pPr>
              <w:spacing w:after="0" w:line="252" w:lineRule="auto"/>
            </w:pPr>
            <w:r>
              <w:rPr>
                <w:rFonts w:ascii="Consolas" w:hAnsi="Consolas"/>
                <w:color w:val="D7DEE9"/>
                <w:sz w:val="17"/>
              </w:rPr>
              <w:t xml:space="preserve">        "https://pureportal.coventry.ac.uk/en/organisations/"</w:t>
            </w:r>
          </w:p>
          <w:p>
            <w:pPr>
              <w:spacing w:after="0" w:line="252" w:lineRule="auto"/>
            </w:pPr>
            <w:r>
              <w:rPr>
                <w:rFonts w:ascii="Consolas" w:hAnsi="Consolas"/>
                <w:color w:val="D7DEE9"/>
                <w:sz w:val="17"/>
              </w:rPr>
              <w:t xml:space="preserve">        "centre-for-healthcare-and-community-transformation/",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CRAWLER_USER_AGENT: str = os.environ.get(</w:t>
            </w:r>
          </w:p>
          <w:p>
            <w:pPr>
              <w:spacing w:after="0" w:line="252" w:lineRule="auto"/>
            </w:pPr>
            <w:r>
              <w:rPr>
                <w:rFonts w:ascii="Consolas" w:hAnsi="Consolas"/>
                <w:color w:val="D7DEE9"/>
                <w:sz w:val="17"/>
              </w:rPr>
              <w:t xml:space="preserve">        "CRAWLER_USER_AGENT",</w:t>
            </w:r>
          </w:p>
          <w:p>
            <w:pPr>
              <w:spacing w:after="0" w:line="252" w:lineRule="auto"/>
            </w:pPr>
            <w:r>
              <w:rPr>
                <w:rFonts w:ascii="Consolas" w:hAnsi="Consolas"/>
                <w:color w:val="D7DEE9"/>
                <w:sz w:val="17"/>
              </w:rPr>
              <w:t xml:space="preserve">        "IRCourseworkBot/1.0 (Coventry ST7071CEM coursework crawler)",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robots.txt for pureportal.coventry.ac.uk publishes "Crawl-delay: 5".</w:t>
            </w:r>
          </w:p>
          <w:p>
            <w:pPr>
              <w:spacing w:after="0" w:line="252" w:lineRule="auto"/>
            </w:pPr>
            <w:r>
              <w:rPr>
                <w:rFonts w:ascii="Consolas" w:hAnsi="Consolas"/>
                <w:color w:val="D7DEE9"/>
                <w:sz w:val="17"/>
              </w:rPr>
              <w:t xml:space="preserve">    # This value is read at runtime rather than hard-coded so it can be</w:t>
            </w:r>
          </w:p>
          <w:p>
            <w:pPr>
              <w:spacing w:after="0" w:line="252" w:lineRule="auto"/>
            </w:pPr>
            <w:r>
              <w:rPr>
                <w:rFonts w:ascii="Consolas" w:hAnsi="Consolas"/>
                <w:color w:val="D7DEE9"/>
                <w:sz w:val="17"/>
              </w:rPr>
              <w:t xml:space="preserve">    # raised if the site's policy changes.</w:t>
            </w:r>
          </w:p>
          <w:p>
            <w:pPr>
              <w:spacing w:after="0" w:line="252" w:lineRule="auto"/>
            </w:pPr>
            <w:r>
              <w:rPr>
                <w:rFonts w:ascii="Consolas" w:hAnsi="Consolas"/>
                <w:color w:val="D7DEE9"/>
                <w:sz w:val="17"/>
              </w:rPr>
              <w:t xml:space="preserve">    CRAWL_DELAY_SECONDS: float = float(os.environ.get("CRAWL_DELAY_SECONDS", "5"))</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Breadth-first crawl bounds so the crawler provably cannot run forever</w:t>
            </w:r>
          </w:p>
          <w:p>
            <w:pPr>
              <w:spacing w:after="0" w:line="252" w:lineRule="auto"/>
            </w:pPr>
            <w:r>
              <w:rPr>
                <w:rFonts w:ascii="Consolas" w:hAnsi="Consolas"/>
                <w:color w:val="D7DEE9"/>
                <w:sz w:val="17"/>
              </w:rPr>
              <w:t xml:space="preserve">    # (coursework requirement: "must not endlessly crawl the Coventry website").</w:t>
            </w:r>
          </w:p>
          <w:p>
            <w:pPr>
              <w:spacing w:after="0" w:line="252" w:lineRule="auto"/>
            </w:pPr>
            <w:r>
              <w:rPr>
                <w:rFonts w:ascii="Consolas" w:hAnsi="Consolas"/>
                <w:color w:val="D7DEE9"/>
                <w:sz w:val="17"/>
              </w:rPr>
              <w:t xml:space="preserve">    MAX_PROFILES: int = int(os.environ.get("MAX_PROFILES", "200"))</w:t>
            </w:r>
          </w:p>
          <w:p>
            <w:pPr>
              <w:spacing w:after="0" w:line="252" w:lineRule="auto"/>
            </w:pPr>
            <w:r>
              <w:rPr>
                <w:rFonts w:ascii="Consolas" w:hAnsi="Consolas"/>
                <w:color w:val="D7DEE9"/>
                <w:sz w:val="17"/>
              </w:rPr>
              <w:t xml:space="preserve">    MAX_PUBLICATIONS: int = int(os.environ.get("MAX_PUBLICATIONS", "200"))</w:t>
            </w:r>
          </w:p>
          <w:p>
            <w:pPr>
              <w:spacing w:after="0" w:line="252" w:lineRule="auto"/>
            </w:pPr>
            <w:r>
              <w:rPr>
                <w:rFonts w:ascii="Consolas" w:hAnsi="Consolas"/>
                <w:color w:val="D7DEE9"/>
                <w:sz w:val="17"/>
              </w:rPr>
              <w:t xml:space="preserve">    MAX_CRAWL_SECONDS: int = int(os.environ.get("MAX_CRAWL_SECONDS", "1800"))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 Scheduler ---</w:t>
            </w:r>
          </w:p>
          <w:p>
            <w:pPr>
              <w:spacing w:after="0" w:line="252" w:lineRule="auto"/>
            </w:pPr>
            <w:r>
              <w:rPr>
                <w:rFonts w:ascii="Consolas" w:hAnsi="Consolas"/>
                <w:color w:val="D7DEE9"/>
                <w:sz w:val="17"/>
              </w:rPr>
              <w:t xml:space="preserve">    # The interval is kept as an explicit, documented, *configurable* value.</w:t>
            </w:r>
          </w:p>
          <w:p>
            <w:pPr>
              <w:spacing w:after="0" w:line="252" w:lineRule="auto"/>
            </w:pPr>
            <w:r>
              <w:rPr>
                <w:rFonts w:ascii="Consolas" w:hAnsi="Consolas"/>
                <w:color w:val="D7DEE9"/>
                <w:sz w:val="17"/>
              </w:rPr>
              <w:t xml:space="preserve">    # The coursework now requires a 3-month default schedule.</w:t>
            </w:r>
          </w:p>
          <w:p>
            <w:pPr>
              <w:spacing w:after="0" w:line="252" w:lineRule="auto"/>
            </w:pPr>
            <w:r>
              <w:rPr>
                <w:rFonts w:ascii="Consolas" w:hAnsi="Consolas"/>
                <w:color w:val="D7DEE9"/>
                <w:sz w:val="17"/>
              </w:rPr>
              <w:t xml:space="preserve">    CRAWL_INTERVAL_MONTHS: int = int(os.environ.get("CRAWL_INTERVAL_MONTHS", "3"))</w:t>
            </w:r>
          </w:p>
          <w:p>
            <w:pPr>
              <w:spacing w:after="0" w:line="252" w:lineRule="auto"/>
            </w:pPr>
            <w:r>
              <w:rPr>
                <w:rFonts w:ascii="Consolas" w:hAnsi="Consolas"/>
                <w:color w:val="D7DEE9"/>
                <w:sz w:val="17"/>
              </w:rPr>
              <w:t xml:space="preserve">    RUN_CRAWL_ON_STARTUP: bool = os.environ.get("RUN_CRAWL_ON_STARTUP", "false").lower() == "true"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 API / ranking ---</w:t>
            </w:r>
          </w:p>
          <w:p>
            <w:pPr>
              <w:spacing w:after="0" w:line="252" w:lineRule="auto"/>
            </w:pPr>
            <w:r>
              <w:rPr>
                <w:rFonts w:ascii="Consolas" w:hAnsi="Consolas"/>
                <w:color w:val="D7DEE9"/>
                <w:sz w:val="17"/>
              </w:rPr>
              <w:t xml:space="preserve">    TOP_K: int = int(os.environ.get("TOP_K", "10"))</w:t>
            </w:r>
          </w:p>
          <w:p>
            <w:pPr>
              <w:spacing w:after="0" w:line="252" w:lineRule="auto"/>
            </w:pPr>
            <w:r>
              <w:rPr>
                <w:rFonts w:ascii="Consolas" w:hAnsi="Consolas"/>
                <w:color w:val="D7DEE9"/>
                <w:sz w:val="17"/>
              </w:rPr>
              <w:t xml:space="preserve">    TASK1_PORT: int = int(os.environ.get("TASK1_PORT", "5001"))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LOG_DIR: Path = Path(__file__).resolve().parents[1] / "logs"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settings = Settings()</w:t>
            </w:r>
          </w:p>
          <w:p>
            <w:pPr>
              <w:spacing w:after="0" w:line="252" w:lineRule="auto"/>
            </w:pPr>
            <w:r>
              <w:rPr>
                <w:rFonts w:ascii="Consolas" w:hAnsi="Consolas"/>
                <w:color w:val="D7DEE9"/>
                <w:sz w:val="17"/>
              </w:rPr>
              <w:t>settings.LOG_DIR.mkdir(parents=True, exist_ok=True)</w:t>
            </w:r>
          </w:p>
        </w:tc>
      </w:tr>
    </w:tbl>
    <w:p>
      <w:pPr>
        <w:spacing w:line="480" w:lineRule="auto" w:before="0" w:after="0"/>
      </w:pPr>
    </w:p>
    <w:p>
      <w:pPr>
        <w:pStyle w:val="Heading3"/>
      </w:pPr>
      <w:r>
        <w:rPr>
          <w:color w:val="0F7EA3"/>
        </w:rPr>
        <w:t>A.11 K-Means clustering pipeline</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task2_document_clustering/backend/clustering/kmeans_model.py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K-Means clustering of the Economics / Entertainment / Politics corpus.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How K-Means works here (K = 3, as required by the coursework brief):</w:t>
            </w:r>
          </w:p>
          <w:p>
            <w:pPr>
              <w:spacing w:after="0" w:line="252" w:lineRule="auto"/>
            </w:pPr>
            <w:r>
              <w:rPr>
                <w:rFonts w:ascii="Consolas" w:hAnsi="Consolas"/>
                <w:color w:val="D7DEE9"/>
                <w:sz w:val="17"/>
              </w:rPr>
              <w:t xml:space="preserve">    1. Initial centroids: scikit-learn's KMeans uses "k-means++" seeding,</w:t>
            </w:r>
          </w:p>
          <w:p>
            <w:pPr>
              <w:spacing w:after="0" w:line="252" w:lineRule="auto"/>
            </w:pPr>
            <w:r>
              <w:rPr>
                <w:rFonts w:ascii="Consolas" w:hAnsi="Consolas"/>
                <w:color w:val="D7DEE9"/>
                <w:sz w:val="17"/>
              </w:rPr>
              <w:t xml:space="preserve">       which picks initial centroids spread out across the data (rather</w:t>
            </w:r>
          </w:p>
          <w:p>
            <w:pPr>
              <w:spacing w:after="0" w:line="252" w:lineRule="auto"/>
            </w:pPr>
            <w:r>
              <w:rPr>
                <w:rFonts w:ascii="Consolas" w:hAnsi="Consolas"/>
                <w:color w:val="D7DEE9"/>
                <w:sz w:val="17"/>
              </w:rPr>
              <w:t xml:space="preserve">       than purely at random) to reduce the chance of poor local minima.</w:t>
            </w:r>
          </w:p>
          <w:p>
            <w:pPr>
              <w:spacing w:after="0" w:line="252" w:lineRule="auto"/>
            </w:pPr>
            <w:r>
              <w:rPr>
                <w:rFonts w:ascii="Consolas" w:hAnsi="Consolas"/>
                <w:color w:val="D7DEE9"/>
                <w:sz w:val="17"/>
              </w:rPr>
              <w:t xml:space="preserve">       n_init=10 additionally reruns the whole algorithm 10 times from</w:t>
            </w:r>
          </w:p>
          <w:p>
            <w:pPr>
              <w:spacing w:after="0" w:line="252" w:lineRule="auto"/>
            </w:pPr>
            <w:r>
              <w:rPr>
                <w:rFonts w:ascii="Consolas" w:hAnsi="Consolas"/>
                <w:color w:val="D7DEE9"/>
                <w:sz w:val="17"/>
              </w:rPr>
              <w:t xml:space="preserve">       different seedings and keeps the run with lowest inertia.</w:t>
            </w:r>
          </w:p>
          <w:p>
            <w:pPr>
              <w:spacing w:after="0" w:line="252" w:lineRule="auto"/>
            </w:pPr>
            <w:r>
              <w:rPr>
                <w:rFonts w:ascii="Consolas" w:hAnsi="Consolas"/>
                <w:color w:val="D7DEE9"/>
                <w:sz w:val="17"/>
              </w:rPr>
              <w:t xml:space="preserve">    2. Distance calculation: for every document vector, its Euclidean</w:t>
            </w:r>
          </w:p>
          <w:p>
            <w:pPr>
              <w:spacing w:after="0" w:line="252" w:lineRule="auto"/>
            </w:pPr>
            <w:r>
              <w:rPr>
                <w:rFonts w:ascii="Consolas" w:hAnsi="Consolas"/>
                <w:color w:val="D7DEE9"/>
                <w:sz w:val="17"/>
              </w:rPr>
              <w:t xml:space="preserve">       distance to each of the 3 current centroids is computed.</w:t>
            </w:r>
          </w:p>
          <w:p>
            <w:pPr>
              <w:spacing w:after="0" w:line="252" w:lineRule="auto"/>
            </w:pPr>
            <w:r>
              <w:rPr>
                <w:rFonts w:ascii="Consolas" w:hAnsi="Consolas"/>
                <w:color w:val="D7DEE9"/>
                <w:sz w:val="17"/>
              </w:rPr>
              <w:t xml:space="preserve">    3. Assignment: each document is assigned to the cluster whose</w:t>
            </w:r>
          </w:p>
          <w:p>
            <w:pPr>
              <w:spacing w:after="0" w:line="252" w:lineRule="auto"/>
            </w:pPr>
            <w:r>
              <w:rPr>
                <w:rFonts w:ascii="Consolas" w:hAnsi="Consolas"/>
                <w:color w:val="D7DEE9"/>
                <w:sz w:val="17"/>
              </w:rPr>
              <w:t xml:space="preserve">       centroid is nearest (this is the "expectation" step).</w:t>
            </w:r>
          </w:p>
          <w:p>
            <w:pPr>
              <w:spacing w:after="0" w:line="252" w:lineRule="auto"/>
            </w:pPr>
            <w:r>
              <w:rPr>
                <w:rFonts w:ascii="Consolas" w:hAnsi="Consolas"/>
                <w:color w:val="D7DEE9"/>
                <w:sz w:val="17"/>
              </w:rPr>
              <w:t xml:space="preserve">    4. Centroid update: each centroid is recomputed as the mean of the</w:t>
            </w:r>
          </w:p>
          <w:p>
            <w:pPr>
              <w:spacing w:after="0" w:line="252" w:lineRule="auto"/>
            </w:pPr>
            <w:r>
              <w:rPr>
                <w:rFonts w:ascii="Consolas" w:hAnsi="Consolas"/>
                <w:color w:val="D7DEE9"/>
                <w:sz w:val="17"/>
              </w:rPr>
              <w:t xml:space="preserve">       document vectors currently assigned to it (the "maximisation"</w:t>
            </w:r>
          </w:p>
          <w:p>
            <w:pPr>
              <w:spacing w:after="0" w:line="252" w:lineRule="auto"/>
            </w:pPr>
            <w:r>
              <w:rPr>
                <w:rFonts w:ascii="Consolas" w:hAnsi="Consolas"/>
                <w:color w:val="D7DEE9"/>
                <w:sz w:val="17"/>
              </w:rPr>
              <w:t xml:space="preserve">       step).</w:t>
            </w:r>
          </w:p>
          <w:p>
            <w:pPr>
              <w:spacing w:after="0" w:line="252" w:lineRule="auto"/>
            </w:pPr>
            <w:r>
              <w:rPr>
                <w:rFonts w:ascii="Consolas" w:hAnsi="Consolas"/>
                <w:color w:val="D7DEE9"/>
                <w:sz w:val="17"/>
              </w:rPr>
              <w:t xml:space="preserve">    5. Iteration: steps 2-4 repeat.</w:t>
            </w:r>
          </w:p>
          <w:p>
            <w:pPr>
              <w:spacing w:after="0" w:line="252" w:lineRule="auto"/>
            </w:pPr>
            <w:r>
              <w:rPr>
                <w:rFonts w:ascii="Consolas" w:hAnsi="Consolas"/>
                <w:color w:val="D7DEE9"/>
                <w:sz w:val="17"/>
              </w:rPr>
              <w:t xml:space="preserve">    6. Convergence: iteration stops once assignments stop changing</w:t>
            </w:r>
          </w:p>
          <w:p>
            <w:pPr>
              <w:spacing w:after="0" w:line="252" w:lineRule="auto"/>
            </w:pPr>
            <w:r>
              <w:rPr>
                <w:rFonts w:ascii="Consolas" w:hAnsi="Consolas"/>
                <w:color w:val="D7DEE9"/>
                <w:sz w:val="17"/>
              </w:rPr>
              <w:t xml:space="preserve">       (or centroid movement falls below scikit-learn's tolerance, or</w:t>
            </w:r>
          </w:p>
          <w:p>
            <w:pPr>
              <w:spacing w:after="0" w:line="252" w:lineRule="auto"/>
            </w:pPr>
            <w:r>
              <w:rPr>
                <w:rFonts w:ascii="Consolas" w:hAnsi="Consolas"/>
                <w:color w:val="D7DEE9"/>
                <w:sz w:val="17"/>
              </w:rPr>
              <w:t xml:space="preserve">       max_iter is reached).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Cluster label mapping: K-Means only ever outputs integer cluster ids</w:t>
            </w:r>
          </w:p>
          <w:p>
            <w:pPr>
              <w:spacing w:after="0" w:line="252" w:lineRule="auto"/>
            </w:pPr>
            <w:r>
              <w:rPr>
                <w:rFonts w:ascii="Consolas" w:hAnsi="Consolas"/>
                <w:color w:val="D7DEE9"/>
                <w:sz w:val="17"/>
              </w:rPr>
              <w:t>(0, 1, 2) with no inherent meaning. Because the *training* corpus here</w:t>
            </w:r>
          </w:p>
          <w:p>
            <w:pPr>
              <w:spacing w:after="0" w:line="252" w:lineRule="auto"/>
            </w:pPr>
            <w:r>
              <w:rPr>
                <w:rFonts w:ascii="Consolas" w:hAnsi="Consolas"/>
                <w:color w:val="D7DEE9"/>
                <w:sz w:val="17"/>
              </w:rPr>
              <w:t>happens to carry known ground-truth category labels (used only for</w:t>
            </w:r>
          </w:p>
          <w:p>
            <w:pPr>
              <w:spacing w:after="0" w:line="252" w:lineRule="auto"/>
            </w:pPr>
            <w:r>
              <w:rPr>
                <w:rFonts w:ascii="Consolas" w:hAnsi="Consolas"/>
                <w:color w:val="D7DEE9"/>
                <w:sz w:val="17"/>
              </w:rPr>
              <w:t>evaluation, never fed into K-Means itself), each cluster id is mapped to</w:t>
            </w:r>
          </w:p>
          <w:p>
            <w:pPr>
              <w:spacing w:after="0" w:line="252" w:lineRule="auto"/>
            </w:pPr>
            <w:r>
              <w:rPr>
                <w:rFonts w:ascii="Consolas" w:hAnsi="Consolas"/>
                <w:color w:val="D7DEE9"/>
                <w:sz w:val="17"/>
              </w:rPr>
              <w:t>the category that occurs most frequently among the documents K-Means put</w:t>
            </w:r>
          </w:p>
          <w:p>
            <w:pPr>
              <w:spacing w:after="0" w:line="252" w:lineRule="auto"/>
            </w:pPr>
            <w:r>
              <w:rPr>
                <w:rFonts w:ascii="Consolas" w:hAnsi="Consolas"/>
                <w:color w:val="D7DEE9"/>
                <w:sz w:val="17"/>
              </w:rPr>
              <w:t>into that cluster ("majority vote"). This mapping is computed once at</w:t>
            </w:r>
          </w:p>
          <w:p>
            <w:pPr>
              <w:spacing w:after="0" w:line="252" w:lineRule="auto"/>
            </w:pPr>
            <w:r>
              <w:rPr>
                <w:rFonts w:ascii="Consolas" w:hAnsi="Consolas"/>
                <w:color w:val="D7DEE9"/>
                <w:sz w:val="17"/>
              </w:rPr>
              <w:t>training time and reused unchanged for every later prediction.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joblib</w:t>
            </w:r>
          </w:p>
          <w:p>
            <w:pPr>
              <w:spacing w:after="0" w:line="252" w:lineRule="auto"/>
            </w:pPr>
            <w:r>
              <w:rPr>
                <w:rFonts w:ascii="Consolas" w:hAnsi="Consolas"/>
                <w:color w:val="D7DEE9"/>
                <w:sz w:val="17"/>
              </w:rPr>
              <w:t>import numpy as np</w:t>
            </w:r>
          </w:p>
          <w:p>
            <w:pPr>
              <w:spacing w:after="0" w:line="252" w:lineRule="auto"/>
            </w:pPr>
            <w:r>
              <w:rPr>
                <w:rFonts w:ascii="Consolas" w:hAnsi="Consolas"/>
                <w:color w:val="D7DEE9"/>
                <w:sz w:val="17"/>
              </w:rPr>
              <w:t>from sklearn.cluster import KMeans</w:t>
            </w:r>
          </w:p>
          <w:p>
            <w:pPr>
              <w:spacing w:after="0" w:line="252" w:lineRule="auto"/>
            </w:pPr>
            <w:r>
              <w:rPr>
                <w:rFonts w:ascii="Consolas" w:hAnsi="Consolas"/>
                <w:color w:val="D7DEE9"/>
                <w:sz w:val="17"/>
              </w:rPr>
              <w:t>from sklearn.feature_extraction.text import TfidfVectorizer</w:t>
            </w:r>
          </w:p>
          <w:p>
            <w:pPr>
              <w:spacing w:after="0" w:line="252" w:lineRule="auto"/>
            </w:pPr>
            <w:r>
              <w:rPr>
                <w:rFonts w:ascii="Consolas" w:hAnsi="Consolas"/>
                <w:color w:val="D7DEE9"/>
                <w:sz w:val="17"/>
              </w:rPr>
              <w:t>from sklearn.metrics import (</w:t>
            </w:r>
          </w:p>
          <w:p>
            <w:pPr>
              <w:spacing w:after="0" w:line="252" w:lineRule="auto"/>
            </w:pPr>
            <w:r>
              <w:rPr>
                <w:rFonts w:ascii="Consolas" w:hAnsi="Consolas"/>
                <w:color w:val="D7DEE9"/>
                <w:sz w:val="17"/>
              </w:rPr>
              <w:t xml:space="preserve">    accuracy_score,</w:t>
            </w:r>
          </w:p>
          <w:p>
            <w:pPr>
              <w:spacing w:after="0" w:line="252" w:lineRule="auto"/>
            </w:pPr>
            <w:r>
              <w:rPr>
                <w:rFonts w:ascii="Consolas" w:hAnsi="Consolas"/>
                <w:color w:val="D7DEE9"/>
                <w:sz w:val="17"/>
              </w:rPr>
              <w:t xml:space="preserve">    confusion_matrix,</w:t>
            </w:r>
          </w:p>
          <w:p>
            <w:pPr>
              <w:spacing w:after="0" w:line="252" w:lineRule="auto"/>
            </w:pPr>
            <w:r>
              <w:rPr>
                <w:rFonts w:ascii="Consolas" w:hAnsi="Consolas"/>
                <w:color w:val="D7DEE9"/>
                <w:sz w:val="17"/>
              </w:rPr>
              <w:t xml:space="preserve">    f1_score,</w:t>
            </w:r>
          </w:p>
          <w:p>
            <w:pPr>
              <w:spacing w:after="0" w:line="252" w:lineRule="auto"/>
            </w:pPr>
            <w:r>
              <w:rPr>
                <w:rFonts w:ascii="Consolas" w:hAnsi="Consolas"/>
                <w:color w:val="D7DEE9"/>
                <w:sz w:val="17"/>
              </w:rPr>
              <w:t xml:space="preserve">    precision_score,</w:t>
            </w:r>
          </w:p>
          <w:p>
            <w:pPr>
              <w:spacing w:after="0" w:line="252" w:lineRule="auto"/>
            </w:pPr>
            <w:r>
              <w:rPr>
                <w:rFonts w:ascii="Consolas" w:hAnsi="Consolas"/>
                <w:color w:val="D7DEE9"/>
                <w:sz w:val="17"/>
              </w:rPr>
              <w:t xml:space="preserve">    recall_score,</w:t>
            </w:r>
          </w:p>
          <w:p>
            <w:pPr>
              <w:spacing w:after="0" w:line="252" w:lineRule="auto"/>
            </w:pPr>
            <w:r>
              <w:rPr>
                <w:rFonts w:ascii="Consolas" w:hAnsi="Consolas"/>
                <w:color w:val="D7DEE9"/>
                <w:sz w:val="17"/>
              </w:rPr>
              <w:t xml:space="preserve">    silhouette_score,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preprocessing.text_preprocessing import preprocess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logging.getLogger("task2.clustering")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RANDOM_STATE = 42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train(documents: list[dict]) -&gt; dict:</w:t>
            </w:r>
          </w:p>
          <w:p>
            <w:pPr>
              <w:spacing w:after="0" w:line="252" w:lineRule="auto"/>
            </w:pPr>
            <w:r>
              <w:rPr>
                <w:rFonts w:ascii="Consolas" w:hAnsi="Consolas"/>
                <w:color w:val="D7DEE9"/>
                <w:sz w:val="17"/>
              </w:rPr>
              <w:t xml:space="preserve">    """Fit TF-IDF + K-Means on the supplied labelled documents</w:t>
            </w:r>
          </w:p>
          <w:p>
            <w:pPr>
              <w:spacing w:after="0" w:line="252" w:lineRule="auto"/>
            </w:pPr>
            <w:r>
              <w:rPr>
                <w:rFonts w:ascii="Consolas" w:hAnsi="Consolas"/>
                <w:color w:val="D7DEE9"/>
                <w:sz w:val="17"/>
              </w:rPr>
              <w:t xml:space="preserve">    ({"content": ..., "category": ...}), derive the cluster-to-category</w:t>
            </w:r>
          </w:p>
          <w:p>
            <w:pPr>
              <w:spacing w:after="0" w:line="252" w:lineRule="auto"/>
            </w:pPr>
            <w:r>
              <w:rPr>
                <w:rFonts w:ascii="Consolas" w:hAnsi="Consolas"/>
                <w:color w:val="D7DEE9"/>
                <w:sz w:val="17"/>
              </w:rPr>
              <w:t xml:space="preserve">    mapping, evaluate against the known labels, persist all artifacts to</w:t>
            </w:r>
          </w:p>
          <w:p>
            <w:pPr>
              <w:spacing w:after="0" w:line="252" w:lineRule="auto"/>
            </w:pPr>
            <w:r>
              <w:rPr>
                <w:rFonts w:ascii="Consolas" w:hAnsi="Consolas"/>
                <w:color w:val="D7DEE9"/>
                <w:sz w:val="17"/>
              </w:rPr>
              <w:t xml:space="preserve">    disk, and return an evaluation report dict."""</w:t>
            </w:r>
          </w:p>
          <w:p>
            <w:pPr>
              <w:spacing w:after="0" w:line="252" w:lineRule="auto"/>
            </w:pPr>
            <w:r>
              <w:rPr>
                <w:rFonts w:ascii="Consolas" w:hAnsi="Consolas"/>
                <w:color w:val="D7DEE9"/>
                <w:sz w:val="17"/>
              </w:rPr>
              <w:t xml:space="preserve">    contents = [preprocess(d["content"]) for d in documents]</w:t>
            </w:r>
          </w:p>
          <w:p>
            <w:pPr>
              <w:spacing w:after="0" w:line="252" w:lineRule="auto"/>
            </w:pPr>
            <w:r>
              <w:rPr>
                <w:rFonts w:ascii="Consolas" w:hAnsi="Consolas"/>
                <w:color w:val="D7DEE9"/>
                <w:sz w:val="17"/>
              </w:rPr>
              <w:t xml:space="preserve">    true_categories = [d["category"] for d in documents]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 TfidfVectorizer(min_df=2, max_df=0.9)</w:t>
            </w:r>
          </w:p>
          <w:p>
            <w:pPr>
              <w:spacing w:after="0" w:line="252" w:lineRule="auto"/>
            </w:pPr>
            <w:r>
              <w:rPr>
                <w:rFonts w:ascii="Consolas" w:hAnsi="Consolas"/>
                <w:color w:val="D7DEE9"/>
                <w:sz w:val="17"/>
              </w:rPr>
              <w:t xml:space="preserve">    X = vectorizer.fit_transform(contents)</w:t>
            </w:r>
          </w:p>
          <w:p>
            <w:pPr>
              <w:spacing w:after="0" w:line="252" w:lineRule="auto"/>
            </w:pPr>
            <w:r>
              <w:rPr>
                <w:rFonts w:ascii="Consolas" w:hAnsi="Consolas"/>
                <w:color w:val="D7DEE9"/>
                <w:sz w:val="17"/>
              </w:rPr>
              <w:t xml:space="preserve">    logger.info("TF-IDF matrix for clustering: %s documents x %s terms.", X.shape[0], X.shape[1])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kmeans = KMeans(n_clusters=settings.N_CLUSTERS, init="k-means++", n_init=10, random_state=RANDOM_STATE)</w:t>
            </w:r>
          </w:p>
          <w:p>
            <w:pPr>
              <w:spacing w:after="0" w:line="252" w:lineRule="auto"/>
            </w:pPr>
            <w:r>
              <w:rPr>
                <w:rFonts w:ascii="Consolas" w:hAnsi="Consolas"/>
                <w:color w:val="D7DEE9"/>
                <w:sz w:val="17"/>
              </w:rPr>
              <w:t xml:space="preserve">    cluster_labels = kmeans.fit_predict(X)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cluster_to_category = _build_cluster_mapping(cluster_labels, true_categories)</w:t>
            </w:r>
          </w:p>
          <w:p>
            <w:pPr>
              <w:spacing w:after="0" w:line="252" w:lineRule="auto"/>
            </w:pPr>
            <w:r>
              <w:rPr>
                <w:rFonts w:ascii="Consolas" w:hAnsi="Consolas"/>
                <w:color w:val="D7DEE9"/>
                <w:sz w:val="17"/>
              </w:rPr>
              <w:t xml:space="preserve">    predicted_categories = [cluster_to_category[c] for c in cluster_labels]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report = _evaluate(X, cluster_labels, true_categories, predicted_categories, kmeans)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joblib.dump(vectorizer, settings.VECTORIZER_PATH)</w:t>
            </w:r>
          </w:p>
          <w:p>
            <w:pPr>
              <w:spacing w:after="0" w:line="252" w:lineRule="auto"/>
            </w:pPr>
            <w:r>
              <w:rPr>
                <w:rFonts w:ascii="Consolas" w:hAnsi="Consolas"/>
                <w:color w:val="D7DEE9"/>
                <w:sz w:val="17"/>
              </w:rPr>
              <w:t xml:space="preserve">    joblib.dump(kmeans, settings.KMEANS_MODEL_PATH)</w:t>
            </w:r>
          </w:p>
          <w:p>
            <w:pPr>
              <w:spacing w:after="0" w:line="252" w:lineRule="auto"/>
            </w:pPr>
            <w:r>
              <w:rPr>
                <w:rFonts w:ascii="Consolas" w:hAnsi="Consolas"/>
                <w:color w:val="D7DEE9"/>
                <w:sz w:val="17"/>
              </w:rPr>
              <w:t xml:space="preserve">    joblib.dump(cluster_to_category, settings.CLUSTER_MAPPING_PATH)</w:t>
            </w:r>
          </w:p>
          <w:p>
            <w:pPr>
              <w:spacing w:after="0" w:line="252" w:lineRule="auto"/>
            </w:pPr>
            <w:r>
              <w:rPr>
                <w:rFonts w:ascii="Consolas" w:hAnsi="Consolas"/>
                <w:color w:val="D7DEE9"/>
                <w:sz w:val="17"/>
              </w:rPr>
              <w:t xml:space="preserve">    with open(settings.EVALUATION_REPORT_PATH, "w", encoding="utf-8") as f:</w:t>
            </w:r>
          </w:p>
          <w:p>
            <w:pPr>
              <w:spacing w:after="0" w:line="252" w:lineRule="auto"/>
            </w:pPr>
            <w:r>
              <w:rPr>
                <w:rFonts w:ascii="Consolas" w:hAnsi="Consolas"/>
                <w:color w:val="D7DEE9"/>
                <w:sz w:val="17"/>
              </w:rPr>
              <w:t xml:space="preserve">        json.dump(report, f, indent=2)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logger.info("Model trained and persisted. Cluster mapping: %s", cluster_to_category)</w:t>
            </w:r>
          </w:p>
          <w:p>
            <w:pPr>
              <w:spacing w:after="0" w:line="252" w:lineRule="auto"/>
            </w:pPr>
            <w:r>
              <w:rPr>
                <w:rFonts w:ascii="Consolas" w:hAnsi="Consolas"/>
                <w:color w:val="D7DEE9"/>
                <w:sz w:val="17"/>
              </w:rPr>
              <w:t xml:space="preserve">    logger.info("Evaluation: %s", {k: v for k, v in report.items() if k != "confusion_matrix"})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"vectorizer": vectorizer,</w:t>
            </w:r>
          </w:p>
          <w:p>
            <w:pPr>
              <w:spacing w:after="0" w:line="252" w:lineRule="auto"/>
            </w:pPr>
            <w:r>
              <w:rPr>
                <w:rFonts w:ascii="Consolas" w:hAnsi="Consolas"/>
                <w:color w:val="D7DEE9"/>
                <w:sz w:val="17"/>
              </w:rPr>
              <w:t xml:space="preserve">        "kmeans": kmeans,</w:t>
            </w:r>
          </w:p>
          <w:p>
            <w:pPr>
              <w:spacing w:after="0" w:line="252" w:lineRule="auto"/>
            </w:pPr>
            <w:r>
              <w:rPr>
                <w:rFonts w:ascii="Consolas" w:hAnsi="Consolas"/>
                <w:color w:val="D7DEE9"/>
                <w:sz w:val="17"/>
              </w:rPr>
              <w:t xml:space="preserve">        "cluster_to_category": cluster_to_category,</w:t>
            </w:r>
          </w:p>
          <w:p>
            <w:pPr>
              <w:spacing w:after="0" w:line="252" w:lineRule="auto"/>
            </w:pPr>
            <w:r>
              <w:rPr>
                <w:rFonts w:ascii="Consolas" w:hAnsi="Consolas"/>
                <w:color w:val="D7DEE9"/>
                <w:sz w:val="17"/>
              </w:rPr>
              <w:t xml:space="preserve">        "cluster_labels": cluster_labels,</w:t>
            </w:r>
          </w:p>
          <w:p>
            <w:pPr>
              <w:spacing w:after="0" w:line="252" w:lineRule="auto"/>
            </w:pPr>
            <w:r>
              <w:rPr>
                <w:rFonts w:ascii="Consolas" w:hAnsi="Consolas"/>
                <w:color w:val="D7DEE9"/>
                <w:sz w:val="17"/>
              </w:rPr>
              <w:t xml:space="preserve">        "evaluation": report,</w:t>
            </w:r>
          </w:p>
          <w:p>
            <w:pPr>
              <w:spacing w:after="0" w:line="252" w:lineRule="auto"/>
            </w:pPr>
            <w:r>
              <w:rPr>
                <w:rFonts w:ascii="Consolas" w:hAnsi="Consolas"/>
                <w:color w:val="D7DEE9"/>
                <w:sz w:val="17"/>
              </w:rPr>
              <w:t xml:space="preserve">        "X": X,</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_build_cluster_mapping(cluster_labels: np.ndarray, true_categories: list[str]) -&gt; dict:</w:t>
            </w:r>
          </w:p>
          <w:p>
            <w:pPr>
              <w:spacing w:after="0" w:line="252" w:lineRule="auto"/>
            </w:pPr>
            <w:r>
              <w:rPr>
                <w:rFonts w:ascii="Consolas" w:hAnsi="Consolas"/>
                <w:color w:val="D7DEE9"/>
                <w:sz w:val="17"/>
              </w:rPr>
              <w:t xml:space="preserve">    mapping = {}</w:t>
            </w:r>
          </w:p>
          <w:p>
            <w:pPr>
              <w:spacing w:after="0" w:line="252" w:lineRule="auto"/>
            </w:pPr>
            <w:r>
              <w:rPr>
                <w:rFonts w:ascii="Consolas" w:hAnsi="Consolas"/>
                <w:color w:val="D7DEE9"/>
                <w:sz w:val="17"/>
              </w:rPr>
              <w:t xml:space="preserve">    for cluster_id in sorted(set(cluster_labels.tolist())):</w:t>
            </w:r>
          </w:p>
          <w:p>
            <w:pPr>
              <w:spacing w:after="0" w:line="252" w:lineRule="auto"/>
            </w:pPr>
            <w:r>
              <w:rPr>
                <w:rFonts w:ascii="Consolas" w:hAnsi="Consolas"/>
                <w:color w:val="D7DEE9"/>
                <w:sz w:val="17"/>
              </w:rPr>
              <w:t xml:space="preserve">        indices = [i for i, c in enumerate(cluster_labels) if c == cluster_id]</w:t>
            </w:r>
          </w:p>
          <w:p>
            <w:pPr>
              <w:spacing w:after="0" w:line="252" w:lineRule="auto"/>
            </w:pPr>
            <w:r>
              <w:rPr>
                <w:rFonts w:ascii="Consolas" w:hAnsi="Consolas"/>
                <w:color w:val="D7DEE9"/>
                <w:sz w:val="17"/>
              </w:rPr>
              <w:t xml:space="preserve">        votes = [true_categories[i] for i in indices]</w:t>
            </w:r>
          </w:p>
          <w:p>
            <w:pPr>
              <w:spacing w:after="0" w:line="252" w:lineRule="auto"/>
            </w:pPr>
            <w:r>
              <w:rPr>
                <w:rFonts w:ascii="Consolas" w:hAnsi="Consolas"/>
                <w:color w:val="D7DEE9"/>
                <w:sz w:val="17"/>
              </w:rPr>
              <w:t xml:space="preserve">        majority = max(set(votes), key=votes.count)</w:t>
            </w:r>
          </w:p>
          <w:p>
            <w:pPr>
              <w:spacing w:after="0" w:line="252" w:lineRule="auto"/>
            </w:pPr>
            <w:r>
              <w:rPr>
                <w:rFonts w:ascii="Consolas" w:hAnsi="Consolas"/>
                <w:color w:val="D7DEE9"/>
                <w:sz w:val="17"/>
              </w:rPr>
              <w:t xml:space="preserve">        mapping[int(cluster_id)] = majority</w:t>
            </w:r>
          </w:p>
          <w:p>
            <w:pPr>
              <w:spacing w:after="0" w:line="252" w:lineRule="auto"/>
            </w:pPr>
            <w:r>
              <w:rPr>
                <w:rFonts w:ascii="Consolas" w:hAnsi="Consolas"/>
                <w:color w:val="D7DEE9"/>
                <w:sz w:val="17"/>
              </w:rPr>
              <w:t xml:space="preserve">    return mapping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_evaluate(X, cluster_labels, true_categories, predicted_categories, kmeans) -&gt; dict:</w:t>
            </w:r>
          </w:p>
          <w:p>
            <w:pPr>
              <w:spacing w:after="0" w:line="252" w:lineRule="auto"/>
            </w:pPr>
            <w:r>
              <w:rPr>
                <w:rFonts w:ascii="Consolas" w:hAnsi="Consolas"/>
                <w:color w:val="D7DEE9"/>
                <w:sz w:val="17"/>
              </w:rPr>
              <w:t xml:space="preserve">    labels_order = settings.CATEGORIES</w:t>
            </w:r>
          </w:p>
          <w:p>
            <w:pPr>
              <w:spacing w:after="0" w:line="252" w:lineRule="auto"/>
            </w:pPr>
            <w:r>
              <w:rPr>
                <w:rFonts w:ascii="Consolas" w:hAnsi="Consolas"/>
                <w:color w:val="D7DEE9"/>
                <w:sz w:val="17"/>
              </w:rPr>
              <w:t xml:space="preserve">    cm = confusion_matrix(true_categories, predicted_categories, labels=labels_order)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distribution = {}</w:t>
            </w:r>
          </w:p>
          <w:p>
            <w:pPr>
              <w:spacing w:after="0" w:line="252" w:lineRule="auto"/>
            </w:pPr>
            <w:r>
              <w:rPr>
                <w:rFonts w:ascii="Consolas" w:hAnsi="Consolas"/>
                <w:color w:val="D7DEE9"/>
                <w:sz w:val="17"/>
              </w:rPr>
              <w:t xml:space="preserve">    for cid in sorted(set(cluster_labels.tolist())):</w:t>
            </w:r>
          </w:p>
          <w:p>
            <w:pPr>
              <w:spacing w:after="0" w:line="252" w:lineRule="auto"/>
            </w:pPr>
            <w:r>
              <w:rPr>
                <w:rFonts w:ascii="Consolas" w:hAnsi="Consolas"/>
                <w:color w:val="D7DEE9"/>
                <w:sz w:val="17"/>
              </w:rPr>
              <w:t xml:space="preserve">        distribution[int(cid)] = int((cluster_labels == cid).sum())</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"n_documents": int(X.shape[0]),</w:t>
            </w:r>
          </w:p>
          <w:p>
            <w:pPr>
              <w:spacing w:after="0" w:line="252" w:lineRule="auto"/>
            </w:pPr>
            <w:r>
              <w:rPr>
                <w:rFonts w:ascii="Consolas" w:hAnsi="Consolas"/>
                <w:color w:val="D7DEE9"/>
                <w:sz w:val="17"/>
              </w:rPr>
              <w:t xml:space="preserve">        "n_terms": int(X.shape[1]),</w:t>
            </w:r>
          </w:p>
          <w:p>
            <w:pPr>
              <w:spacing w:after="0" w:line="252" w:lineRule="auto"/>
            </w:pPr>
            <w:r>
              <w:rPr>
                <w:rFonts w:ascii="Consolas" w:hAnsi="Consolas"/>
                <w:color w:val="D7DEE9"/>
                <w:sz w:val="17"/>
              </w:rPr>
              <w:t xml:space="preserve">        "k": settings.N_CLUSTERS,</w:t>
            </w:r>
          </w:p>
          <w:p>
            <w:pPr>
              <w:spacing w:after="0" w:line="252" w:lineRule="auto"/>
            </w:pPr>
            <w:r>
              <w:rPr>
                <w:rFonts w:ascii="Consolas" w:hAnsi="Consolas"/>
                <w:color w:val="D7DEE9"/>
                <w:sz w:val="17"/>
              </w:rPr>
              <w:t xml:space="preserve">        "inertia": float(kmeans.inertia_),</w:t>
            </w:r>
          </w:p>
          <w:p>
            <w:pPr>
              <w:spacing w:after="0" w:line="252" w:lineRule="auto"/>
            </w:pPr>
            <w:r>
              <w:rPr>
                <w:rFonts w:ascii="Consolas" w:hAnsi="Consolas"/>
                <w:color w:val="D7DEE9"/>
                <w:sz w:val="17"/>
              </w:rPr>
              <w:t xml:space="preserve">        "silhouette_score": float(silhouette_score(X, cluster_labels)),</w:t>
            </w:r>
          </w:p>
          <w:p>
            <w:pPr>
              <w:spacing w:after="0" w:line="252" w:lineRule="auto"/>
            </w:pPr>
            <w:r>
              <w:rPr>
                <w:rFonts w:ascii="Consolas" w:hAnsi="Consolas"/>
                <w:color w:val="D7DEE9"/>
                <w:sz w:val="17"/>
              </w:rPr>
              <w:t xml:space="preserve">        "cluster_distribution": distribution,</w:t>
            </w:r>
          </w:p>
          <w:p>
            <w:pPr>
              <w:spacing w:after="0" w:line="252" w:lineRule="auto"/>
            </w:pPr>
            <w:r>
              <w:rPr>
                <w:rFonts w:ascii="Consolas" w:hAnsi="Consolas"/>
                <w:color w:val="D7DEE9"/>
                <w:sz w:val="17"/>
              </w:rPr>
              <w:t xml:space="preserve">        "confusion_matrix": {"labels": labels_order, "matrix": cm.tolist()},</w:t>
            </w:r>
          </w:p>
          <w:p>
            <w:pPr>
              <w:spacing w:after="0" w:line="252" w:lineRule="auto"/>
            </w:pPr>
            <w:r>
              <w:rPr>
                <w:rFonts w:ascii="Consolas" w:hAnsi="Consolas"/>
                <w:color w:val="D7DEE9"/>
                <w:sz w:val="17"/>
              </w:rPr>
              <w:t xml:space="preserve">        "accuracy": float(accuracy_score(true_categories, predicted_categories)),</w:t>
            </w:r>
          </w:p>
          <w:p>
            <w:pPr>
              <w:spacing w:after="0" w:line="252" w:lineRule="auto"/>
            </w:pPr>
            <w:r>
              <w:rPr>
                <w:rFonts w:ascii="Consolas" w:hAnsi="Consolas"/>
                <w:color w:val="D7DEE9"/>
                <w:sz w:val="17"/>
              </w:rPr>
              <w:t xml:space="preserve">        "precision_macro": float(precision_score(true_categories, predicted_categories, average="macro", zero_division=0)),</w:t>
            </w:r>
          </w:p>
          <w:p>
            <w:pPr>
              <w:spacing w:after="0" w:line="252" w:lineRule="auto"/>
            </w:pPr>
            <w:r>
              <w:rPr>
                <w:rFonts w:ascii="Consolas" w:hAnsi="Consolas"/>
                <w:color w:val="D7DEE9"/>
                <w:sz w:val="17"/>
              </w:rPr>
              <w:t xml:space="preserve">        "recall_macro": float(recall_score(true_categories, predicted_categories, average="macro", zero_division=0)),</w:t>
            </w:r>
          </w:p>
          <w:p>
            <w:pPr>
              <w:spacing w:after="0" w:line="252" w:lineRule="auto"/>
            </w:pPr>
            <w:r>
              <w:rPr>
                <w:rFonts w:ascii="Consolas" w:hAnsi="Consolas"/>
                <w:color w:val="D7DEE9"/>
                <w:sz w:val="17"/>
              </w:rPr>
              <w:t xml:space="preserve">        "f1_macro": float(f1_score(true_categories, predicted_categories, average="macro", zero_division=0)),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_vectorizer = None</w:t>
            </w:r>
          </w:p>
          <w:p>
            <w:pPr>
              <w:spacing w:after="0" w:line="252" w:lineRule="auto"/>
            </w:pPr>
            <w:r>
              <w:rPr>
                <w:rFonts w:ascii="Consolas" w:hAnsi="Consolas"/>
                <w:color w:val="D7DEE9"/>
                <w:sz w:val="17"/>
              </w:rPr>
              <w:t>_kmeans = None</w:t>
            </w:r>
          </w:p>
          <w:p>
            <w:pPr>
              <w:spacing w:after="0" w:line="252" w:lineRule="auto"/>
            </w:pPr>
            <w:r>
              <w:rPr>
                <w:rFonts w:ascii="Consolas" w:hAnsi="Consolas"/>
                <w:color w:val="D7DEE9"/>
                <w:sz w:val="17"/>
              </w:rPr>
              <w:t>_cluster_to_category = None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load_artifacts():</w:t>
            </w:r>
          </w:p>
          <w:p>
            <w:pPr>
              <w:spacing w:after="0" w:line="252" w:lineRule="auto"/>
            </w:pPr>
            <w:r>
              <w:rPr>
                <w:rFonts w:ascii="Consolas" w:hAnsi="Consolas"/>
                <w:color w:val="D7DEE9"/>
                <w:sz w:val="17"/>
              </w:rPr>
              <w:t xml:space="preserve">    global _vectorizer, _kmeans, _cluster_to_category</w:t>
            </w:r>
          </w:p>
          <w:p>
            <w:pPr>
              <w:spacing w:after="0" w:line="252" w:lineRule="auto"/>
            </w:pPr>
            <w:r>
              <w:rPr>
                <w:rFonts w:ascii="Consolas" w:hAnsi="Consolas"/>
                <w:color w:val="D7DEE9"/>
                <w:sz w:val="17"/>
              </w:rPr>
              <w:t xml:space="preserve">    if _vectorizer is None:</w:t>
            </w:r>
          </w:p>
          <w:p>
            <w:pPr>
              <w:spacing w:after="0" w:line="252" w:lineRule="auto"/>
            </w:pPr>
            <w:r>
              <w:rPr>
                <w:rFonts w:ascii="Consolas" w:hAnsi="Consolas"/>
                <w:color w:val="D7DEE9"/>
                <w:sz w:val="17"/>
              </w:rPr>
              <w:t xml:space="preserve">        _vectorizer = joblib.load(settings.VECTORIZER_PATH)</w:t>
            </w:r>
          </w:p>
          <w:p>
            <w:pPr>
              <w:spacing w:after="0" w:line="252" w:lineRule="auto"/>
            </w:pPr>
            <w:r>
              <w:rPr>
                <w:rFonts w:ascii="Consolas" w:hAnsi="Consolas"/>
                <w:color w:val="D7DEE9"/>
                <w:sz w:val="17"/>
              </w:rPr>
              <w:t xml:space="preserve">        _kmeans = joblib.load(settings.KMEANS_MODEL_PATH)</w:t>
            </w:r>
          </w:p>
          <w:p>
            <w:pPr>
              <w:spacing w:after="0" w:line="252" w:lineRule="auto"/>
            </w:pPr>
            <w:r>
              <w:rPr>
                <w:rFonts w:ascii="Consolas" w:hAnsi="Consolas"/>
                <w:color w:val="D7DEE9"/>
                <w:sz w:val="17"/>
              </w:rPr>
              <w:t xml:space="preserve">        _cluster_to_category = joblib.load(settings.CLUSTER_MAPPING_PATH)</w:t>
            </w:r>
          </w:p>
          <w:p>
            <w:pPr>
              <w:spacing w:after="0" w:line="252" w:lineRule="auto"/>
            </w:pPr>
            <w:r>
              <w:rPr>
                <w:rFonts w:ascii="Consolas" w:hAnsi="Consolas"/>
                <w:color w:val="D7DEE9"/>
                <w:sz w:val="17"/>
              </w:rPr>
              <w:t xml:space="preserve">        logger.info("Loaded persisted TF-IDF vectorizer, K-Means model and cluster mapping from disk.")</w:t>
            </w:r>
          </w:p>
          <w:p>
            <w:pPr>
              <w:spacing w:after="0" w:line="252" w:lineRule="auto"/>
            </w:pPr>
            <w:r>
              <w:rPr>
                <w:rFonts w:ascii="Consolas" w:hAnsi="Consolas"/>
                <w:color w:val="D7DEE9"/>
                <w:sz w:val="17"/>
              </w:rPr>
              <w:t xml:space="preserve">    return _vectorizer, _kmeans, _cluster_to_category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classify(text: str) -&gt; dict:</w:t>
            </w:r>
          </w:p>
          <w:p>
            <w:pPr>
              <w:spacing w:after="0" w:line="252" w:lineRule="auto"/>
            </w:pPr>
            <w:r>
              <w:rPr>
                <w:rFonts w:ascii="Consolas" w:hAnsi="Consolas"/>
                <w:color w:val="D7DEE9"/>
                <w:sz w:val="17"/>
              </w:rPr>
              <w:t xml:space="preserve">    """Classify a brand-new document using the ALREADY-TRAINED vectorizer</w:t>
            </w:r>
          </w:p>
          <w:p>
            <w:pPr>
              <w:spacing w:after="0" w:line="252" w:lineRule="auto"/>
            </w:pPr>
            <w:r>
              <w:rPr>
                <w:rFonts w:ascii="Consolas" w:hAnsi="Consolas"/>
                <w:color w:val="D7DEE9"/>
                <w:sz w:val="17"/>
              </w:rPr>
              <w:t xml:space="preserve">    and K-Means model (the model is never retrained on a user submission).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Pipeline: user input -&gt; preprocessing -&gt; existing TF-IDF vectoriser -&gt;</w:t>
            </w:r>
          </w:p>
          <w:p>
            <w:pPr>
              <w:spacing w:after="0" w:line="252" w:lineRule="auto"/>
            </w:pPr>
            <w:r>
              <w:rPr>
                <w:rFonts w:ascii="Consolas" w:hAnsi="Consolas"/>
                <w:color w:val="D7DEE9"/>
                <w:sz w:val="17"/>
              </w:rPr>
              <w:t xml:space="preserve">    vector -&gt; distance to K-Means centroids -&gt; nearest cluster -&gt; cluster</w:t>
            </w:r>
          </w:p>
          <w:p>
            <w:pPr>
              <w:spacing w:after="0" w:line="252" w:lineRule="auto"/>
            </w:pPr>
            <w:r>
              <w:rPr>
                <w:rFonts w:ascii="Consolas" w:hAnsi="Consolas"/>
                <w:color w:val="D7DEE9"/>
                <w:sz w:val="17"/>
              </w:rPr>
              <w:t xml:space="preserve">    mapping -&gt; category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vectorizer, kmeans, cluster_to_category = load_artifacts()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cleaned = preprocess(text)</w:t>
            </w:r>
          </w:p>
          <w:p>
            <w:pPr>
              <w:spacing w:after="0" w:line="252" w:lineRule="auto"/>
            </w:pPr>
            <w:r>
              <w:rPr>
                <w:rFonts w:ascii="Consolas" w:hAnsi="Consolas"/>
                <w:color w:val="D7DEE9"/>
                <w:sz w:val="17"/>
              </w:rPr>
              <w:t xml:space="preserve">    vector = vectorizer.transform([cleaned])</w:t>
            </w:r>
          </w:p>
          <w:p>
            <w:pPr>
              <w:spacing w:after="0" w:line="252" w:lineRule="auto"/>
            </w:pPr>
            <w:r>
              <w:rPr>
                <w:rFonts w:ascii="Consolas" w:hAnsi="Consolas"/>
                <w:color w:val="D7DEE9"/>
                <w:sz w:val="17"/>
              </w:rPr>
              <w:t xml:space="preserve">    distances = kmeans.transform(vector)[0]  # distance to each of the 3 centroids</w:t>
            </w:r>
          </w:p>
          <w:p>
            <w:pPr>
              <w:spacing w:after="0" w:line="252" w:lineRule="auto"/>
            </w:pPr>
            <w:r>
              <w:rPr>
                <w:rFonts w:ascii="Consolas" w:hAnsi="Consolas"/>
                <w:color w:val="D7DEE9"/>
                <w:sz w:val="17"/>
              </w:rPr>
              <w:t xml:space="preserve">    cluster_id = int(np.argmin(distances))</w:t>
            </w:r>
          </w:p>
          <w:p>
            <w:pPr>
              <w:spacing w:after="0" w:line="252" w:lineRule="auto"/>
            </w:pPr>
            <w:r>
              <w:rPr>
                <w:rFonts w:ascii="Consolas" w:hAnsi="Consolas"/>
                <w:color w:val="D7DEE9"/>
                <w:sz w:val="17"/>
              </w:rPr>
              <w:t xml:space="preserve">    category = cluster_to_category[cluster_id]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"cluster_id": cluster_id,</w:t>
            </w:r>
          </w:p>
          <w:p>
            <w:pPr>
              <w:spacing w:after="0" w:line="252" w:lineRule="auto"/>
            </w:pPr>
            <w:r>
              <w:rPr>
                <w:rFonts w:ascii="Consolas" w:hAnsi="Consolas"/>
                <w:color w:val="D7DEE9"/>
                <w:sz w:val="17"/>
              </w:rPr>
              <w:t xml:space="preserve">        "predicted_category": category,</w:t>
            </w:r>
          </w:p>
          <w:p>
            <w:pPr>
              <w:spacing w:after="0" w:line="252" w:lineRule="auto"/>
            </w:pPr>
            <w:r>
              <w:rPr>
                <w:rFonts w:ascii="Consolas" w:hAnsi="Consolas"/>
                <w:color w:val="D7DEE9"/>
                <w:sz w:val="17"/>
              </w:rPr>
              <w:t xml:space="preserve">        "distance_to_centroid": float(distances[cluster_id]),</w:t>
            </w:r>
          </w:p>
          <w:p>
            <w:pPr>
              <w:spacing w:after="0" w:line="252" w:lineRule="auto"/>
            </w:pPr>
            <w:r>
              <w:rPr>
                <w:rFonts w:ascii="Consolas" w:hAnsi="Consolas"/>
                <w:color w:val="D7DEE9"/>
                <w:sz w:val="17"/>
              </w:rPr>
              <w:t xml:space="preserve">        "distances_all_clusters": {</w:t>
            </w:r>
          </w:p>
          <w:p>
            <w:pPr>
              <w:spacing w:after="0" w:line="252" w:lineRule="auto"/>
            </w:pPr>
            <w:r>
              <w:rPr>
                <w:rFonts w:ascii="Consolas" w:hAnsi="Consolas"/>
                <w:color w:val="D7DEE9"/>
                <w:sz w:val="17"/>
              </w:rPr>
              <w:t xml:space="preserve">            cluster_to_category[i]: float(d) for i, d in enumerate(distances)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tc>
      </w:tr>
    </w:tbl>
    <w:p>
      <w:pPr>
        <w:spacing w:line="480" w:lineRule="auto" w:before="0" w:after="0"/>
      </w:pPr>
    </w:p>
    <w:p>
      <w:pPr>
        <w:pStyle w:val="Heading3"/>
      </w:pPr>
      <w:r>
        <w:rPr>
          <w:color w:val="0F7EA3"/>
        </w:rPr>
        <w:t>A.12 Task 2 text preprocessing (with Porter stemming)</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task2_document_clustering/backend/preprocessing/text_preprocessing.py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Text preprocessing pipeline for Task 2 (document clustering).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Raw document</w:t>
            </w:r>
          </w:p>
          <w:p>
            <w:pPr>
              <w:spacing w:after="0" w:line="252" w:lineRule="auto"/>
            </w:pPr>
            <w:r>
              <w:rPr>
                <w:rFonts w:ascii="Consolas" w:hAnsi="Consolas"/>
                <w:color w:val="D7DEE9"/>
                <w:sz w:val="17"/>
              </w:rPr>
              <w:t xml:space="preserve">        -&gt; Cleaning          (strip control characters / excess whitespace)</w:t>
            </w:r>
          </w:p>
          <w:p>
            <w:pPr>
              <w:spacing w:after="0" w:line="252" w:lineRule="auto"/>
            </w:pPr>
            <w:r>
              <w:rPr>
                <w:rFonts w:ascii="Consolas" w:hAnsi="Consolas"/>
                <w:color w:val="D7DEE9"/>
                <w:sz w:val="17"/>
              </w:rPr>
              <w:t xml:space="preserve">        -&gt; Lowercasing</w:t>
            </w:r>
          </w:p>
          <w:p>
            <w:pPr>
              <w:spacing w:after="0" w:line="252" w:lineRule="auto"/>
            </w:pPr>
            <w:r>
              <w:rPr>
                <w:rFonts w:ascii="Consolas" w:hAnsi="Consolas"/>
                <w:color w:val="D7DEE9"/>
                <w:sz w:val="17"/>
              </w:rPr>
              <w:t xml:space="preserve">        -&gt; Tokenisation       (split into alphabetic word tokens)</w:t>
            </w:r>
          </w:p>
          <w:p>
            <w:pPr>
              <w:spacing w:after="0" w:line="252" w:lineRule="auto"/>
            </w:pPr>
            <w:r>
              <w:rPr>
                <w:rFonts w:ascii="Consolas" w:hAnsi="Consolas"/>
                <w:color w:val="D7DEE9"/>
                <w:sz w:val="17"/>
              </w:rPr>
              <w:t xml:space="preserve">        -&gt; Punctuation removal (non-alphabetic tokens are dropped as a</w:t>
            </w:r>
          </w:p>
          <w:p>
            <w:pPr>
              <w:spacing w:after="0" w:line="252" w:lineRule="auto"/>
            </w:pPr>
            <w:r>
              <w:rPr>
                <w:rFonts w:ascii="Consolas" w:hAnsi="Consolas"/>
                <w:color w:val="D7DEE9"/>
                <w:sz w:val="17"/>
              </w:rPr>
              <w:t xml:space="preserve">                                 side effect of the tokenisation regex)</w:t>
            </w:r>
          </w:p>
          <w:p>
            <w:pPr>
              <w:spacing w:after="0" w:line="252" w:lineRule="auto"/>
            </w:pPr>
            <w:r>
              <w:rPr>
                <w:rFonts w:ascii="Consolas" w:hAnsi="Consolas"/>
                <w:color w:val="D7DEE9"/>
                <w:sz w:val="17"/>
              </w:rPr>
              <w:t xml:space="preserve">        -&gt; Stop-word removal  (scikit-learn's English stop-word list)</w:t>
            </w:r>
          </w:p>
          <w:p>
            <w:pPr>
              <w:spacing w:after="0" w:line="252" w:lineRule="auto"/>
            </w:pPr>
            <w:r>
              <w:rPr>
                <w:rFonts w:ascii="Consolas" w:hAnsi="Consolas"/>
                <w:color w:val="D7DEE9"/>
                <w:sz w:val="17"/>
              </w:rPr>
              <w:t xml:space="preserve">        -&gt; Stemming            (Porter stemmer, so that "economy",</w:t>
            </w:r>
          </w:p>
          <w:p>
            <w:pPr>
              <w:spacing w:after="0" w:line="252" w:lineRule="auto"/>
            </w:pPr>
            <w:r>
              <w:rPr>
                <w:rFonts w:ascii="Consolas" w:hAnsi="Consolas"/>
                <w:color w:val="D7DEE9"/>
                <w:sz w:val="17"/>
              </w:rPr>
              <w:t xml:space="preserve">                                 "economic" and "economics" collapse to a</w:t>
            </w:r>
          </w:p>
          <w:p>
            <w:pPr>
              <w:spacing w:after="0" w:line="252" w:lineRule="auto"/>
            </w:pPr>
            <w:r>
              <w:rPr>
                <w:rFonts w:ascii="Consolas" w:hAnsi="Consolas"/>
                <w:color w:val="D7DEE9"/>
                <w:sz w:val="17"/>
              </w:rPr>
              <w:t xml:space="preserve">                                 single feature -- this measurably helps a</w:t>
            </w:r>
          </w:p>
          <w:p>
            <w:pPr>
              <w:spacing w:after="0" w:line="252" w:lineRule="auto"/>
            </w:pPr>
            <w:r>
              <w:rPr>
                <w:rFonts w:ascii="Consolas" w:hAnsi="Consolas"/>
                <w:color w:val="D7DEE9"/>
                <w:sz w:val="17"/>
              </w:rPr>
              <w:t xml:space="preserve">                                 topic-clustering task, unlike in Task 1</w:t>
            </w:r>
          </w:p>
          <w:p>
            <w:pPr>
              <w:spacing w:after="0" w:line="252" w:lineRule="auto"/>
            </w:pPr>
            <w:r>
              <w:rPr>
                <w:rFonts w:ascii="Consolas" w:hAnsi="Consolas"/>
                <w:color w:val="D7DEE9"/>
                <w:sz w:val="17"/>
              </w:rPr>
              <w:t xml:space="preserve">                                 where author *names* must stay intact)</w:t>
            </w:r>
          </w:p>
          <w:p>
            <w:pPr>
              <w:spacing w:after="0" w:line="252" w:lineRule="auto"/>
            </w:pPr>
            <w:r>
              <w:rPr>
                <w:rFonts w:ascii="Consolas" w:hAnsi="Consolas"/>
                <w:color w:val="D7DEE9"/>
                <w:sz w:val="17"/>
              </w:rPr>
              <w:t xml:space="preserve">        -&gt; (TF-IDF is applied afterwards, in clustering/kmeans_model.py)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Every stage is a separate, named function so each step required by the</w:t>
            </w:r>
          </w:p>
          <w:p>
            <w:pPr>
              <w:spacing w:after="0" w:line="252" w:lineRule="auto"/>
            </w:pPr>
            <w:r>
              <w:rPr>
                <w:rFonts w:ascii="Consolas" w:hAnsi="Consolas"/>
                <w:color w:val="D7DEE9"/>
                <w:sz w:val="17"/>
              </w:rPr>
              <w:t>coursework brief's preprocessing diagram is independently inspectable and</w:t>
            </w:r>
          </w:p>
          <w:p>
            <w:pPr>
              <w:spacing w:after="0" w:line="252" w:lineRule="auto"/>
            </w:pPr>
            <w:r>
              <w:rPr>
                <w:rFonts w:ascii="Consolas" w:hAnsi="Consolas"/>
                <w:color w:val="D7DEE9"/>
                <w:sz w:val="17"/>
              </w:rPr>
              <w:t>testable.</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nltk.stem.porter import PorterStemmer</w:t>
            </w:r>
          </w:p>
          <w:p>
            <w:pPr>
              <w:spacing w:after="0" w:line="252" w:lineRule="auto"/>
            </w:pPr>
            <w:r>
              <w:rPr>
                <w:rFonts w:ascii="Consolas" w:hAnsi="Consolas"/>
                <w:color w:val="D7DEE9"/>
                <w:sz w:val="17"/>
              </w:rPr>
              <w:t>from sklearn.feature_extraction.text import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_stemmer = PorterStemmer()</w:t>
            </w:r>
          </w:p>
          <w:p>
            <w:pPr>
              <w:spacing w:after="0" w:line="252" w:lineRule="auto"/>
            </w:pPr>
            <w:r>
              <w:rPr>
                <w:rFonts w:ascii="Consolas" w:hAnsi="Consolas"/>
                <w:color w:val="D7DEE9"/>
                <w:sz w:val="17"/>
              </w:rPr>
              <w:t>_TOKEN_RE = re.compile(r"[a-zA-Z]{2,}")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clean_text(text: str) -&gt; str:</w:t>
            </w:r>
          </w:p>
          <w:p>
            <w:pPr>
              <w:spacing w:after="0" w:line="252" w:lineRule="auto"/>
            </w:pPr>
            <w:r>
              <w:rPr>
                <w:rFonts w:ascii="Consolas" w:hAnsi="Consolas"/>
                <w:color w:val="D7DEE9"/>
                <w:sz w:val="17"/>
              </w:rPr>
              <w:t xml:space="preserve">    """Strip control/whitespace noise from raw scraped/typed text."""</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w:t>
            </w:r>
          </w:p>
          <w:p>
            <w:pPr>
              <w:spacing w:after="0" w:line="252" w:lineRule="auto"/>
            </w:pPr>
            <w:r>
              <w:rPr>
                <w:rFonts w:ascii="Consolas" w:hAnsi="Consolas"/>
                <w:color w:val="D7DEE9"/>
                <w:sz w:val="17"/>
              </w:rPr>
              <w:t xml:space="preserve">    text = re.sub(r"\s+", " ", text)</w:t>
            </w:r>
          </w:p>
          <w:p>
            <w:pPr>
              <w:spacing w:after="0" w:line="252" w:lineRule="auto"/>
            </w:pPr>
            <w:r>
              <w:rPr>
                <w:rFonts w:ascii="Consolas" w:hAnsi="Consolas"/>
                <w:color w:val="D7DEE9"/>
                <w:sz w:val="17"/>
              </w:rPr>
              <w:t xml:space="preserve">    return text.strip()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to_lowercase(text: str) -&gt; str:</w:t>
            </w:r>
          </w:p>
          <w:p>
            <w:pPr>
              <w:spacing w:after="0" w:line="252" w:lineRule="auto"/>
            </w:pPr>
            <w:r>
              <w:rPr>
                <w:rFonts w:ascii="Consolas" w:hAnsi="Consolas"/>
                <w:color w:val="D7DEE9"/>
                <w:sz w:val="17"/>
              </w:rPr>
              <w:t xml:space="preserve">    return text.lower()</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tokenise(text: str) -&gt; list[str]:</w:t>
            </w:r>
          </w:p>
          <w:p>
            <w:pPr>
              <w:spacing w:after="0" w:line="252" w:lineRule="auto"/>
            </w:pPr>
            <w:r>
              <w:rPr>
                <w:rFonts w:ascii="Consolas" w:hAnsi="Consolas"/>
                <w:color w:val="D7DEE9"/>
                <w:sz w:val="17"/>
              </w:rPr>
              <w:t xml:space="preserve">    """Tokenise into alphabetic words; this simultaneously discards</w:t>
            </w:r>
          </w:p>
          <w:p>
            <w:pPr>
              <w:spacing w:after="0" w:line="252" w:lineRule="auto"/>
            </w:pPr>
            <w:r>
              <w:rPr>
                <w:rFonts w:ascii="Consolas" w:hAnsi="Consolas"/>
                <w:color w:val="D7DEE9"/>
                <w:sz w:val="17"/>
              </w:rPr>
              <w:t xml:space="preserve">    punctuation, digits and symbols (punctuation removal)."""</w:t>
            </w:r>
          </w:p>
          <w:p>
            <w:pPr>
              <w:spacing w:after="0" w:line="252" w:lineRule="auto"/>
            </w:pPr>
            <w:r>
              <w:rPr>
                <w:rFonts w:ascii="Consolas" w:hAnsi="Consolas"/>
                <w:color w:val="D7DEE9"/>
                <w:sz w:val="17"/>
              </w:rPr>
              <w:t xml:space="preserve">    return _TOKEN_RE.findall(text)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remove_stopwords(tokens: list[str]) -&gt; list[str]:</w:t>
            </w:r>
          </w:p>
          <w:p>
            <w:pPr>
              <w:spacing w:after="0" w:line="252" w:lineRule="auto"/>
            </w:pPr>
            <w:r>
              <w:rPr>
                <w:rFonts w:ascii="Consolas" w:hAnsi="Consolas"/>
                <w:color w:val="D7DEE9"/>
                <w:sz w:val="17"/>
              </w:rPr>
              <w:t xml:space="preserve">    return [t for t in tokens if t not in ENGLISH_STOP_WORDS]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stem_tokens(tokens: list[str]) -&gt; list[str]:</w:t>
            </w:r>
          </w:p>
          <w:p>
            <w:pPr>
              <w:spacing w:after="0" w:line="252" w:lineRule="auto"/>
            </w:pPr>
            <w:r>
              <w:rPr>
                <w:rFonts w:ascii="Consolas" w:hAnsi="Consolas"/>
                <w:color w:val="D7DEE9"/>
                <w:sz w:val="17"/>
              </w:rPr>
              <w:t xml:space="preserve">    return [_stemmer.stem(t) for t in tokens]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preprocess(text: str) -&gt; str:</w:t>
            </w:r>
          </w:p>
          <w:p>
            <w:pPr>
              <w:spacing w:after="0" w:line="252" w:lineRule="auto"/>
            </w:pPr>
            <w:r>
              <w:rPr>
                <w:rFonts w:ascii="Consolas" w:hAnsi="Consolas"/>
                <w:color w:val="D7DEE9"/>
                <w:sz w:val="17"/>
              </w:rPr>
              <w:t xml:space="preserve">    """Run the full pipeline and return a whitespace-joined string of</w:t>
            </w:r>
          </w:p>
          <w:p>
            <w:pPr>
              <w:spacing w:after="0" w:line="252" w:lineRule="auto"/>
            </w:pPr>
            <w:r>
              <w:rPr>
                <w:rFonts w:ascii="Consolas" w:hAnsi="Consolas"/>
                <w:color w:val="D7DEE9"/>
                <w:sz w:val="17"/>
              </w:rPr>
              <w:t xml:space="preserve">    processed terms, ready to hand to TfidfVectorizer."""</w:t>
            </w:r>
          </w:p>
          <w:p>
            <w:pPr>
              <w:spacing w:after="0" w:line="252" w:lineRule="auto"/>
            </w:pPr>
            <w:r>
              <w:rPr>
                <w:rFonts w:ascii="Consolas" w:hAnsi="Consolas"/>
                <w:color w:val="D7DEE9"/>
                <w:sz w:val="17"/>
              </w:rPr>
              <w:t xml:space="preserve">    text = clean_text(text)</w:t>
            </w:r>
          </w:p>
          <w:p>
            <w:pPr>
              <w:spacing w:after="0" w:line="252" w:lineRule="auto"/>
            </w:pPr>
            <w:r>
              <w:rPr>
                <w:rFonts w:ascii="Consolas" w:hAnsi="Consolas"/>
                <w:color w:val="D7DEE9"/>
                <w:sz w:val="17"/>
              </w:rPr>
              <w:t xml:space="preserve">    text = to_lowercase(text)</w:t>
            </w:r>
          </w:p>
          <w:p>
            <w:pPr>
              <w:spacing w:after="0" w:line="252" w:lineRule="auto"/>
            </w:pPr>
            <w:r>
              <w:rPr>
                <w:rFonts w:ascii="Consolas" w:hAnsi="Consolas"/>
                <w:color w:val="D7DEE9"/>
                <w:sz w:val="17"/>
              </w:rPr>
              <w:t xml:space="preserve">    tokens = tokenise(text)</w:t>
            </w:r>
          </w:p>
          <w:p>
            <w:pPr>
              <w:spacing w:after="0" w:line="252" w:lineRule="auto"/>
            </w:pPr>
            <w:r>
              <w:rPr>
                <w:rFonts w:ascii="Consolas" w:hAnsi="Consolas"/>
                <w:color w:val="D7DEE9"/>
                <w:sz w:val="17"/>
              </w:rPr>
              <w:t xml:space="preserve">    tokens = remove_stopwords(tokens)</w:t>
            </w:r>
          </w:p>
          <w:p>
            <w:pPr>
              <w:spacing w:after="0" w:line="252" w:lineRule="auto"/>
            </w:pPr>
            <w:r>
              <w:rPr>
                <w:rFonts w:ascii="Consolas" w:hAnsi="Consolas"/>
                <w:color w:val="D7DEE9"/>
                <w:sz w:val="17"/>
              </w:rPr>
              <w:t xml:space="preserve">    tokens = stem_tokens(tokens)</w:t>
            </w:r>
          </w:p>
          <w:p>
            <w:pPr>
              <w:spacing w:after="0" w:line="252" w:lineRule="auto"/>
            </w:pPr>
            <w:r>
              <w:rPr>
                <w:rFonts w:ascii="Consolas" w:hAnsi="Consolas"/>
                <w:color w:val="D7DEE9"/>
                <w:sz w:val="17"/>
              </w:rPr>
              <w:t xml:space="preserve">    return " ".join(tokens)</w:t>
            </w:r>
          </w:p>
        </w:tc>
      </w:tr>
    </w:tbl>
    <w:p>
      <w:pPr>
        <w:spacing w:line="480" w:lineRule="auto" w:before="0" w:after="0"/>
      </w:pPr>
    </w:p>
    <w:p>
      <w:pPr>
        <w:pStyle w:val="Heading3"/>
      </w:pPr>
      <w:r>
        <w:rPr>
          <w:color w:val="0F7EA3"/>
        </w:rPr>
        <w:t>A.13 Task 2 REST API</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task2_document_clustering/backend/routes/api.py</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bson import ObjectId</w:t>
            </w:r>
          </w:p>
          <w:p>
            <w:pPr>
              <w:spacing w:after="0" w:line="252" w:lineRule="auto"/>
            </w:pPr>
            <w:r>
              <w:rPr>
                <w:rFonts w:ascii="Consolas" w:hAnsi="Consolas"/>
                <w:color w:val="D7DEE9"/>
                <w:sz w:val="17"/>
              </w:rPr>
              <w:t>from flask import Blueprint, jsonify, request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clustering.kmeans_model import classify</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from database.mongo_client import documents_col, predictions_col, save_prediction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logging.getLogger("task2.api")</w:t>
            </w:r>
          </w:p>
          <w:p>
            <w:pPr>
              <w:spacing w:after="0" w:line="252" w:lineRule="auto"/>
            </w:pPr>
            <w:r>
              <w:rPr>
                <w:rFonts w:ascii="Consolas" w:hAnsi="Consolas"/>
                <w:color w:val="D7DEE9"/>
                <w:sz w:val="17"/>
              </w:rPr>
              <w:t>api_bp = Blueprint("api", __name__)</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MAX_INPUT_CHARS = 20000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@api_bp.post("/classify")</w:t>
            </w:r>
          </w:p>
          <w:p>
            <w:pPr>
              <w:spacing w:after="0" w:line="252" w:lineRule="auto"/>
            </w:pPr>
            <w:r>
              <w:rPr>
                <w:rFonts w:ascii="Consolas" w:hAnsi="Consolas"/>
                <w:color w:val="D7DEE9"/>
                <w:sz w:val="17"/>
              </w:rPr>
              <w:t>def classify_document():</w:t>
            </w:r>
          </w:p>
          <w:p>
            <w:pPr>
              <w:spacing w:after="0" w:line="252" w:lineRule="auto"/>
            </w:pPr>
            <w:r>
              <w:rPr>
                <w:rFonts w:ascii="Consolas" w:hAnsi="Consolas"/>
                <w:color w:val="D7DEE9"/>
                <w:sz w:val="17"/>
              </w:rPr>
              <w:t xml:space="preserve">    payload = request.get_json(silent=True) or {}</w:t>
            </w:r>
          </w:p>
          <w:p>
            <w:pPr>
              <w:spacing w:after="0" w:line="252" w:lineRule="auto"/>
            </w:pPr>
            <w:r>
              <w:rPr>
                <w:rFonts w:ascii="Consolas" w:hAnsi="Consolas"/>
                <w:color w:val="D7DEE9"/>
                <w:sz w:val="17"/>
              </w:rPr>
              <w:t xml:space="preserve">    text = (payload.get("text") or "").strip()</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not text:</w:t>
            </w:r>
          </w:p>
          <w:p>
            <w:pPr>
              <w:spacing w:after="0" w:line="252" w:lineRule="auto"/>
            </w:pPr>
            <w:r>
              <w:rPr>
                <w:rFonts w:ascii="Consolas" w:hAnsi="Consolas"/>
                <w:color w:val="D7DEE9"/>
                <w:sz w:val="17"/>
              </w:rPr>
              <w:t xml:space="preserve">        return jsonify({"error": "Field 'text' is required and cannot be empty."}), 400</w:t>
            </w:r>
          </w:p>
          <w:p>
            <w:pPr>
              <w:spacing w:after="0" w:line="252" w:lineRule="auto"/>
            </w:pPr>
            <w:r>
              <w:rPr>
                <w:rFonts w:ascii="Consolas" w:hAnsi="Consolas"/>
                <w:color w:val="D7DEE9"/>
                <w:sz w:val="17"/>
              </w:rPr>
              <w:t xml:space="preserve">    if len(text) &gt; MAX_INPUT_CHARS:</w:t>
            </w:r>
          </w:p>
          <w:p>
            <w:pPr>
              <w:spacing w:after="0" w:line="252" w:lineRule="auto"/>
            </w:pPr>
            <w:r>
              <w:rPr>
                <w:rFonts w:ascii="Consolas" w:hAnsi="Consolas"/>
                <w:color w:val="D7DEE9"/>
                <w:sz w:val="17"/>
              </w:rPr>
              <w:t xml:space="preserve">        return jsonify({"error": f"Input too long (max {MAX_INPUT_CHARS} characters)."}), 400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result = classify(text)</w:t>
            </w:r>
          </w:p>
          <w:p>
            <w:pPr>
              <w:spacing w:after="0" w:line="252" w:lineRule="auto"/>
            </w:pPr>
            <w:r>
              <w:rPr>
                <w:rFonts w:ascii="Consolas" w:hAnsi="Consolas"/>
                <w:color w:val="D7DEE9"/>
                <w:sz w:val="17"/>
              </w:rPr>
              <w:t xml:space="preserve">    except FileNotFoundError:</w:t>
            </w:r>
          </w:p>
          <w:p>
            <w:pPr>
              <w:spacing w:after="0" w:line="252" w:lineRule="auto"/>
            </w:pPr>
            <w:r>
              <w:rPr>
                <w:rFonts w:ascii="Consolas" w:hAnsi="Consolas"/>
                <w:color w:val="D7DEE9"/>
                <w:sz w:val="17"/>
              </w:rPr>
              <w:t xml:space="preserve">        return jsonify({"error": "Model has not been trained yet. Run scripts/train_model.py first."}), 503</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prediction_id = save_prediction({</w:t>
            </w:r>
          </w:p>
          <w:p>
            <w:pPr>
              <w:spacing w:after="0" w:line="252" w:lineRule="auto"/>
            </w:pPr>
            <w:r>
              <w:rPr>
                <w:rFonts w:ascii="Consolas" w:hAnsi="Consolas"/>
                <w:color w:val="D7DEE9"/>
                <w:sz w:val="17"/>
              </w:rPr>
              <w:t xml:space="preserve">        "input_text": text,</w:t>
            </w:r>
          </w:p>
          <w:p>
            <w:pPr>
              <w:spacing w:after="0" w:line="252" w:lineRule="auto"/>
            </w:pPr>
            <w:r>
              <w:rPr>
                <w:rFonts w:ascii="Consolas" w:hAnsi="Consolas"/>
                <w:color w:val="D7DEE9"/>
                <w:sz w:val="17"/>
              </w:rPr>
              <w:t xml:space="preserve">        "predicted_category": result["predicted_category"],</w:t>
            </w:r>
          </w:p>
          <w:p>
            <w:pPr>
              <w:spacing w:after="0" w:line="252" w:lineRule="auto"/>
            </w:pPr>
            <w:r>
              <w:rPr>
                <w:rFonts w:ascii="Consolas" w:hAnsi="Consolas"/>
                <w:color w:val="D7DEE9"/>
                <w:sz w:val="17"/>
              </w:rPr>
              <w:t xml:space="preserve">        "cluster_id": result["cluster_id"],</w:t>
            </w:r>
          </w:p>
          <w:p>
            <w:pPr>
              <w:spacing w:after="0" w:line="252" w:lineRule="auto"/>
            </w:pPr>
            <w:r>
              <w:rPr>
                <w:rFonts w:ascii="Consolas" w:hAnsi="Consolas"/>
                <w:color w:val="D7DEE9"/>
                <w:sz w:val="17"/>
              </w:rPr>
              <w:t xml:space="preserve">        "distance_to_centroid": result["distance_to_centroid"],</w:t>
            </w:r>
          </w:p>
          <w:p>
            <w:pPr>
              <w:spacing w:after="0" w:line="252" w:lineRule="auto"/>
            </w:pPr>
            <w:r>
              <w:rPr>
                <w:rFonts w:ascii="Consolas" w:hAnsi="Consolas"/>
                <w:color w:val="D7DEE9"/>
                <w:sz w:val="17"/>
              </w:rPr>
              <w:t xml:space="preserve">        "distances_all_clusters": result["distances_all_clusters"],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jsonify({"prediction_id": prediction_id, **result})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@api_bp.get("/dataset/stats")</w:t>
            </w:r>
          </w:p>
          <w:p>
            <w:pPr>
              <w:spacing w:after="0" w:line="252" w:lineRule="auto"/>
            </w:pPr>
            <w:r>
              <w:rPr>
                <w:rFonts w:ascii="Consolas" w:hAnsi="Consolas"/>
                <w:color w:val="D7DEE9"/>
                <w:sz w:val="17"/>
              </w:rPr>
              <w:t>def dataset_stats():</w:t>
            </w:r>
          </w:p>
          <w:p>
            <w:pPr>
              <w:spacing w:after="0" w:line="252" w:lineRule="auto"/>
            </w:pPr>
            <w:r>
              <w:rPr>
                <w:rFonts w:ascii="Consolas" w:hAnsi="Consolas"/>
                <w:color w:val="D7DEE9"/>
                <w:sz w:val="17"/>
              </w:rPr>
              <w:t xml:space="preserve">    stats = []</w:t>
            </w:r>
          </w:p>
          <w:p>
            <w:pPr>
              <w:spacing w:after="0" w:line="252" w:lineRule="auto"/>
            </w:pPr>
            <w:r>
              <w:rPr>
                <w:rFonts w:ascii="Consolas" w:hAnsi="Consolas"/>
                <w:color w:val="D7DEE9"/>
                <w:sz w:val="17"/>
              </w:rPr>
              <w:t xml:space="preserve">    for category in settings.CATEGORIES:</w:t>
            </w:r>
          </w:p>
          <w:p>
            <w:pPr>
              <w:spacing w:after="0" w:line="252" w:lineRule="auto"/>
            </w:pPr>
            <w:r>
              <w:rPr>
                <w:rFonts w:ascii="Consolas" w:hAnsi="Consolas"/>
                <w:color w:val="D7DEE9"/>
                <w:sz w:val="17"/>
              </w:rPr>
              <w:t xml:space="preserve">        count = documents_col().count_documents({"category": category})</w:t>
            </w:r>
          </w:p>
          <w:p>
            <w:pPr>
              <w:spacing w:after="0" w:line="252" w:lineRule="auto"/>
            </w:pPr>
            <w:r>
              <w:rPr>
                <w:rFonts w:ascii="Consolas" w:hAnsi="Consolas"/>
                <w:color w:val="D7DEE9"/>
                <w:sz w:val="17"/>
              </w:rPr>
              <w:t xml:space="preserve">        stats.append({</w:t>
            </w:r>
          </w:p>
          <w:p>
            <w:pPr>
              <w:spacing w:after="0" w:line="252" w:lineRule="auto"/>
            </w:pPr>
            <w:r>
              <w:rPr>
                <w:rFonts w:ascii="Consolas" w:hAnsi="Consolas"/>
                <w:color w:val="D7DEE9"/>
                <w:sz w:val="17"/>
              </w:rPr>
              <w:t xml:space="preserve">            "category": category,</w:t>
            </w:r>
          </w:p>
          <w:p>
            <w:pPr>
              <w:spacing w:after="0" w:line="252" w:lineRule="auto"/>
            </w:pPr>
            <w:r>
              <w:rPr>
                <w:rFonts w:ascii="Consolas" w:hAnsi="Consolas"/>
                <w:color w:val="D7DEE9"/>
                <w:sz w:val="17"/>
              </w:rPr>
              <w:t xml:space="preserve">            "required": settings.MIN_DOCS_PER_CATEGORY,</w:t>
            </w:r>
          </w:p>
          <w:p>
            <w:pPr>
              <w:spacing w:after="0" w:line="252" w:lineRule="auto"/>
            </w:pPr>
            <w:r>
              <w:rPr>
                <w:rFonts w:ascii="Consolas" w:hAnsi="Consolas"/>
                <w:color w:val="D7DEE9"/>
                <w:sz w:val="17"/>
              </w:rPr>
              <w:t xml:space="preserve">            "actual": count,</w:t>
            </w:r>
          </w:p>
          <w:p>
            <w:pPr>
              <w:spacing w:after="0" w:line="252" w:lineRule="auto"/>
            </w:pPr>
            <w:r>
              <w:rPr>
                <w:rFonts w:ascii="Consolas" w:hAnsi="Consolas"/>
                <w:color w:val="D7DEE9"/>
                <w:sz w:val="17"/>
              </w:rPr>
              <w:t xml:space="preserve">            "status": "PASS" if count &gt;= settings.MIN_DOCS_PER_CATEGORY else "FAIL",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total = sum(s["actual"] for s in stats)</w:t>
            </w:r>
          </w:p>
          <w:p>
            <w:pPr>
              <w:spacing w:after="0" w:line="252" w:lineRule="auto"/>
            </w:pPr>
            <w:r>
              <w:rPr>
                <w:rFonts w:ascii="Consolas" w:hAnsi="Consolas"/>
                <w:color w:val="D7DEE9"/>
                <w:sz w:val="17"/>
              </w:rPr>
              <w:t xml:space="preserve">    return jsonify({</w:t>
            </w:r>
          </w:p>
          <w:p>
            <w:pPr>
              <w:spacing w:after="0" w:line="252" w:lineRule="auto"/>
            </w:pPr>
            <w:r>
              <w:rPr>
                <w:rFonts w:ascii="Consolas" w:hAnsi="Consolas"/>
                <w:color w:val="D7DEE9"/>
                <w:sz w:val="17"/>
              </w:rPr>
              <w:t xml:space="preserve">        "categories": stats,</w:t>
            </w:r>
          </w:p>
          <w:p>
            <w:pPr>
              <w:spacing w:after="0" w:line="252" w:lineRule="auto"/>
            </w:pPr>
            <w:r>
              <w:rPr>
                <w:rFonts w:ascii="Consolas" w:hAnsi="Consolas"/>
                <w:color w:val="D7DEE9"/>
                <w:sz w:val="17"/>
              </w:rPr>
              <w:t xml:space="preserve">        "total": total,</w:t>
            </w:r>
          </w:p>
          <w:p>
            <w:pPr>
              <w:spacing w:after="0" w:line="252" w:lineRule="auto"/>
            </w:pPr>
            <w:r>
              <w:rPr>
                <w:rFonts w:ascii="Consolas" w:hAnsi="Consolas"/>
                <w:color w:val="D7DEE9"/>
                <w:sz w:val="17"/>
              </w:rPr>
              <w:t xml:space="preserve">        "total_required": settings.MIN_DOCS_PER_CATEGORY * len(settings.CATEGORIES),</w:t>
            </w:r>
          </w:p>
          <w:p>
            <w:pPr>
              <w:spacing w:after="0" w:line="252" w:lineRule="auto"/>
            </w:pPr>
            <w:r>
              <w:rPr>
                <w:rFonts w:ascii="Consolas" w:hAnsi="Consolas"/>
                <w:color w:val="D7DEE9"/>
                <w:sz w:val="17"/>
              </w:rPr>
              <w:t xml:space="preserve">        "total_status": "PASS" if total &gt;= settings.MIN_DOCS_PER_CATEGORY * len(settings.CATEGORIES) else "FAIL",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@api_bp.get("/model/evaluation")</w:t>
            </w:r>
          </w:p>
          <w:p>
            <w:pPr>
              <w:spacing w:after="0" w:line="252" w:lineRule="auto"/>
            </w:pPr>
            <w:r>
              <w:rPr>
                <w:rFonts w:ascii="Consolas" w:hAnsi="Consolas"/>
                <w:color w:val="D7DEE9"/>
                <w:sz w:val="17"/>
              </w:rPr>
              <w:t>def model_evaluation():</w:t>
            </w:r>
          </w:p>
          <w:p>
            <w:pPr>
              <w:spacing w:after="0" w:line="252" w:lineRule="auto"/>
            </w:pPr>
            <w:r>
              <w:rPr>
                <w:rFonts w:ascii="Consolas" w:hAnsi="Consolas"/>
                <w:color w:val="D7DEE9"/>
                <w:sz w:val="17"/>
              </w:rPr>
              <w:t xml:space="preserve">    if not settings.EVALUATION_REPORT_PATH.exists():</w:t>
            </w:r>
          </w:p>
          <w:p>
            <w:pPr>
              <w:spacing w:after="0" w:line="252" w:lineRule="auto"/>
            </w:pPr>
            <w:r>
              <w:rPr>
                <w:rFonts w:ascii="Consolas" w:hAnsi="Consolas"/>
                <w:color w:val="D7DEE9"/>
                <w:sz w:val="17"/>
              </w:rPr>
              <w:t xml:space="preserve">        return jsonify({"error": "Model has not been trained yet."}), 503</w:t>
            </w:r>
          </w:p>
          <w:p>
            <w:pPr>
              <w:spacing w:after="0" w:line="252" w:lineRule="auto"/>
            </w:pPr>
            <w:r>
              <w:rPr>
                <w:rFonts w:ascii="Consolas" w:hAnsi="Consolas"/>
                <w:color w:val="D7DEE9"/>
                <w:sz w:val="17"/>
              </w:rPr>
              <w:t xml:space="preserve">    with open(settings.EVALUATION_REPORT_PATH, "r", encoding="utf-8") as f:</w:t>
            </w:r>
          </w:p>
          <w:p>
            <w:pPr>
              <w:spacing w:after="0" w:line="252" w:lineRule="auto"/>
            </w:pPr>
            <w:r>
              <w:rPr>
                <w:rFonts w:ascii="Consolas" w:hAnsi="Consolas"/>
                <w:color w:val="D7DEE9"/>
                <w:sz w:val="17"/>
              </w:rPr>
              <w:t xml:space="preserve">        return jsonify(json.load(f))</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@api_bp.get("/predictions/history")</w:t>
            </w:r>
          </w:p>
          <w:p>
            <w:pPr>
              <w:spacing w:after="0" w:line="252" w:lineRule="auto"/>
            </w:pPr>
            <w:r>
              <w:rPr>
                <w:rFonts w:ascii="Consolas" w:hAnsi="Consolas"/>
                <w:color w:val="D7DEE9"/>
                <w:sz w:val="17"/>
              </w:rPr>
              <w:t>def predictions_history():</w:t>
            </w:r>
          </w:p>
          <w:p>
            <w:pPr>
              <w:spacing w:after="0" w:line="252" w:lineRule="auto"/>
            </w:pPr>
            <w:r>
              <w:rPr>
                <w:rFonts w:ascii="Consolas" w:hAnsi="Consolas"/>
                <w:color w:val="D7DEE9"/>
                <w:sz w:val="17"/>
              </w:rPr>
              <w:t xml:space="preserve">    try:</w:t>
            </w:r>
          </w:p>
          <w:p>
            <w:pPr>
              <w:spacing w:after="0" w:line="252" w:lineRule="auto"/>
            </w:pPr>
            <w:r>
              <w:rPr>
                <w:rFonts w:ascii="Consolas" w:hAnsi="Consolas"/>
                <w:color w:val="D7DEE9"/>
                <w:sz w:val="17"/>
              </w:rPr>
              <w:t xml:space="preserve">        limit = min(50, max(1, int(request.args.get("limit", 20))))</w:t>
            </w:r>
          </w:p>
          <w:p>
            <w:pPr>
              <w:spacing w:after="0" w:line="252" w:lineRule="auto"/>
            </w:pPr>
            <w:r>
              <w:rPr>
                <w:rFonts w:ascii="Consolas" w:hAnsi="Consolas"/>
                <w:color w:val="D7DEE9"/>
                <w:sz w:val="17"/>
              </w:rPr>
              <w:t xml:space="preserve">    except ValueError:</w:t>
            </w:r>
          </w:p>
          <w:p>
            <w:pPr>
              <w:spacing w:after="0" w:line="252" w:lineRule="auto"/>
            </w:pPr>
            <w:r>
              <w:rPr>
                <w:rFonts w:ascii="Consolas" w:hAnsi="Consolas"/>
                <w:color w:val="D7DEE9"/>
                <w:sz w:val="17"/>
              </w:rPr>
              <w:t xml:space="preserve">        limit = 20</w:t>
            </w:r>
          </w:p>
          <w:p>
            <w:pPr>
              <w:spacing w:after="0" w:line="252" w:lineRule="auto"/>
            </w:pPr>
            <w:r>
              <w:rPr>
                <w:rFonts w:ascii="Consolas" w:hAnsi="Consolas"/>
                <w:color w:val="D7DEE9"/>
                <w:sz w:val="17"/>
              </w:rPr>
              <w:t xml:space="preserve">    docs = list(predictions_col().find({}).sort("timestamp", -1).limit(limit))</w:t>
            </w:r>
          </w:p>
          <w:p>
            <w:pPr>
              <w:spacing w:after="0" w:line="252" w:lineRule="auto"/>
            </w:pPr>
            <w:r>
              <w:rPr>
                <w:rFonts w:ascii="Consolas" w:hAnsi="Consolas"/>
                <w:color w:val="D7DEE9"/>
                <w:sz w:val="17"/>
              </w:rPr>
              <w:t xml:space="preserve">    for d in docs:</w:t>
            </w:r>
          </w:p>
          <w:p>
            <w:pPr>
              <w:spacing w:after="0" w:line="252" w:lineRule="auto"/>
            </w:pPr>
            <w:r>
              <w:rPr>
                <w:rFonts w:ascii="Consolas" w:hAnsi="Consolas"/>
                <w:color w:val="D7DEE9"/>
                <w:sz w:val="17"/>
              </w:rPr>
              <w:t xml:space="preserve">        d["_id"] = str(d["_id"])</w:t>
            </w:r>
          </w:p>
          <w:p>
            <w:pPr>
              <w:spacing w:after="0" w:line="252" w:lineRule="auto"/>
            </w:pPr>
            <w:r>
              <w:rPr>
                <w:rFonts w:ascii="Consolas" w:hAnsi="Consolas"/>
                <w:color w:val="D7DEE9"/>
                <w:sz w:val="17"/>
              </w:rPr>
              <w:t xml:space="preserve">        d["timestamp"] = d["timestamp"].isoformat()</w:t>
            </w:r>
          </w:p>
          <w:p>
            <w:pPr>
              <w:spacing w:after="0" w:line="252" w:lineRule="auto"/>
            </w:pPr>
            <w:r>
              <w:rPr>
                <w:rFonts w:ascii="Consolas" w:hAnsi="Consolas"/>
                <w:color w:val="D7DEE9"/>
                <w:sz w:val="17"/>
              </w:rPr>
              <w:t xml:space="preserve">    return jsonify({"predictions": docs})</w:t>
            </w:r>
          </w:p>
        </w:tc>
      </w:tr>
    </w:tbl>
    <w:p>
      <w:pPr>
        <w:spacing w:line="480" w:lineRule="auto" w:before="0" w:after="0"/>
      </w:pPr>
    </w:p>
    <w:p>
      <w:pPr>
        <w:pStyle w:val="Heading3"/>
      </w:pPr>
      <w:r>
        <w:rPr>
          <w:color w:val="0F7EA3"/>
        </w:rPr>
        <w:t>A.14 Dataset builder</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task2_document_clustering/scripts/build_dataset.py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Builds the Task 2 labelled corpus (Economics / Entertainment / Politics)</w:t>
            </w:r>
          </w:p>
          <w:p>
            <w:pPr>
              <w:spacing w:after="0" w:line="252" w:lineRule="auto"/>
            </w:pPr>
            <w:r>
              <w:rPr>
                <w:rFonts w:ascii="Consolas" w:hAnsi="Consolas"/>
                <w:color w:val="D7DEE9"/>
                <w:sz w:val="17"/>
              </w:rPr>
              <w:t>from the Greene &amp; Cunningham BBC News full-text dataset.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Data source and licence (Option B: "a legitimate existing dataset" --</w:t>
            </w:r>
          </w:p>
          <w:p>
            <w:pPr>
              <w:spacing w:after="0" w:line="252" w:lineRule="auto"/>
            </w:pPr>
            <w:r>
              <w:rPr>
                <w:rFonts w:ascii="Consolas" w:hAnsi="Consolas"/>
                <w:color w:val="D7DEE9"/>
                <w:sz w:val="17"/>
              </w:rPr>
              <w:t>chosen deliberately over live scraping of bbc.co.uk, whose own robots.txt</w:t>
            </w:r>
          </w:p>
          <w:p>
            <w:pPr>
              <w:spacing w:after="0" w:line="252" w:lineRule="auto"/>
            </w:pPr>
            <w:r>
              <w:rPr>
                <w:rFonts w:ascii="Consolas" w:hAnsi="Consolas"/>
                <w:color w:val="D7DEE9"/>
                <w:sz w:val="17"/>
              </w:rPr>
              <w:t>explicitly states "No scraping, crawling, or systematic extraction of</w:t>
            </w:r>
          </w:p>
          <w:p>
            <w:pPr>
              <w:spacing w:after="0" w:line="252" w:lineRule="auto"/>
            </w:pPr>
            <w:r>
              <w:rPr>
                <w:rFonts w:ascii="Consolas" w:hAnsi="Consolas"/>
                <w:color w:val="D7DEE9"/>
                <w:sz w:val="17"/>
              </w:rPr>
              <w:t>content" and "No creating datasets from BBC content", and which blocks</w:t>
            </w:r>
          </w:p>
          <w:p>
            <w:pPr>
              <w:spacing w:after="0" w:line="252" w:lineRule="auto"/>
            </w:pPr>
            <w:r>
              <w:rPr>
                <w:rFonts w:ascii="Consolas" w:hAnsi="Consolas"/>
                <w:color w:val="D7DEE9"/>
                <w:sz w:val="17"/>
              </w:rPr>
              <w:t>several AI-related crawlers by name):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D. Greene and P. Cunningham. "Practical Solutions to the Problem of</w:t>
            </w:r>
          </w:p>
          <w:p>
            <w:pPr>
              <w:spacing w:after="0" w:line="252" w:lineRule="auto"/>
            </w:pPr>
            <w:r>
              <w:rPr>
                <w:rFonts w:ascii="Consolas" w:hAnsi="Consolas"/>
                <w:color w:val="D7DEE9"/>
                <w:sz w:val="17"/>
              </w:rPr>
              <w:t xml:space="preserve">    Diagonal Dominance in Kernel Document Clustering." Proceedings of the</w:t>
            </w:r>
          </w:p>
          <w:p>
            <w:pPr>
              <w:spacing w:after="0" w:line="252" w:lineRule="auto"/>
            </w:pPr>
            <w:r>
              <w:rPr>
                <w:rFonts w:ascii="Consolas" w:hAnsi="Consolas"/>
                <w:color w:val="D7DEE9"/>
                <w:sz w:val="17"/>
              </w:rPr>
              <w:t xml:space="preserve">    23rd International Conference on Machine Learning (ICML), 2006.</w:t>
            </w:r>
          </w:p>
          <w:p>
            <w:pPr>
              <w:spacing w:after="0" w:line="252" w:lineRule="auto"/>
            </w:pPr>
            <w:r>
              <w:rPr>
                <w:rFonts w:ascii="Consolas" w:hAnsi="Consolas"/>
                <w:color w:val="D7DEE9"/>
                <w:sz w:val="17"/>
              </w:rPr>
              <w:t xml:space="preserve">    Dataset page: http://mlg.ucd.ie/datasets/bbc.html</w:t>
            </w:r>
          </w:p>
          <w:p>
            <w:pPr>
              <w:spacing w:after="0" w:line="252" w:lineRule="auto"/>
            </w:pPr>
            <w:r>
              <w:rPr>
                <w:rFonts w:ascii="Consolas" w:hAnsi="Consolas"/>
                <w:color w:val="D7DEE9"/>
                <w:sz w:val="17"/>
              </w:rPr>
              <w:t xml:space="preserve">    "These datasets are made available for non-commercial and research</w:t>
            </w:r>
          </w:p>
          <w:p>
            <w:pPr>
              <w:spacing w:after="0" w:line="252" w:lineRule="auto"/>
            </w:pPr>
            <w:r>
              <w:rPr>
                <w:rFonts w:ascii="Consolas" w:hAnsi="Consolas"/>
                <w:color w:val="D7DEE9"/>
                <w:sz w:val="17"/>
              </w:rPr>
              <w:t xml:space="preserve">    purposes only." Original articles (2004-2005): copyright BBC.</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The dataset's "business" category is used for the coursework's</w:t>
            </w:r>
          </w:p>
          <w:p>
            <w:pPr>
              <w:spacing w:after="0" w:line="252" w:lineRule="auto"/>
            </w:pPr>
            <w:r>
              <w:rPr>
                <w:rFonts w:ascii="Consolas" w:hAnsi="Consolas"/>
                <w:color w:val="D7DEE9"/>
                <w:sz w:val="17"/>
              </w:rPr>
              <w:t>"Economics" category (news outlets commonly file macroeconomic/monetary</w:t>
            </w:r>
          </w:p>
          <w:p>
            <w:pPr>
              <w:spacing w:after="0" w:line="252" w:lineRule="auto"/>
            </w:pPr>
            <w:r>
              <w:rPr>
                <w:rFonts w:ascii="Consolas" w:hAnsi="Consolas"/>
                <w:color w:val="D7DEE9"/>
                <w:sz w:val="17"/>
              </w:rPr>
              <w:t>policy reporting under a "business" desk; the article content itself is</w:t>
            </w:r>
          </w:p>
          <w:p>
            <w:pPr>
              <w:spacing w:after="0" w:line="252" w:lineRule="auto"/>
            </w:pPr>
            <w:r>
              <w:rPr>
                <w:rFonts w:ascii="Consolas" w:hAnsi="Consolas"/>
                <w:color w:val="D7DEE9"/>
                <w:sz w:val="17"/>
              </w:rPr>
              <w:t>economics reporting).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For each of the three required categories, the TARGET_DOCS_PER_CATICLE</w:t>
            </w:r>
          </w:p>
          <w:p>
            <w:pPr>
              <w:spacing w:after="0" w:line="252" w:lineRule="auto"/>
            </w:pPr>
            <w:r>
              <w:rPr>
                <w:rFonts w:ascii="Consolas" w:hAnsi="Consolas"/>
                <w:color w:val="D7DEE9"/>
                <w:sz w:val="17"/>
              </w:rPr>
              <w:t>longest available articles are kept (coursework guidance: "the longer is</w:t>
            </w:r>
          </w:p>
          <w:p>
            <w:pPr>
              <w:spacing w:after="0" w:line="252" w:lineRule="auto"/>
            </w:pPr>
            <w:r>
              <w:rPr>
                <w:rFonts w:ascii="Consolas" w:hAnsi="Consolas"/>
                <w:color w:val="D7DEE9"/>
                <w:sz w:val="17"/>
              </w:rPr>
              <w:t>usually the better"), each stored with its original filename as</w:t>
            </w:r>
          </w:p>
          <w:p>
            <w:pPr>
              <w:spacing w:after="0" w:line="252" w:lineRule="auto"/>
            </w:pPr>
            <w:r>
              <w:rPr>
                <w:rFonts w:ascii="Consolas" w:hAnsi="Consolas"/>
                <w:color w:val="D7DEE9"/>
                <w:sz w:val="17"/>
              </w:rPr>
              <w:t>document_id, its first line as title, full text as content, and the</w:t>
            </w:r>
          </w:p>
          <w:p>
            <w:pPr>
              <w:spacing w:after="0" w:line="252" w:lineRule="auto"/>
            </w:pPr>
            <w:r>
              <w:rPr>
                <w:rFonts w:ascii="Consolas" w:hAnsi="Consolas"/>
                <w:color w:val="D7DEE9"/>
                <w:sz w:val="17"/>
              </w:rPr>
              <w:t>academic citation above as source/source_url.</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csv</w:t>
            </w:r>
          </w:p>
          <w:p>
            <w:pPr>
              <w:spacing w:after="0" w:line="252" w:lineRule="auto"/>
            </w:pPr>
            <w:r>
              <w:rPr>
                <w:rFonts w:ascii="Consolas" w:hAnsi="Consolas"/>
                <w:color w:val="D7DEE9"/>
                <w:sz w:val="17"/>
              </w:rPr>
              <w:t>import json</w:t>
            </w:r>
          </w:p>
          <w:p>
            <w:pPr>
              <w:spacing w:after="0" w:line="252" w:lineRule="auto"/>
            </w:pPr>
            <w:r>
              <w:rPr>
                <w:rFonts w:ascii="Consolas" w:hAnsi="Consolas"/>
                <w:color w:val="D7DEE9"/>
                <w:sz w:val="17"/>
              </w:rPr>
              <w:t>import sys</w:t>
            </w:r>
          </w:p>
          <w:p>
            <w:pPr>
              <w:spacing w:after="0" w:line="252" w:lineRule="auto"/>
            </w:pPr>
            <w:r>
              <w:rPr>
                <w:rFonts w:ascii="Consolas" w:hAnsi="Consolas"/>
                <w:color w:val="D7DEE9"/>
                <w:sz w:val="17"/>
              </w:rPr>
              <w:t>from datetime import date, datetime, timezone</w:t>
            </w:r>
          </w:p>
          <w:p>
            <w:pPr>
              <w:spacing w:after="0" w:line="252" w:lineRule="auto"/>
            </w:pPr>
            <w:r>
              <w:rPr>
                <w:rFonts w:ascii="Consolas" w:hAnsi="Consolas"/>
                <w:color w:val="D7DEE9"/>
                <w:sz w:val="17"/>
              </w:rPr>
              <w:t>from pathlib import Path</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sys.path.insert(0, str(Path(__file__).resolve().parents[1] / "backend"))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  # noqa: E402</w:t>
            </w:r>
          </w:p>
          <w:p>
            <w:pPr>
              <w:spacing w:after="0" w:line="252" w:lineRule="auto"/>
            </w:pPr>
            <w:r>
              <w:rPr>
                <w:rFonts w:ascii="Consolas" w:hAnsi="Consolas"/>
                <w:color w:val="D7DEE9"/>
                <w:sz w:val="17"/>
              </w:rPr>
              <w:t>from database.mongo_client import documents_col, ensure_indexes  # noqa: E402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CATEGORY_FOLDER_MAP = {</w:t>
            </w:r>
          </w:p>
          <w:p>
            <w:pPr>
              <w:spacing w:after="0" w:line="252" w:lineRule="auto"/>
            </w:pPr>
            <w:r>
              <w:rPr>
                <w:rFonts w:ascii="Consolas" w:hAnsi="Consolas"/>
                <w:color w:val="D7DEE9"/>
                <w:sz w:val="17"/>
              </w:rPr>
              <w:t xml:space="preserve">    "Economics": "business",</w:t>
            </w:r>
          </w:p>
          <w:p>
            <w:pPr>
              <w:spacing w:after="0" w:line="252" w:lineRule="auto"/>
            </w:pPr>
            <w:r>
              <w:rPr>
                <w:rFonts w:ascii="Consolas" w:hAnsi="Consolas"/>
                <w:color w:val="D7DEE9"/>
                <w:sz w:val="17"/>
              </w:rPr>
              <w:t xml:space="preserve">    "Entertainment": "entertainment",</w:t>
            </w:r>
          </w:p>
          <w:p>
            <w:pPr>
              <w:spacing w:after="0" w:line="252" w:lineRule="auto"/>
            </w:pPr>
            <w:r>
              <w:rPr>
                <w:rFonts w:ascii="Consolas" w:hAnsi="Consolas"/>
                <w:color w:val="D7DEE9"/>
                <w:sz w:val="17"/>
              </w:rPr>
              <w:t xml:space="preserve">    "Politics": "politics",</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SOURCE_CITATION = (</w:t>
            </w:r>
          </w:p>
          <w:p>
            <w:pPr>
              <w:spacing w:after="0" w:line="252" w:lineRule="auto"/>
            </w:pPr>
            <w:r>
              <w:rPr>
                <w:rFonts w:ascii="Consolas" w:hAnsi="Consolas"/>
                <w:color w:val="D7DEE9"/>
                <w:sz w:val="17"/>
              </w:rPr>
              <w:t xml:space="preserve">    "Greene, D., &amp; Cunningham, P. (2006). Practical Solutions to the "</w:t>
            </w:r>
          </w:p>
          <w:p>
            <w:pPr>
              <w:spacing w:after="0" w:line="252" w:lineRule="auto"/>
            </w:pPr>
            <w:r>
              <w:rPr>
                <w:rFonts w:ascii="Consolas" w:hAnsi="Consolas"/>
                <w:color w:val="D7DEE9"/>
                <w:sz w:val="17"/>
              </w:rPr>
              <w:t xml:space="preserve">    "Problem of Diagonal Dominance in Kernel Document Clustering. "</w:t>
            </w:r>
          </w:p>
          <w:p>
            <w:pPr>
              <w:spacing w:after="0" w:line="252" w:lineRule="auto"/>
            </w:pPr>
            <w:r>
              <w:rPr>
                <w:rFonts w:ascii="Consolas" w:hAnsi="Consolas"/>
                <w:color w:val="D7DEE9"/>
                <w:sz w:val="17"/>
              </w:rPr>
              <w:t xml:space="preserve">    "Proceedings of the 23rd International Conference on Machine "</w:t>
            </w:r>
          </w:p>
          <w:p>
            <w:pPr>
              <w:spacing w:after="0" w:line="252" w:lineRule="auto"/>
            </w:pPr>
            <w:r>
              <w:rPr>
                <w:rFonts w:ascii="Consolas" w:hAnsi="Consolas"/>
                <w:color w:val="D7DEE9"/>
                <w:sz w:val="17"/>
              </w:rPr>
              <w:t xml:space="preserve">    "Learning (ICML 2006)."</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SOURCE_URL = "http://mlg.ucd.ie/datasets/bbc.html"</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load_category_files(category: str) -&gt; list[dict]:</w:t>
            </w:r>
          </w:p>
          <w:p>
            <w:pPr>
              <w:spacing w:after="0" w:line="252" w:lineRule="auto"/>
            </w:pPr>
            <w:r>
              <w:rPr>
                <w:rFonts w:ascii="Consolas" w:hAnsi="Consolas"/>
                <w:color w:val="D7DEE9"/>
                <w:sz w:val="17"/>
              </w:rPr>
              <w:t xml:space="preserve">    folder = settings.RAW_DATASET_DIR / CATEGORY_FOLDER_MAP[category]</w:t>
            </w:r>
          </w:p>
          <w:p>
            <w:pPr>
              <w:spacing w:after="0" w:line="252" w:lineRule="auto"/>
            </w:pPr>
            <w:r>
              <w:rPr>
                <w:rFonts w:ascii="Consolas" w:hAnsi="Consolas"/>
                <w:color w:val="D7DEE9"/>
                <w:sz w:val="17"/>
              </w:rPr>
              <w:t xml:space="preserve">    docs = []</w:t>
            </w:r>
          </w:p>
          <w:p>
            <w:pPr>
              <w:spacing w:after="0" w:line="252" w:lineRule="auto"/>
            </w:pPr>
            <w:r>
              <w:rPr>
                <w:rFonts w:ascii="Consolas" w:hAnsi="Consolas"/>
                <w:color w:val="D7DEE9"/>
                <w:sz w:val="17"/>
              </w:rPr>
              <w:t xml:space="preserve">    for path in sorted(folder.glob("*.txt")):</w:t>
            </w:r>
          </w:p>
          <w:p>
            <w:pPr>
              <w:spacing w:after="0" w:line="252" w:lineRule="auto"/>
            </w:pPr>
            <w:r>
              <w:rPr>
                <w:rFonts w:ascii="Consolas" w:hAnsi="Consolas"/>
                <w:color w:val="D7DEE9"/>
                <w:sz w:val="17"/>
              </w:rPr>
              <w:t xml:space="preserve">        # The original archive is Windows-1252 encoded (curly quotes, £ signs).</w:t>
            </w:r>
          </w:p>
          <w:p>
            <w:pPr>
              <w:spacing w:after="0" w:line="252" w:lineRule="auto"/>
            </w:pPr>
            <w:r>
              <w:rPr>
                <w:rFonts w:ascii="Consolas" w:hAnsi="Consolas"/>
                <w:color w:val="D7DEE9"/>
                <w:sz w:val="17"/>
              </w:rPr>
              <w:t xml:space="preserve">        raw = path.read_text(encoding="cp1252", errors="replace")</w:t>
            </w:r>
          </w:p>
          <w:p>
            <w:pPr>
              <w:spacing w:after="0" w:line="252" w:lineRule="auto"/>
            </w:pPr>
            <w:r>
              <w:rPr>
                <w:rFonts w:ascii="Consolas" w:hAnsi="Consolas"/>
                <w:color w:val="D7DEE9"/>
                <w:sz w:val="17"/>
              </w:rPr>
              <w:t xml:space="preserve">        lines = raw.splitlines()</w:t>
            </w:r>
          </w:p>
          <w:p>
            <w:pPr>
              <w:spacing w:after="0" w:line="252" w:lineRule="auto"/>
            </w:pPr>
            <w:r>
              <w:rPr>
                <w:rFonts w:ascii="Consolas" w:hAnsi="Consolas"/>
                <w:color w:val="D7DEE9"/>
                <w:sz w:val="17"/>
              </w:rPr>
              <w:t xml:space="preserve">        title = lines[0].strip() if lines else path.stem</w:t>
            </w:r>
          </w:p>
          <w:p>
            <w:pPr>
              <w:spacing w:after="0" w:line="252" w:lineRule="auto"/>
            </w:pPr>
            <w:r>
              <w:rPr>
                <w:rFonts w:ascii="Consolas" w:hAnsi="Consolas"/>
                <w:color w:val="D7DEE9"/>
                <w:sz w:val="17"/>
              </w:rPr>
              <w:t xml:space="preserve">        content = raw.strip()</w:t>
            </w:r>
          </w:p>
          <w:p>
            <w:pPr>
              <w:spacing w:after="0" w:line="252" w:lineRule="auto"/>
            </w:pPr>
            <w:r>
              <w:rPr>
                <w:rFonts w:ascii="Consolas" w:hAnsi="Consolas"/>
                <w:color w:val="D7DEE9"/>
                <w:sz w:val="17"/>
              </w:rPr>
              <w:t xml:space="preserve">        docs.append({</w:t>
            </w:r>
          </w:p>
          <w:p>
            <w:pPr>
              <w:spacing w:after="0" w:line="252" w:lineRule="auto"/>
            </w:pPr>
            <w:r>
              <w:rPr>
                <w:rFonts w:ascii="Consolas" w:hAnsi="Consolas"/>
                <w:color w:val="D7DEE9"/>
                <w:sz w:val="17"/>
              </w:rPr>
              <w:t xml:space="preserve">            "document_id": f"{CATEGORY_FOLDER_MAP[category]}-{path.stem}",</w:t>
            </w:r>
          </w:p>
          <w:p>
            <w:pPr>
              <w:spacing w:after="0" w:line="252" w:lineRule="auto"/>
            </w:pPr>
            <w:r>
              <w:rPr>
                <w:rFonts w:ascii="Consolas" w:hAnsi="Consolas"/>
                <w:color w:val="D7DEE9"/>
                <w:sz w:val="17"/>
              </w:rPr>
              <w:t xml:space="preserve">            "title": title,</w:t>
            </w:r>
          </w:p>
          <w:p>
            <w:pPr>
              <w:spacing w:after="0" w:line="252" w:lineRule="auto"/>
            </w:pPr>
            <w:r>
              <w:rPr>
                <w:rFonts w:ascii="Consolas" w:hAnsi="Consolas"/>
                <w:color w:val="D7DEE9"/>
                <w:sz w:val="17"/>
              </w:rPr>
              <w:t xml:space="preserve">            "content": content,</w:t>
            </w:r>
          </w:p>
          <w:p>
            <w:pPr>
              <w:spacing w:after="0" w:line="252" w:lineRule="auto"/>
            </w:pPr>
            <w:r>
              <w:rPr>
                <w:rFonts w:ascii="Consolas" w:hAnsi="Consolas"/>
                <w:color w:val="D7DEE9"/>
                <w:sz w:val="17"/>
              </w:rPr>
              <w:t xml:space="preserve">            "category": category,</w:t>
            </w:r>
          </w:p>
          <w:p>
            <w:pPr>
              <w:spacing w:after="0" w:line="252" w:lineRule="auto"/>
            </w:pPr>
            <w:r>
              <w:rPr>
                <w:rFonts w:ascii="Consolas" w:hAnsi="Consolas"/>
                <w:color w:val="D7DEE9"/>
                <w:sz w:val="17"/>
              </w:rPr>
              <w:t xml:space="preserve">            "source": SOURCE_CITATION,</w:t>
            </w:r>
          </w:p>
          <w:p>
            <w:pPr>
              <w:spacing w:after="0" w:line="252" w:lineRule="auto"/>
            </w:pPr>
            <w:r>
              <w:rPr>
                <w:rFonts w:ascii="Consolas" w:hAnsi="Consolas"/>
                <w:color w:val="D7DEE9"/>
                <w:sz w:val="17"/>
              </w:rPr>
              <w:t xml:space="preserve">            "source_url": SOURCE_URL,</w:t>
            </w:r>
          </w:p>
          <w:p>
            <w:pPr>
              <w:spacing w:after="0" w:line="252" w:lineRule="auto"/>
            </w:pPr>
            <w:r>
              <w:rPr>
                <w:rFonts w:ascii="Consolas" w:hAnsi="Consolas"/>
                <w:color w:val="D7DEE9"/>
                <w:sz w:val="17"/>
              </w:rPr>
              <w:t xml:space="preserve">            "collection_date": datetime.now(timezone.utc).isoformat(),</w:t>
            </w:r>
          </w:p>
          <w:p>
            <w:pPr>
              <w:spacing w:after="0" w:line="252" w:lineRule="auto"/>
            </w:pPr>
            <w:r>
              <w:rPr>
                <w:rFonts w:ascii="Consolas" w:hAnsi="Consolas"/>
                <w:color w:val="D7DEE9"/>
                <w:sz w:val="17"/>
              </w:rPr>
              <w:t xml:space="preserve">            "original_publication_period": "2004-2005",</w:t>
            </w:r>
          </w:p>
          <w:p>
            <w:pPr>
              <w:spacing w:after="0" w:line="252" w:lineRule="auto"/>
            </w:pPr>
            <w:r>
              <w:rPr>
                <w:rFonts w:ascii="Consolas" w:hAnsi="Consolas"/>
                <w:color w:val="D7DEE9"/>
                <w:sz w:val="17"/>
              </w:rPr>
              <w:t xml:space="preserve">            "word_count": len(content.split()),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return docs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select_top_n(docs: list[dict], n: int) -&gt; list[dict]:</w:t>
            </w:r>
          </w:p>
          <w:p>
            <w:pPr>
              <w:spacing w:after="0" w:line="252" w:lineRule="auto"/>
            </w:pPr>
            <w:r>
              <w:rPr>
                <w:rFonts w:ascii="Consolas" w:hAnsi="Consolas"/>
                <w:color w:val="D7DEE9"/>
                <w:sz w:val="17"/>
              </w:rPr>
              <w:t xml:space="preserve">    """Prefer longer, information-richer documents, as the brief advises."""</w:t>
            </w:r>
          </w:p>
          <w:p>
            <w:pPr>
              <w:spacing w:after="0" w:line="252" w:lineRule="auto"/>
            </w:pPr>
            <w:r>
              <w:rPr>
                <w:rFonts w:ascii="Consolas" w:hAnsi="Consolas"/>
                <w:color w:val="D7DEE9"/>
                <w:sz w:val="17"/>
              </w:rPr>
              <w:t xml:space="preserve">    return sorted(docs, key=lambda d: d["word_count"], reverse=True)[:n]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main():</w:t>
            </w:r>
          </w:p>
          <w:p>
            <w:pPr>
              <w:spacing w:after="0" w:line="252" w:lineRule="auto"/>
            </w:pPr>
            <w:r>
              <w:rPr>
                <w:rFonts w:ascii="Consolas" w:hAnsi="Consolas"/>
                <w:color w:val="D7DEE9"/>
                <w:sz w:val="17"/>
              </w:rPr>
              <w:t xml:space="preserve">    ensure_indexes()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all_selected = []</w:t>
            </w:r>
          </w:p>
          <w:p>
            <w:pPr>
              <w:spacing w:after="0" w:line="252" w:lineRule="auto"/>
            </w:pPr>
            <w:r>
              <w:rPr>
                <w:rFonts w:ascii="Consolas" w:hAnsi="Consolas"/>
                <w:color w:val="D7DEE9"/>
                <w:sz w:val="17"/>
              </w:rPr>
              <w:t xml:space="preserve">    report_rows =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for category in settings.CATEGORIES:</w:t>
            </w:r>
          </w:p>
          <w:p>
            <w:pPr>
              <w:spacing w:after="0" w:line="252" w:lineRule="auto"/>
            </w:pPr>
            <w:r>
              <w:rPr>
                <w:rFonts w:ascii="Consolas" w:hAnsi="Consolas"/>
                <w:color w:val="D7DEE9"/>
                <w:sz w:val="17"/>
              </w:rPr>
              <w:t xml:space="preserve">        available = load_category_files(category)</w:t>
            </w:r>
          </w:p>
          <w:p>
            <w:pPr>
              <w:spacing w:after="0" w:line="252" w:lineRule="auto"/>
            </w:pPr>
            <w:r>
              <w:rPr>
                <w:rFonts w:ascii="Consolas" w:hAnsi="Consolas"/>
                <w:color w:val="D7DEE9"/>
                <w:sz w:val="17"/>
              </w:rPr>
              <w:t xml:space="preserve">        selected = select_top_n(available, settings.TARGET_DOCS_PER_CATEGORY)</w:t>
            </w:r>
          </w:p>
          <w:p>
            <w:pPr>
              <w:spacing w:after="0" w:line="252" w:lineRule="auto"/>
            </w:pPr>
            <w:r>
              <w:rPr>
                <w:rFonts w:ascii="Consolas" w:hAnsi="Consolas"/>
                <w:color w:val="D7DEE9"/>
                <w:sz w:val="17"/>
              </w:rPr>
              <w:t xml:space="preserve">        all_selected.extend(selected)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status = "PASS" if len(selected) &gt;= settings.MIN_DOCS_PER_CATEGORY else "FAIL"</w:t>
            </w:r>
          </w:p>
          <w:p>
            <w:pPr>
              <w:spacing w:after="0" w:line="252" w:lineRule="auto"/>
            </w:pPr>
            <w:r>
              <w:rPr>
                <w:rFonts w:ascii="Consolas" w:hAnsi="Consolas"/>
                <w:color w:val="D7DEE9"/>
                <w:sz w:val="17"/>
              </w:rPr>
              <w:t xml:space="preserve">        report_rows.append({</w:t>
            </w:r>
          </w:p>
          <w:p>
            <w:pPr>
              <w:spacing w:after="0" w:line="252" w:lineRule="auto"/>
            </w:pPr>
            <w:r>
              <w:rPr>
                <w:rFonts w:ascii="Consolas" w:hAnsi="Consolas"/>
                <w:color w:val="D7DEE9"/>
                <w:sz w:val="17"/>
              </w:rPr>
              <w:t xml:space="preserve">            "category": category,</w:t>
            </w:r>
          </w:p>
          <w:p>
            <w:pPr>
              <w:spacing w:after="0" w:line="252" w:lineRule="auto"/>
            </w:pPr>
            <w:r>
              <w:rPr>
                <w:rFonts w:ascii="Consolas" w:hAnsi="Consolas"/>
                <w:color w:val="D7DEE9"/>
                <w:sz w:val="17"/>
              </w:rPr>
              <w:t xml:space="preserve">            "required": settings.MIN_DOCS_PER_CATEGORY,</w:t>
            </w:r>
          </w:p>
          <w:p>
            <w:pPr>
              <w:spacing w:after="0" w:line="252" w:lineRule="auto"/>
            </w:pPr>
            <w:r>
              <w:rPr>
                <w:rFonts w:ascii="Consolas" w:hAnsi="Consolas"/>
                <w:color w:val="D7DEE9"/>
                <w:sz w:val="17"/>
              </w:rPr>
              <w:t xml:space="preserve">            "available_in_source": len(available),</w:t>
            </w:r>
          </w:p>
          <w:p>
            <w:pPr>
              <w:spacing w:after="0" w:line="252" w:lineRule="auto"/>
            </w:pPr>
            <w:r>
              <w:rPr>
                <w:rFonts w:ascii="Consolas" w:hAnsi="Consolas"/>
                <w:color w:val="D7DEE9"/>
                <w:sz w:val="17"/>
              </w:rPr>
              <w:t xml:space="preserve">            "actual_selected": len(selected),</w:t>
            </w:r>
          </w:p>
          <w:p>
            <w:pPr>
              <w:spacing w:after="0" w:line="252" w:lineRule="auto"/>
            </w:pPr>
            <w:r>
              <w:rPr>
                <w:rFonts w:ascii="Consolas" w:hAnsi="Consolas"/>
                <w:color w:val="D7DEE9"/>
                <w:sz w:val="17"/>
              </w:rPr>
              <w:t xml:space="preserve">            "status": status,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total = len(all_selected)</w:t>
            </w:r>
          </w:p>
          <w:p>
            <w:pPr>
              <w:spacing w:after="0" w:line="252" w:lineRule="auto"/>
            </w:pPr>
            <w:r>
              <w:rPr>
                <w:rFonts w:ascii="Consolas" w:hAnsi="Consolas"/>
                <w:color w:val="D7DEE9"/>
                <w:sz w:val="17"/>
              </w:rPr>
              <w:t xml:space="preserve">    total_status = "PASS" if total &gt;= settings.MIN_DOCS_PER_CATEGORY * len(settings.CATEGORIES) else "FAIL"</w:t>
            </w:r>
          </w:p>
          <w:p>
            <w:pPr>
              <w:spacing w:after="0" w:line="252" w:lineRule="auto"/>
            </w:pPr>
            <w:r>
              <w:rPr>
                <w:rFonts w:ascii="Consolas" w:hAnsi="Consolas"/>
                <w:color w:val="D7DEE9"/>
                <w:sz w:val="17"/>
              </w:rPr>
              <w:t xml:space="preserve">    report_rows.append({</w:t>
            </w:r>
          </w:p>
          <w:p>
            <w:pPr>
              <w:spacing w:after="0" w:line="252" w:lineRule="auto"/>
            </w:pPr>
            <w:r>
              <w:rPr>
                <w:rFonts w:ascii="Consolas" w:hAnsi="Consolas"/>
                <w:color w:val="D7DEE9"/>
                <w:sz w:val="17"/>
              </w:rPr>
              <w:t xml:space="preserve">        "category": "TOTAL",</w:t>
            </w:r>
          </w:p>
          <w:p>
            <w:pPr>
              <w:spacing w:after="0" w:line="252" w:lineRule="auto"/>
            </w:pPr>
            <w:r>
              <w:rPr>
                <w:rFonts w:ascii="Consolas" w:hAnsi="Consolas"/>
                <w:color w:val="D7DEE9"/>
                <w:sz w:val="17"/>
              </w:rPr>
              <w:t xml:space="preserve">        "required": settings.MIN_DOCS_PER_CATEGORY * len(settings.CATEGORIES),</w:t>
            </w:r>
          </w:p>
          <w:p>
            <w:pPr>
              <w:spacing w:after="0" w:line="252" w:lineRule="auto"/>
            </w:pPr>
            <w:r>
              <w:rPr>
                <w:rFonts w:ascii="Consolas" w:hAnsi="Consolas"/>
                <w:color w:val="D7DEE9"/>
                <w:sz w:val="17"/>
              </w:rPr>
              <w:t xml:space="preserve">        "available_in_source": sum(r["available_in_source"] for r in report_rows),</w:t>
            </w:r>
          </w:p>
          <w:p>
            <w:pPr>
              <w:spacing w:after="0" w:line="252" w:lineRule="auto"/>
            </w:pPr>
            <w:r>
              <w:rPr>
                <w:rFonts w:ascii="Consolas" w:hAnsi="Consolas"/>
                <w:color w:val="D7DEE9"/>
                <w:sz w:val="17"/>
              </w:rPr>
              <w:t xml:space="preserve">        "actual_selected": total,</w:t>
            </w:r>
          </w:p>
          <w:p>
            <w:pPr>
              <w:spacing w:after="0" w:line="252" w:lineRule="auto"/>
            </w:pPr>
            <w:r>
              <w:rPr>
                <w:rFonts w:ascii="Consolas" w:hAnsi="Consolas"/>
                <w:color w:val="D7DEE9"/>
                <w:sz w:val="17"/>
              </w:rPr>
              <w:t xml:space="preserve">        "status": total_status,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print("\nDataset validation report")</w:t>
            </w:r>
          </w:p>
          <w:p>
            <w:pPr>
              <w:spacing w:after="0" w:line="252" w:lineRule="auto"/>
            </w:pPr>
            <w:r>
              <w:rPr>
                <w:rFonts w:ascii="Consolas" w:hAnsi="Consolas"/>
                <w:color w:val="D7DEE9"/>
                <w:sz w:val="17"/>
              </w:rPr>
              <w:t xml:space="preserve">    print(f"{'Category':&lt;15}{'Required':&gt;10}{'Available':&gt;12}{'Selected':&gt;10}{'Status':&gt;8}")</w:t>
            </w:r>
          </w:p>
          <w:p>
            <w:pPr>
              <w:spacing w:after="0" w:line="252" w:lineRule="auto"/>
            </w:pPr>
            <w:r>
              <w:rPr>
                <w:rFonts w:ascii="Consolas" w:hAnsi="Consolas"/>
                <w:color w:val="D7DEE9"/>
                <w:sz w:val="17"/>
              </w:rPr>
              <w:t xml:space="preserve">    for row in report_rows:</w:t>
            </w:r>
          </w:p>
          <w:p>
            <w:pPr>
              <w:spacing w:after="0" w:line="252" w:lineRule="auto"/>
            </w:pPr>
            <w:r>
              <w:rPr>
                <w:rFonts w:ascii="Consolas" w:hAnsi="Consolas"/>
                <w:color w:val="D7DEE9"/>
                <w:sz w:val="17"/>
              </w:rPr>
              <w:t xml:space="preserve">        print(f"{row['category']:&lt;15}{row['required']:&gt;10}{row['available_in_source']:&gt;12}{row['actual_selected']:&gt;10}{row['status']:&gt;8}")</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any(r["status"] == "FAIL" for r in report_rows):</w:t>
            </w:r>
          </w:p>
          <w:p>
            <w:pPr>
              <w:spacing w:after="0" w:line="252" w:lineRule="auto"/>
            </w:pPr>
            <w:r>
              <w:rPr>
                <w:rFonts w:ascii="Consolas" w:hAnsi="Consolas"/>
                <w:color w:val="D7DEE9"/>
                <w:sz w:val="17"/>
              </w:rPr>
              <w:t xml:space="preserve">        print("\nDataset validation FAILED. Aborting before writing to MongoDB.")</w:t>
            </w:r>
          </w:p>
          <w:p>
            <w:pPr>
              <w:spacing w:after="0" w:line="252" w:lineRule="auto"/>
            </w:pPr>
            <w:r>
              <w:rPr>
                <w:rFonts w:ascii="Consolas" w:hAnsi="Consolas"/>
                <w:color w:val="D7DEE9"/>
                <w:sz w:val="17"/>
              </w:rPr>
              <w:t xml:space="preserve">        sys.exit(1)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Persist to MongoDB (upsert by document_id so re-running is idempotent).</w:t>
            </w:r>
          </w:p>
          <w:p>
            <w:pPr>
              <w:spacing w:after="0" w:line="252" w:lineRule="auto"/>
            </w:pPr>
            <w:r>
              <w:rPr>
                <w:rFonts w:ascii="Consolas" w:hAnsi="Consolas"/>
                <w:color w:val="D7DEE9"/>
                <w:sz w:val="17"/>
              </w:rPr>
              <w:t xml:space="preserve">    inserted, updated = 0, 0</w:t>
            </w:r>
          </w:p>
          <w:p>
            <w:pPr>
              <w:spacing w:after="0" w:line="252" w:lineRule="auto"/>
            </w:pPr>
            <w:r>
              <w:rPr>
                <w:rFonts w:ascii="Consolas" w:hAnsi="Consolas"/>
                <w:color w:val="D7DEE9"/>
                <w:sz w:val="17"/>
              </w:rPr>
              <w:t xml:space="preserve">    for doc in all_selected:</w:t>
            </w:r>
          </w:p>
          <w:p>
            <w:pPr>
              <w:spacing w:after="0" w:line="252" w:lineRule="auto"/>
            </w:pPr>
            <w:r>
              <w:rPr>
                <w:rFonts w:ascii="Consolas" w:hAnsi="Consolas"/>
                <w:color w:val="D7DEE9"/>
                <w:sz w:val="17"/>
              </w:rPr>
              <w:t xml:space="preserve">        result = documents_col().update_one(</w:t>
            </w:r>
          </w:p>
          <w:p>
            <w:pPr>
              <w:spacing w:after="0" w:line="252" w:lineRule="auto"/>
            </w:pPr>
            <w:r>
              <w:rPr>
                <w:rFonts w:ascii="Consolas" w:hAnsi="Consolas"/>
                <w:color w:val="D7DEE9"/>
                <w:sz w:val="17"/>
              </w:rPr>
              <w:t xml:space="preserve">            {"document_id": doc["document_id"]}, {"$set": doc}, upsert=True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if result.upserted_id is not None:</w:t>
            </w:r>
          </w:p>
          <w:p>
            <w:pPr>
              <w:spacing w:after="0" w:line="252" w:lineRule="auto"/>
            </w:pPr>
            <w:r>
              <w:rPr>
                <w:rFonts w:ascii="Consolas" w:hAnsi="Consolas"/>
                <w:color w:val="D7DEE9"/>
                <w:sz w:val="17"/>
              </w:rPr>
              <w:t xml:space="preserve">            inserted += 1</w:t>
            </w:r>
          </w:p>
          <w:p>
            <w:pPr>
              <w:spacing w:after="0" w:line="252" w:lineRule="auto"/>
            </w:pPr>
            <w:r>
              <w:rPr>
                <w:rFonts w:ascii="Consolas" w:hAnsi="Consolas"/>
                <w:color w:val="D7DEE9"/>
                <w:sz w:val="17"/>
              </w:rPr>
              <w:t xml:space="preserve">        else:</w:t>
            </w:r>
          </w:p>
          <w:p>
            <w:pPr>
              <w:spacing w:after="0" w:line="252" w:lineRule="auto"/>
            </w:pPr>
            <w:r>
              <w:rPr>
                <w:rFonts w:ascii="Consolas" w:hAnsi="Consolas"/>
                <w:color w:val="D7DEE9"/>
                <w:sz w:val="17"/>
              </w:rPr>
              <w:t xml:space="preserve">            updated += 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 Also write a local CSV/JSON snapshot for the processed dataset folder,</w:t>
            </w:r>
          </w:p>
          <w:p>
            <w:pPr>
              <w:spacing w:after="0" w:line="252" w:lineRule="auto"/>
            </w:pPr>
            <w:r>
              <w:rPr>
                <w:rFonts w:ascii="Consolas" w:hAnsi="Consolas"/>
                <w:color w:val="D7DEE9"/>
                <w:sz w:val="17"/>
              </w:rPr>
              <w:t xml:space="preserve">    # and a machine-readable validation report used by tests / documentation.</w:t>
            </w:r>
          </w:p>
          <w:p>
            <w:pPr>
              <w:spacing w:after="0" w:line="252" w:lineRule="auto"/>
            </w:pPr>
            <w:r>
              <w:rPr>
                <w:rFonts w:ascii="Consolas" w:hAnsi="Consolas"/>
                <w:color w:val="D7DEE9"/>
                <w:sz w:val="17"/>
              </w:rPr>
              <w:t xml:space="preserve">    csv_path = settings.PROCESSED_DATASET_DIR / "dataset.csv"</w:t>
            </w:r>
          </w:p>
          <w:p>
            <w:pPr>
              <w:spacing w:after="0" w:line="252" w:lineRule="auto"/>
            </w:pPr>
            <w:r>
              <w:rPr>
                <w:rFonts w:ascii="Consolas" w:hAnsi="Consolas"/>
                <w:color w:val="D7DEE9"/>
                <w:sz w:val="17"/>
              </w:rPr>
              <w:t xml:space="preserve">    with open(csv_path, "w", newline="", encoding="utf-8") as f:</w:t>
            </w:r>
          </w:p>
          <w:p>
            <w:pPr>
              <w:spacing w:after="0" w:line="252" w:lineRule="auto"/>
            </w:pPr>
            <w:r>
              <w:rPr>
                <w:rFonts w:ascii="Consolas" w:hAnsi="Consolas"/>
                <w:color w:val="D7DEE9"/>
                <w:sz w:val="17"/>
              </w:rPr>
              <w:t xml:space="preserve">        writer = csv.DictWriter(f, fieldnames=list(all_selected[0].keys()))</w:t>
            </w:r>
          </w:p>
          <w:p>
            <w:pPr>
              <w:spacing w:after="0" w:line="252" w:lineRule="auto"/>
            </w:pPr>
            <w:r>
              <w:rPr>
                <w:rFonts w:ascii="Consolas" w:hAnsi="Consolas"/>
                <w:color w:val="D7DEE9"/>
                <w:sz w:val="17"/>
              </w:rPr>
              <w:t xml:space="preserve">        writer.writeheader()</w:t>
            </w:r>
          </w:p>
          <w:p>
            <w:pPr>
              <w:spacing w:after="0" w:line="252" w:lineRule="auto"/>
            </w:pPr>
            <w:r>
              <w:rPr>
                <w:rFonts w:ascii="Consolas" w:hAnsi="Consolas"/>
                <w:color w:val="D7DEE9"/>
                <w:sz w:val="17"/>
              </w:rPr>
              <w:t xml:space="preserve">        writer.writerows(all_selected)</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report_path = settings.PROCESSED_DATASET_DIR / "dataset_validation_report.json"</w:t>
            </w:r>
          </w:p>
          <w:p>
            <w:pPr>
              <w:spacing w:after="0" w:line="252" w:lineRule="auto"/>
            </w:pPr>
            <w:r>
              <w:rPr>
                <w:rFonts w:ascii="Consolas" w:hAnsi="Consolas"/>
                <w:color w:val="D7DEE9"/>
                <w:sz w:val="17"/>
              </w:rPr>
              <w:t xml:space="preserve">    with open(report_path, "w", encoding="utf-8") as f:</w:t>
            </w:r>
          </w:p>
          <w:p>
            <w:pPr>
              <w:spacing w:after="0" w:line="252" w:lineRule="auto"/>
            </w:pPr>
            <w:r>
              <w:rPr>
                <w:rFonts w:ascii="Consolas" w:hAnsi="Consolas"/>
                <w:color w:val="D7DEE9"/>
                <w:sz w:val="17"/>
              </w:rPr>
              <w:t xml:space="preserve">        json.dump({"generated_at": datetime.now(timezone.utc).isoformat(), "rows": report_rows}, f, indent=2)</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print(f"\nMongoDB: {inserted} inserted, {updated} updated in 'clustering_documents'.")</w:t>
            </w:r>
          </w:p>
          <w:p>
            <w:pPr>
              <w:spacing w:after="0" w:line="252" w:lineRule="auto"/>
            </w:pPr>
            <w:r>
              <w:rPr>
                <w:rFonts w:ascii="Consolas" w:hAnsi="Consolas"/>
                <w:color w:val="D7DEE9"/>
                <w:sz w:val="17"/>
              </w:rPr>
              <w:t xml:space="preserve">    print(f"CSV snapshot written to {csv_path}")</w:t>
            </w:r>
          </w:p>
          <w:p>
            <w:pPr>
              <w:spacing w:after="0" w:line="252" w:lineRule="auto"/>
            </w:pPr>
            <w:r>
              <w:rPr>
                <w:rFonts w:ascii="Consolas" w:hAnsi="Consolas"/>
                <w:color w:val="D7DEE9"/>
                <w:sz w:val="17"/>
              </w:rPr>
              <w:t xml:space="preserve">    print(f"Validation report written to {report_path}")</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if __name__ == "__main__":</w:t>
            </w:r>
          </w:p>
          <w:p>
            <w:pPr>
              <w:spacing w:after="0" w:line="252" w:lineRule="auto"/>
            </w:pPr>
            <w:r>
              <w:rPr>
                <w:rFonts w:ascii="Consolas" w:hAnsi="Consolas"/>
                <w:color w:val="D7DEE9"/>
                <w:sz w:val="17"/>
              </w:rPr>
              <w:t xml:space="preserve">    main()</w:t>
            </w:r>
          </w:p>
        </w:tc>
      </w:tr>
    </w:tbl>
    <w:p>
      <w:pPr>
        <w:spacing w:line="480" w:lineRule="auto" w:before="0" w:after="0"/>
      </w:pPr>
    </w:p>
    <w:p>
      <w:pPr>
        <w:pStyle w:val="Heading3"/>
      </w:pPr>
      <w:r>
        <w:rPr>
          <w:color w:val="0F7EA3"/>
        </w:rPr>
        <w:t>A.15 PCA visualisation</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task2_document_clustering/backend/visualization/pca_plot.py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2D visualisation of the K-Means clustering result.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TF-IDF vectors are extremely high-dimensional (one dimension per</w:t>
            </w:r>
          </w:p>
          <w:p>
            <w:pPr>
              <w:spacing w:after="0" w:line="252" w:lineRule="auto"/>
            </w:pPr>
            <w:r>
              <w:rPr>
                <w:rFonts w:ascii="Consolas" w:hAnsi="Consolas"/>
                <w:color w:val="D7DEE9"/>
                <w:sz w:val="17"/>
              </w:rPr>
              <w:t>vocabulary term), so they cannot be plotted directly. Principal Component</w:t>
            </w:r>
          </w:p>
          <w:p>
            <w:pPr>
              <w:spacing w:after="0" w:line="252" w:lineRule="auto"/>
            </w:pPr>
            <w:r>
              <w:rPr>
                <w:rFonts w:ascii="Consolas" w:hAnsi="Consolas"/>
                <w:color w:val="D7DEE9"/>
                <w:sz w:val="17"/>
              </w:rPr>
              <w:t>Analysis (PCA) is used purely to project each document vector down to the</w:t>
            </w:r>
          </w:p>
          <w:p>
            <w:pPr>
              <w:spacing w:after="0" w:line="252" w:lineRule="auto"/>
            </w:pPr>
            <w:r>
              <w:rPr>
                <w:rFonts w:ascii="Consolas" w:hAnsi="Consolas"/>
                <w:color w:val="D7DEE9"/>
                <w:sz w:val="17"/>
              </w:rPr>
              <w:t>2 directions of greatest variance for plotting -- PCA plays no role in</w:t>
            </w:r>
          </w:p>
          <w:p>
            <w:pPr>
              <w:spacing w:after="0" w:line="252" w:lineRule="auto"/>
            </w:pPr>
            <w:r>
              <w:rPr>
                <w:rFonts w:ascii="Consolas" w:hAnsi="Consolas"/>
                <w:color w:val="D7DEE9"/>
                <w:sz w:val="17"/>
              </w:rPr>
              <w:t>the clustering decision itself (K-Means was already fit on the full</w:t>
            </w:r>
          </w:p>
          <w:p>
            <w:pPr>
              <w:spacing w:after="0" w:line="252" w:lineRule="auto"/>
            </w:pPr>
            <w:r>
              <w:rPr>
                <w:rFonts w:ascii="Consolas" w:hAnsi="Consolas"/>
                <w:color w:val="D7DEE9"/>
                <w:sz w:val="17"/>
              </w:rPr>
              <w:t>TF-IDF matrix in clustering/kmeans_model.py).</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import logging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import matplotlib</w:t>
            </w:r>
          </w:p>
          <w:p>
            <w:pPr>
              <w:spacing w:after="0" w:line="252" w:lineRule="auto"/>
            </w:pPr>
            <w:r>
              <w:rPr>
                <w:rFonts w:ascii="Consolas" w:hAnsi="Consolas"/>
                <w:color w:val="D7DEE9"/>
                <w:sz w:val="17"/>
              </w:rPr>
              <w:t>matplotlib.use("Agg")  # headless rendering, no display required</w:t>
            </w:r>
          </w:p>
          <w:p>
            <w:pPr>
              <w:spacing w:after="0" w:line="252" w:lineRule="auto"/>
            </w:pPr>
            <w:r>
              <w:rPr>
                <w:rFonts w:ascii="Consolas" w:hAnsi="Consolas"/>
                <w:color w:val="D7DEE9"/>
                <w:sz w:val="17"/>
              </w:rPr>
              <w:t>import matplotlib.pyplot as plt</w:t>
            </w:r>
          </w:p>
          <w:p>
            <w:pPr>
              <w:spacing w:after="0" w:line="252" w:lineRule="auto"/>
            </w:pPr>
            <w:r>
              <w:rPr>
                <w:rFonts w:ascii="Consolas" w:hAnsi="Consolas"/>
                <w:color w:val="D7DEE9"/>
                <w:sz w:val="17"/>
              </w:rPr>
              <w:t>from sklearn.decomposition import PCA</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from config.settings import settings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logger = logging.getLogger("task2.visualization")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CATEGORY_COLORS = {"Economics": "#0f7ea3", "Entertainment": "#e07a2c", "Politics": "#2c8a4b"}</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def generate_cluster_plot(X, cluster_labels, true_categories, cluster_to_category, out_path=None) -&gt; str:</w:t>
            </w:r>
          </w:p>
          <w:p>
            <w:pPr>
              <w:spacing w:after="0" w:line="252" w:lineRule="auto"/>
            </w:pPr>
            <w:r>
              <w:rPr>
                <w:rFonts w:ascii="Consolas" w:hAnsi="Consolas"/>
                <w:color w:val="D7DEE9"/>
                <w:sz w:val="17"/>
              </w:rPr>
              <w:t xml:space="preserve">    out_path = out_path or (settings.FIGURES_DIR / "figure_task2_kmeans_clusters.png")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pca = PCA(n_components=2, random_state=42)</w:t>
            </w:r>
          </w:p>
          <w:p>
            <w:pPr>
              <w:spacing w:after="0" w:line="252" w:lineRule="auto"/>
            </w:pPr>
            <w:r>
              <w:rPr>
                <w:rFonts w:ascii="Consolas" w:hAnsi="Consolas"/>
                <w:color w:val="D7DEE9"/>
                <w:sz w:val="17"/>
              </w:rPr>
              <w:t xml:space="preserve">    coords = pca.fit_transform(X.toarray())</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fig, ax = plt.subplots(figsize=(9, 7))</w:t>
            </w:r>
          </w:p>
          <w:p>
            <w:pPr>
              <w:spacing w:after="0" w:line="252" w:lineRule="auto"/>
            </w:pPr>
            <w:r>
              <w:rPr>
                <w:rFonts w:ascii="Consolas" w:hAnsi="Consolas"/>
                <w:color w:val="D7DEE9"/>
                <w:sz w:val="17"/>
              </w:rPr>
              <w:t xml:space="preserve">    for category in settings.CATEGORIES:</w:t>
            </w:r>
          </w:p>
          <w:p>
            <w:pPr>
              <w:spacing w:after="0" w:line="252" w:lineRule="auto"/>
            </w:pPr>
            <w:r>
              <w:rPr>
                <w:rFonts w:ascii="Consolas" w:hAnsi="Consolas"/>
                <w:color w:val="D7DEE9"/>
                <w:sz w:val="17"/>
              </w:rPr>
              <w:t xml:space="preserve">        mask = [c == category for c in true_categories]</w:t>
            </w:r>
          </w:p>
          <w:p>
            <w:pPr>
              <w:spacing w:after="0" w:line="252" w:lineRule="auto"/>
            </w:pPr>
            <w:r>
              <w:rPr>
                <w:rFonts w:ascii="Consolas" w:hAnsi="Consolas"/>
                <w:color w:val="D7DEE9"/>
                <w:sz w:val="17"/>
              </w:rPr>
              <w:t xml:space="preserve">        xs = [coords[i, 0] for i, m in enumerate(mask) if m]</w:t>
            </w:r>
          </w:p>
          <w:p>
            <w:pPr>
              <w:spacing w:after="0" w:line="252" w:lineRule="auto"/>
            </w:pPr>
            <w:r>
              <w:rPr>
                <w:rFonts w:ascii="Consolas" w:hAnsi="Consolas"/>
                <w:color w:val="D7DEE9"/>
                <w:sz w:val="17"/>
              </w:rPr>
              <w:t xml:space="preserve">        ys = [coords[i, 1] for i, m in enumerate(mask) if m]</w:t>
            </w:r>
          </w:p>
          <w:p>
            <w:pPr>
              <w:spacing w:after="0" w:line="252" w:lineRule="auto"/>
            </w:pPr>
            <w:r>
              <w:rPr>
                <w:rFonts w:ascii="Consolas" w:hAnsi="Consolas"/>
                <w:color w:val="D7DEE9"/>
                <w:sz w:val="17"/>
              </w:rPr>
              <w:t xml:space="preserve">        ax.scatter(xs, ys, label=f"{category} (true label)", color=CATEGORY_COLORS[category],</w:t>
            </w:r>
          </w:p>
          <w:p>
            <w:pPr>
              <w:spacing w:after="0" w:line="252" w:lineRule="auto"/>
            </w:pPr>
            <w:r>
              <w:rPr>
                <w:rFonts w:ascii="Consolas" w:hAnsi="Consolas"/>
                <w:color w:val="D7DEE9"/>
                <w:sz w:val="17"/>
              </w:rPr>
              <w:t xml:space="preserve">                   s=28, alpha=0.75, edgecolor="white", linewidth=0.4)</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explained = pca.explained_variance_ratio_</w:t>
            </w:r>
          </w:p>
          <w:p>
            <w:pPr>
              <w:spacing w:after="0" w:line="252" w:lineRule="auto"/>
            </w:pPr>
            <w:r>
              <w:rPr>
                <w:rFonts w:ascii="Consolas" w:hAnsi="Consolas"/>
                <w:color w:val="D7DEE9"/>
                <w:sz w:val="17"/>
              </w:rPr>
              <w:t xml:space="preserve">    ax.set_title("Figure — K-Means (K=3) clustering of Economics / Entertainment / Politics documents\n"</w:t>
            </w:r>
          </w:p>
          <w:p>
            <w:pPr>
              <w:spacing w:after="0" w:line="252" w:lineRule="auto"/>
            </w:pPr>
            <w:r>
              <w:rPr>
                <w:rFonts w:ascii="Consolas" w:hAnsi="Consolas"/>
                <w:color w:val="D7DEE9"/>
                <w:sz w:val="17"/>
              </w:rPr>
              <w:t xml:space="preserve">                 "(TF-IDF vectors projected to 2D with PCA for display only; clustering itself used the full TF-IDF space)")</w:t>
            </w:r>
          </w:p>
          <w:p>
            <w:pPr>
              <w:spacing w:after="0" w:line="252" w:lineRule="auto"/>
            </w:pPr>
            <w:r>
              <w:rPr>
                <w:rFonts w:ascii="Consolas" w:hAnsi="Consolas"/>
                <w:color w:val="D7DEE9"/>
                <w:sz w:val="17"/>
              </w:rPr>
              <w:t xml:space="preserve">    ax.set_xlabel(f"PCA Component 1 ({explained[0]*100:.1f}% variance explained)")</w:t>
            </w:r>
          </w:p>
          <w:p>
            <w:pPr>
              <w:spacing w:after="0" w:line="252" w:lineRule="auto"/>
            </w:pPr>
            <w:r>
              <w:rPr>
                <w:rFonts w:ascii="Consolas" w:hAnsi="Consolas"/>
                <w:color w:val="D7DEE9"/>
                <w:sz w:val="17"/>
              </w:rPr>
              <w:t xml:space="preserve">    ax.set_ylabel(f"PCA Component 2 ({explained[1]*100:.1f}% variance explained)")</w:t>
            </w:r>
          </w:p>
          <w:p>
            <w:pPr>
              <w:spacing w:after="0" w:line="252" w:lineRule="auto"/>
            </w:pPr>
            <w:r>
              <w:rPr>
                <w:rFonts w:ascii="Consolas" w:hAnsi="Consolas"/>
                <w:color w:val="D7DEE9"/>
                <w:sz w:val="17"/>
              </w:rPr>
              <w:t xml:space="preserve">    ax.legend(title="True category (points coloured by ground truth; see caption for cluster agreement)", loc="best", fontsize=8)</w:t>
            </w:r>
          </w:p>
          <w:p>
            <w:pPr>
              <w:spacing w:after="0" w:line="252" w:lineRule="auto"/>
            </w:pPr>
            <w:r>
              <w:rPr>
                <w:rFonts w:ascii="Consolas" w:hAnsi="Consolas"/>
                <w:color w:val="D7DEE9"/>
                <w:sz w:val="17"/>
              </w:rPr>
              <w:t xml:space="preserve">    fig.tight_layout()</w:t>
            </w:r>
          </w:p>
          <w:p>
            <w:pPr>
              <w:spacing w:after="0" w:line="252" w:lineRule="auto"/>
            </w:pPr>
            <w:r>
              <w:rPr>
                <w:rFonts w:ascii="Consolas" w:hAnsi="Consolas"/>
                <w:color w:val="D7DEE9"/>
                <w:sz w:val="17"/>
              </w:rPr>
              <w:t xml:space="preserve">    fig.savefig(out_path, dpi=150)</w:t>
            </w:r>
          </w:p>
          <w:p>
            <w:pPr>
              <w:spacing w:after="0" w:line="252" w:lineRule="auto"/>
            </w:pPr>
            <w:r>
              <w:rPr>
                <w:rFonts w:ascii="Consolas" w:hAnsi="Consolas"/>
                <w:color w:val="D7DEE9"/>
                <w:sz w:val="17"/>
              </w:rPr>
              <w:t xml:space="preserve">    plt.close(fig)</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logger.info("Cluster visualisation saved to %s", out_path)</w:t>
            </w:r>
          </w:p>
          <w:p>
            <w:pPr>
              <w:spacing w:after="0" w:line="252" w:lineRule="auto"/>
            </w:pPr>
            <w:r>
              <w:rPr>
                <w:rFonts w:ascii="Consolas" w:hAnsi="Consolas"/>
                <w:color w:val="D7DEE9"/>
                <w:sz w:val="17"/>
              </w:rPr>
              <w:t xml:space="preserve">    return str(out_path)</w:t>
            </w:r>
          </w:p>
        </w:tc>
      </w:tr>
    </w:tbl>
    <w:p>
      <w:pPr>
        <w:spacing w:line="480" w:lineRule="auto" w:before="0" w:after="0"/>
      </w:pPr>
    </w:p>
    <w:p>
      <w:pPr>
        <w:pStyle w:val="Heading3"/>
      </w:pPr>
      <w:r>
        <w:rPr>
          <w:color w:val="0F7EA3"/>
        </w:rPr>
        <w:t>A.16 Unified frontend — index.html</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unified_frontend/templates/index.html</w:t>
            </w:r>
          </w:p>
          <w:p>
            <w:pPr>
              <w:spacing w:after="0" w:line="252" w:lineRule="auto"/>
            </w:pPr>
            <w:r>
              <w:rPr>
                <w:rFonts w:ascii="Consolas" w:hAnsi="Consolas"/>
                <w:color w:val="D7DEE9"/>
                <w:sz w:val="17"/>
              </w:rPr>
              <w:t>&lt;!DOCTYPE html&gt;</w:t>
            </w:r>
          </w:p>
          <w:p>
            <w:pPr>
              <w:spacing w:after="0" w:line="252" w:lineRule="auto"/>
            </w:pPr>
            <w:r>
              <w:rPr>
                <w:rFonts w:ascii="Consolas" w:hAnsi="Consolas"/>
                <w:color w:val="D7DEE9"/>
                <w:sz w:val="17"/>
              </w:rPr>
              <w:t>&lt;html lang="en"&gt;</w:t>
            </w:r>
          </w:p>
          <w:p>
            <w:pPr>
              <w:spacing w:after="0" w:line="252" w:lineRule="auto"/>
            </w:pPr>
            <w:r>
              <w:rPr>
                <w:rFonts w:ascii="Consolas" w:hAnsi="Consolas"/>
                <w:color w:val="D7DEE9"/>
                <w:sz w:val="17"/>
              </w:rPr>
              <w:t>&lt;head&gt;</w:t>
            </w:r>
          </w:p>
          <w:p>
            <w:pPr>
              <w:spacing w:after="0" w:line="252" w:lineRule="auto"/>
            </w:pPr>
            <w:r>
              <w:rPr>
                <w:rFonts w:ascii="Consolas" w:hAnsi="Consolas"/>
                <w:color w:val="D7DEE9"/>
                <w:sz w:val="17"/>
              </w:rPr>
              <w:t>&lt;meta charset="UTF-8"&gt;</w:t>
            </w:r>
          </w:p>
          <w:p>
            <w:pPr>
              <w:spacing w:after="0" w:line="252" w:lineRule="auto"/>
            </w:pPr>
            <w:r>
              <w:rPr>
                <w:rFonts w:ascii="Consolas" w:hAnsi="Consolas"/>
                <w:color w:val="D7DEE9"/>
                <w:sz w:val="17"/>
              </w:rPr>
              <w:t>&lt;meta name="viewport" content="width=device-width, initial-scale=1.0"&gt;</w:t>
            </w:r>
          </w:p>
          <w:p>
            <w:pPr>
              <w:spacing w:after="0" w:line="252" w:lineRule="auto"/>
            </w:pPr>
            <w:r>
              <w:rPr>
                <w:rFonts w:ascii="Consolas" w:hAnsi="Consolas"/>
                <w:color w:val="D7DEE9"/>
                <w:sz w:val="17"/>
              </w:rPr>
              <w:t>&lt;title&gt;Nexus IR — Vertical Search &amp;amp; Document Intelligence&lt;/title&gt;</w:t>
            </w:r>
          </w:p>
          <w:p>
            <w:pPr>
              <w:spacing w:after="0" w:line="252" w:lineRule="auto"/>
            </w:pPr>
            <w:r>
              <w:rPr>
                <w:rFonts w:ascii="Consolas" w:hAnsi="Consolas"/>
                <w:color w:val="D7DEE9"/>
                <w:sz w:val="17"/>
              </w:rPr>
              <w:t>&lt;link rel="stylesheet" href="{{ url_for('static', filename='css/style.css') }}"&gt;</w:t>
            </w:r>
          </w:p>
          <w:p>
            <w:pPr>
              <w:spacing w:after="0" w:line="252" w:lineRule="auto"/>
            </w:pPr>
            <w:r>
              <w:rPr>
                <w:rFonts w:ascii="Consolas" w:hAnsi="Consolas"/>
                <w:color w:val="D7DEE9"/>
                <w:sz w:val="17"/>
              </w:rPr>
              <w:t>&lt;/head&gt;</w:t>
            </w:r>
          </w:p>
          <w:p>
            <w:pPr>
              <w:spacing w:after="0" w:line="252" w:lineRule="auto"/>
            </w:pPr>
            <w:r>
              <w:rPr>
                <w:rFonts w:ascii="Consolas" w:hAnsi="Consolas"/>
                <w:color w:val="D7DEE9"/>
                <w:sz w:val="17"/>
              </w:rPr>
              <w:t>&lt;body&gt;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&lt;div class="bg-fx" aria-hidden="true"&gt;</w:t>
            </w:r>
          </w:p>
          <w:p>
            <w:pPr>
              <w:spacing w:after="0" w:line="252" w:lineRule="auto"/>
            </w:pPr>
            <w:r>
              <w:rPr>
                <w:rFonts w:ascii="Consolas" w:hAnsi="Consolas"/>
                <w:color w:val="D7DEE9"/>
                <w:sz w:val="17"/>
              </w:rPr>
              <w:t xml:space="preserve">  &lt;span class="orb orb-a"&gt;&lt;/span&gt;</w:t>
            </w:r>
          </w:p>
          <w:p>
            <w:pPr>
              <w:spacing w:after="0" w:line="252" w:lineRule="auto"/>
            </w:pPr>
            <w:r>
              <w:rPr>
                <w:rFonts w:ascii="Consolas" w:hAnsi="Consolas"/>
                <w:color w:val="D7DEE9"/>
                <w:sz w:val="17"/>
              </w:rPr>
              <w:t xml:space="preserve">  &lt;span class="orb orb-b"&gt;&lt;/span&gt;</w:t>
            </w:r>
          </w:p>
          <w:p>
            <w:pPr>
              <w:spacing w:after="0" w:line="252" w:lineRule="auto"/>
            </w:pPr>
            <w:r>
              <w:rPr>
                <w:rFonts w:ascii="Consolas" w:hAnsi="Consolas"/>
                <w:color w:val="D7DEE9"/>
                <w:sz w:val="17"/>
              </w:rPr>
              <w:t xml:space="preserve">  &lt;span class="orb orb-c"&gt;&lt;/span&gt;</w:t>
            </w:r>
          </w:p>
          <w:p>
            <w:pPr>
              <w:spacing w:after="0" w:line="252" w:lineRule="auto"/>
            </w:pPr>
            <w:r>
              <w:rPr>
                <w:rFonts w:ascii="Consolas" w:hAnsi="Consolas"/>
                <w:color w:val="D7DEE9"/>
                <w:sz w:val="17"/>
              </w:rPr>
              <w:t xml:space="preserve">  &lt;div class="grid-overlay"&gt;&lt;/div&gt;</w:t>
            </w:r>
          </w:p>
          <w:p>
            <w:pPr>
              <w:spacing w:after="0" w:line="252" w:lineRule="auto"/>
            </w:pPr>
            <w:r>
              <w:rPr>
                <w:rFonts w:ascii="Consolas" w:hAnsi="Consolas"/>
                <w:color w:val="D7DEE9"/>
                <w:sz w:val="17"/>
              </w:rPr>
              <w:t>&lt;/div&gt;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&lt;header class="topbar"&gt;</w:t>
            </w:r>
          </w:p>
          <w:p>
            <w:pPr>
              <w:spacing w:after="0" w:line="252" w:lineRule="auto"/>
            </w:pPr>
            <w:r>
              <w:rPr>
                <w:rFonts w:ascii="Consolas" w:hAnsi="Consolas"/>
                <w:color w:val="D7DEE9"/>
                <w:sz w:val="17"/>
              </w:rPr>
              <w:t xml:space="preserve">  &lt;div class="topbar-inner"&gt;</w:t>
            </w:r>
          </w:p>
          <w:p>
            <w:pPr>
              <w:spacing w:after="0" w:line="252" w:lineRule="auto"/>
            </w:pPr>
            <w:r>
              <w:rPr>
                <w:rFonts w:ascii="Consolas" w:hAnsi="Consolas"/>
                <w:color w:val="D7DEE9"/>
                <w:sz w:val="17"/>
              </w:rPr>
              <w:t xml:space="preserve">    &lt;div class="brand"&gt;</w:t>
            </w:r>
          </w:p>
          <w:p>
            <w:pPr>
              <w:spacing w:after="0" w:line="252" w:lineRule="auto"/>
            </w:pPr>
            <w:r>
              <w:rPr>
                <w:rFonts w:ascii="Consolas" w:hAnsi="Consolas"/>
                <w:color w:val="D7DEE9"/>
                <w:sz w:val="17"/>
              </w:rPr>
              <w:t xml:space="preserve">      &lt;span class="brand-mark"&gt;</w:t>
            </w:r>
          </w:p>
          <w:p>
            <w:pPr>
              <w:spacing w:after="0" w:line="252" w:lineRule="auto"/>
            </w:pPr>
            <w:r>
              <w:rPr>
                <w:rFonts w:ascii="Consolas" w:hAnsi="Consolas"/>
                <w:color w:val="D7DEE9"/>
                <w:sz w:val="17"/>
              </w:rPr>
              <w:t xml:space="preserve">        &lt;svg viewBox="0 0 40 40" fill="none"&gt;&lt;path d="M20 3 L35 11 V29 L20 37 L5 29 V11 Z" stroke="url(#g1)" stroke-width="2"/&gt;&lt;circle cx="20" cy="20" r="6" fill="url(#g1)"/&gt;&lt;defs&gt;&lt;linearGradient id="g1" x1="0" y1="0" x2="40" y2="40"&gt;&lt;stop offset="0" stop-color="#7c5cff"/&gt;&lt;stop offset="1" stop-color="#22d3c9"/&gt;&lt;/linearGradient&gt;&lt;/defs&gt;&lt;/svg&gt;</w:t>
            </w:r>
          </w:p>
          <w:p>
            <w:pPr>
              <w:spacing w:after="0" w:line="252" w:lineRule="auto"/>
            </w:pPr>
            <w:r>
              <w:rPr>
                <w:rFonts w:ascii="Consolas" w:hAnsi="Consolas"/>
                <w:color w:val="D7DEE9"/>
                <w:sz w:val="17"/>
              </w:rPr>
              <w:t xml:space="preserve">      &lt;/span&gt;</w:t>
            </w:r>
          </w:p>
          <w:p>
            <w:pPr>
              <w:spacing w:after="0" w:line="252" w:lineRule="auto"/>
            </w:pPr>
            <w:r>
              <w:rPr>
                <w:rFonts w:ascii="Consolas" w:hAnsi="Consolas"/>
                <w:color w:val="D7DEE9"/>
                <w:sz w:val="17"/>
              </w:rPr>
              <w:t xml:space="preserve">      &lt;div class="brand-text"&gt;</w:t>
            </w:r>
          </w:p>
          <w:p>
            <w:pPr>
              <w:spacing w:after="0" w:line="252" w:lineRule="auto"/>
            </w:pPr>
            <w:r>
              <w:rPr>
                <w:rFonts w:ascii="Consolas" w:hAnsi="Consolas"/>
                <w:color w:val="D7DEE9"/>
                <w:sz w:val="17"/>
              </w:rPr>
              <w:t xml:space="preserve">        &lt;strong&gt;Nexus IR&lt;/strong&gt;</w:t>
            </w:r>
          </w:p>
          <w:p>
            <w:pPr>
              <w:spacing w:after="0" w:line="252" w:lineRule="auto"/>
            </w:pPr>
            <w:r>
              <w:rPr>
                <w:rFonts w:ascii="Consolas" w:hAnsi="Consolas"/>
                <w:color w:val="D7DEE9"/>
                <w:sz w:val="17"/>
              </w:rPr>
              <w:t xml:space="preserve">        &lt;span&gt;Vertical Search Engine &amp;amp; Document Intelligence Suite&lt;/span&gt;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&lt;nav class="tab-switch" role="tablist" aria-label="Application sections"&gt;</w:t>
            </w:r>
          </w:p>
          <w:p>
            <w:pPr>
              <w:spacing w:after="0" w:line="252" w:lineRule="auto"/>
            </w:pPr>
            <w:r>
              <w:rPr>
                <w:rFonts w:ascii="Consolas" w:hAnsi="Consolas"/>
                <w:color w:val="D7DEE9"/>
                <w:sz w:val="17"/>
              </w:rPr>
              <w:t xml:space="preserve">      &lt;button class="tab-btn active" data-tab="search" role="tab" aria-selected="true"&gt;</w:t>
            </w:r>
          </w:p>
          <w:p>
            <w:pPr>
              <w:spacing w:after="0" w:line="252" w:lineRule="auto"/>
            </w:pPr>
            <w:r>
              <w:rPr>
                <w:rFonts w:ascii="Consolas" w:hAnsi="Consolas"/>
                <w:color w:val="D7DEE9"/>
                <w:sz w:val="17"/>
              </w:rPr>
              <w:t xml:space="preserve">        &lt;svg viewBox="0 0 24 24" fill="none"&gt;&lt;circle cx="11" cy="11" r="7" stroke="currentColor" stroke-width="2"/&gt;&lt;path d="M21 21l-4.3-4.3" stroke="currentColor" stroke-width="2" stroke-linecap="round"/&gt;&lt;/svg&gt;</w:t>
            </w:r>
          </w:p>
          <w:p>
            <w:pPr>
              <w:spacing w:after="0" w:line="252" w:lineRule="auto"/>
            </w:pPr>
            <w:r>
              <w:rPr>
                <w:rFonts w:ascii="Consolas" w:hAnsi="Consolas"/>
                <w:color w:val="D7DEE9"/>
                <w:sz w:val="17"/>
              </w:rPr>
              <w:t xml:space="preserve">        Research Search</w:t>
            </w:r>
          </w:p>
          <w:p>
            <w:pPr>
              <w:spacing w:after="0" w:line="252" w:lineRule="auto"/>
            </w:pPr>
            <w:r>
              <w:rPr>
                <w:rFonts w:ascii="Consolas" w:hAnsi="Consolas"/>
                <w:color w:val="D7DEE9"/>
                <w:sz w:val="17"/>
              </w:rPr>
              <w:t xml:space="preserve">      &lt;/button&gt;</w:t>
            </w:r>
          </w:p>
          <w:p>
            <w:pPr>
              <w:spacing w:after="0" w:line="252" w:lineRule="auto"/>
            </w:pPr>
            <w:r>
              <w:rPr>
                <w:rFonts w:ascii="Consolas" w:hAnsi="Consolas"/>
                <w:color w:val="D7DEE9"/>
                <w:sz w:val="17"/>
              </w:rPr>
              <w:t xml:space="preserve">      &lt;button class="tab-btn" data-tab="cluster" role="tab" aria-selected="false"&gt;</w:t>
            </w:r>
          </w:p>
          <w:p>
            <w:pPr>
              <w:spacing w:after="0" w:line="252" w:lineRule="auto"/>
            </w:pPr>
            <w:r>
              <w:rPr>
                <w:rFonts w:ascii="Consolas" w:hAnsi="Consolas"/>
                <w:color w:val="D7DEE9"/>
                <w:sz w:val="17"/>
              </w:rPr>
              <w:t xml:space="preserve">        &lt;svg viewBox="0 0 24 24" fill="none"&gt;&lt;circle cx="7" cy="7" r="3" stroke="currentColor" stroke-width="2"/&gt;&lt;circle cx="17" cy="8" r="3" stroke="currentColor" stroke-width="2"/&gt;&lt;circle cx="10" cy="17" r="3" stroke="currentColor" stroke-width="2"/&gt;&lt;/svg&gt;</w:t>
            </w:r>
          </w:p>
          <w:p>
            <w:pPr>
              <w:spacing w:after="0" w:line="252" w:lineRule="auto"/>
            </w:pPr>
            <w:r>
              <w:rPr>
                <w:rFonts w:ascii="Consolas" w:hAnsi="Consolas"/>
                <w:color w:val="D7DEE9"/>
                <w:sz w:val="17"/>
              </w:rPr>
              <w:t xml:space="preserve">        Document Clustering</w:t>
            </w:r>
          </w:p>
          <w:p>
            <w:pPr>
              <w:spacing w:after="0" w:line="252" w:lineRule="auto"/>
            </w:pPr>
            <w:r>
              <w:rPr>
                <w:rFonts w:ascii="Consolas" w:hAnsi="Consolas"/>
                <w:color w:val="D7DEE9"/>
                <w:sz w:val="17"/>
              </w:rPr>
              <w:t xml:space="preserve">      &lt;/button&gt;</w:t>
            </w:r>
          </w:p>
          <w:p>
            <w:pPr>
              <w:spacing w:after="0" w:line="252" w:lineRule="auto"/>
            </w:pPr>
            <w:r>
              <w:rPr>
                <w:rFonts w:ascii="Consolas" w:hAnsi="Consolas"/>
                <w:color w:val="D7DEE9"/>
                <w:sz w:val="17"/>
              </w:rPr>
              <w:t xml:space="preserve">      &lt;span class="tab-indicator" id="tab-indicator"&gt;&lt;/span&gt;</w:t>
            </w:r>
          </w:p>
          <w:p>
            <w:pPr>
              <w:spacing w:after="0" w:line="252" w:lineRule="auto"/>
            </w:pPr>
            <w:r>
              <w:rPr>
                <w:rFonts w:ascii="Consolas" w:hAnsi="Consolas"/>
                <w:color w:val="D7DEE9"/>
                <w:sz w:val="17"/>
              </w:rPr>
              <w:t xml:space="preserve">    &lt;/nav&gt;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class="status-cluster"&gt;</w:t>
            </w:r>
          </w:p>
          <w:p>
            <w:pPr>
              <w:spacing w:after="0" w:line="252" w:lineRule="auto"/>
            </w:pPr>
            <w:r>
              <w:rPr>
                <w:rFonts w:ascii="Consolas" w:hAnsi="Consolas"/>
                <w:color w:val="D7DEE9"/>
                <w:sz w:val="17"/>
              </w:rPr>
              <w:t xml:space="preserve">      &lt;span class="status-pill" id="status-task1"&gt;&lt;i&gt;&lt;/i&gt;Task 1&lt;/span&gt;</w:t>
            </w:r>
          </w:p>
          <w:p>
            <w:pPr>
              <w:spacing w:after="0" w:line="252" w:lineRule="auto"/>
            </w:pPr>
            <w:r>
              <w:rPr>
                <w:rFonts w:ascii="Consolas" w:hAnsi="Consolas"/>
                <w:color w:val="D7DEE9"/>
                <w:sz w:val="17"/>
              </w:rPr>
              <w:t xml:space="preserve">      &lt;span class="status-pill" id="status-task2"&gt;&lt;i&gt;&lt;/i&gt;Task 2&lt;/span&gt;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&lt;/header&gt;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&lt;main class="container"&gt;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 ===================== TASK 1: SEARCH ===================== --&gt;</w:t>
            </w:r>
          </w:p>
          <w:p>
            <w:pPr>
              <w:spacing w:after="0" w:line="252" w:lineRule="auto"/>
            </w:pPr>
            <w:r>
              <w:rPr>
                <w:rFonts w:ascii="Consolas" w:hAnsi="Consolas"/>
                <w:color w:val="D7DEE9"/>
                <w:sz w:val="17"/>
              </w:rPr>
              <w:t xml:space="preserve">  &lt;section class="panel active" id="panel-search"&gt;</w:t>
            </w:r>
          </w:p>
          <w:p>
            <w:pPr>
              <w:spacing w:after="0" w:line="252" w:lineRule="auto"/>
            </w:pPr>
            <w:r>
              <w:rPr>
                <w:rFonts w:ascii="Consolas" w:hAnsi="Consolas"/>
                <w:color w:val="D7DEE9"/>
                <w:sz w:val="17"/>
              </w:rPr>
              <w:t xml:space="preserve">    &lt;div class="hero glass"&gt;</w:t>
            </w:r>
          </w:p>
          <w:p>
            <w:pPr>
              <w:spacing w:after="0" w:line="252" w:lineRule="auto"/>
            </w:pPr>
            <w:r>
              <w:rPr>
                <w:rFonts w:ascii="Consolas" w:hAnsi="Consolas"/>
                <w:color w:val="D7DEE9"/>
                <w:sz w:val="17"/>
              </w:rPr>
              <w:t xml:space="preserve">      &lt;div class="hero-copy"&gt;</w:t>
            </w:r>
          </w:p>
          <w:p>
            <w:pPr>
              <w:spacing w:after="0" w:line="252" w:lineRule="auto"/>
            </w:pPr>
            <w:r>
              <w:rPr>
                <w:rFonts w:ascii="Consolas" w:hAnsi="Consolas"/>
                <w:color w:val="D7DEE9"/>
                <w:sz w:val="17"/>
              </w:rPr>
              <w:t xml:space="preserve">        &lt;span class="eyebrow"&gt;Vector Space Model · TF&amp;#8209;IDF · Cosine Similarity&lt;/span&gt;</w:t>
            </w:r>
          </w:p>
          <w:p>
            <w:pPr>
              <w:spacing w:after="0" w:line="252" w:lineRule="auto"/>
            </w:pPr>
            <w:r>
              <w:rPr>
                <w:rFonts w:ascii="Consolas" w:hAnsi="Consolas"/>
                <w:color w:val="D7DEE9"/>
                <w:sz w:val="17"/>
              </w:rPr>
              <w:t xml:space="preserve">        &lt;h1&gt;Search research from the Centre for Healthcare &amp;amp; Community Transformation&lt;/h1&gt;</w:t>
            </w:r>
          </w:p>
          <w:p>
            <w:pPr>
              <w:spacing w:after="0" w:line="252" w:lineRule="auto"/>
            </w:pPr>
            <w:r>
              <w:rPr>
                <w:rFonts w:ascii="Consolas" w:hAnsi="Consolas"/>
                <w:color w:val="D7DEE9"/>
                <w:sz w:val="17"/>
              </w:rPr>
              <w:t xml:space="preserve">        &lt;p&gt;Query by topic or author name. Ranking is computed live from TF‑IDF vectors over the crawled</w:t>
            </w:r>
          </w:p>
          <w:p>
            <w:pPr>
              <w:spacing w:after="0" w:line="252" w:lineRule="auto"/>
            </w:pPr>
            <w:r>
              <w:rPr>
                <w:rFonts w:ascii="Consolas" w:hAnsi="Consolas"/>
                <w:color w:val="D7DEE9"/>
                <w:sz w:val="17"/>
              </w:rPr>
              <w:t xml:space="preserve">           PurePortal corpus — every similarity score shown is the actual cosine similarity, not a placeholder.&lt;/p&gt;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&lt;form id="search-form" class="search-bar"&gt;</w:t>
            </w:r>
          </w:p>
          <w:p>
            <w:pPr>
              <w:spacing w:after="0" w:line="252" w:lineRule="auto"/>
            </w:pPr>
            <w:r>
              <w:rPr>
                <w:rFonts w:ascii="Consolas" w:hAnsi="Consolas"/>
                <w:color w:val="D7DEE9"/>
                <w:sz w:val="17"/>
              </w:rPr>
              <w:t xml:space="preserve">        &lt;svg class="search-ic" viewBox="0 0 24 24" fill="none"&gt;&lt;circle cx="11" cy="11" r="7" stroke="currentColor" stroke-width="2"/&gt;&lt;path d="M21 21l-4.3-4.3" stroke="currentColor" stroke-width="2" stroke-linecap="round"/&gt;&lt;/svg&gt;</w:t>
            </w:r>
          </w:p>
          <w:p>
            <w:pPr>
              <w:spacing w:after="0" w:line="252" w:lineRule="auto"/>
            </w:pPr>
            <w:r>
              <w:rPr>
                <w:rFonts w:ascii="Consolas" w:hAnsi="Consolas"/>
                <w:color w:val="D7DEE9"/>
                <w:sz w:val="17"/>
              </w:rPr>
              <w:t xml:space="preserve">        &lt;input type="text" id="search-input" placeholder="e.g. mental health, digital health, Gemma Pearce…" autocomplete="off"&gt;</w:t>
            </w:r>
          </w:p>
          <w:p>
            <w:pPr>
              <w:spacing w:after="0" w:line="252" w:lineRule="auto"/>
            </w:pPr>
            <w:r>
              <w:rPr>
                <w:rFonts w:ascii="Consolas" w:hAnsi="Consolas"/>
                <w:color w:val="D7DEE9"/>
                <w:sz w:val="17"/>
              </w:rPr>
              <w:t xml:space="preserve">        &lt;button type="submit"&gt;Search&lt;/button&gt;</w:t>
            </w:r>
          </w:p>
          <w:p>
            <w:pPr>
              <w:spacing w:after="0" w:line="252" w:lineRule="auto"/>
            </w:pPr>
            <w:r>
              <w:rPr>
                <w:rFonts w:ascii="Consolas" w:hAnsi="Consolas"/>
                <w:color w:val="D7DEE9"/>
                <w:sz w:val="17"/>
              </w:rPr>
              <w:t xml:space="preserve">      &lt;/form&gt;</w:t>
            </w:r>
          </w:p>
          <w:p>
            <w:pPr>
              <w:spacing w:after="0" w:line="252" w:lineRule="auto"/>
            </w:pPr>
            <w:r>
              <w:rPr>
                <w:rFonts w:ascii="Consolas" w:hAnsi="Consolas"/>
                <w:color w:val="D7DEE9"/>
                <w:sz w:val="17"/>
              </w:rPr>
              <w:t xml:space="preserve">      &lt;div class="chip-row"&gt;</w:t>
            </w:r>
          </w:p>
          <w:p>
            <w:pPr>
              <w:spacing w:after="0" w:line="252" w:lineRule="auto"/>
            </w:pPr>
            <w:r>
              <w:rPr>
                <w:rFonts w:ascii="Consolas" w:hAnsi="Consolas"/>
                <w:color w:val="D7DEE9"/>
                <w:sz w:val="17"/>
              </w:rPr>
              <w:t xml:space="preserve">        &lt;span&gt;Try:&lt;/span&gt;</w:t>
            </w:r>
          </w:p>
          <w:p>
            <w:pPr>
              <w:spacing w:after="0" w:line="252" w:lineRule="auto"/>
            </w:pPr>
            <w:r>
              <w:rPr>
                <w:rFonts w:ascii="Consolas" w:hAnsi="Consolas"/>
                <w:color w:val="D7DEE9"/>
                <w:sz w:val="17"/>
              </w:rPr>
              <w:t xml:space="preserve">        &lt;button type="button" class="chip" data-q="mental health"&gt;mental health&lt;/button&gt;</w:t>
            </w:r>
          </w:p>
          <w:p>
            <w:pPr>
              <w:spacing w:after="0" w:line="252" w:lineRule="auto"/>
            </w:pPr>
            <w:r>
              <w:rPr>
                <w:rFonts w:ascii="Consolas" w:hAnsi="Consolas"/>
                <w:color w:val="D7DEE9"/>
                <w:sz w:val="17"/>
              </w:rPr>
              <w:t xml:space="preserve">        &lt;button type="button" class="chip" data-q="digital health"&gt;digital health&lt;/button&gt;</w:t>
            </w:r>
          </w:p>
          <w:p>
            <w:pPr>
              <w:spacing w:after="0" w:line="252" w:lineRule="auto"/>
            </w:pPr>
            <w:r>
              <w:rPr>
                <w:rFonts w:ascii="Consolas" w:hAnsi="Consolas"/>
                <w:color w:val="D7DEE9"/>
                <w:sz w:val="17"/>
              </w:rPr>
              <w:t xml:space="preserve">        &lt;button type="button" class="chip" data-q="Sally Abbott"&gt;Sally Abbott&lt;/button&gt;</w:t>
            </w:r>
          </w:p>
          <w:p>
            <w:pPr>
              <w:spacing w:after="0" w:line="252" w:lineRule="auto"/>
            </w:pPr>
            <w:r>
              <w:rPr>
                <w:rFonts w:ascii="Consolas" w:hAnsi="Consolas"/>
                <w:color w:val="D7DEE9"/>
                <w:sz w:val="17"/>
              </w:rPr>
              <w:t xml:space="preserve">        &lt;button type="button" class="chip" data-q="Adeniyi Fagbamigbe"&gt;Adeniyi Fagbamigbe&lt;/button&gt;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class="grid-2"&gt;</w:t>
            </w:r>
          </w:p>
          <w:p>
            <w:pPr>
              <w:spacing w:after="0" w:line="252" w:lineRule="auto"/>
            </w:pPr>
            <w:r>
              <w:rPr>
                <w:rFonts w:ascii="Consolas" w:hAnsi="Consolas"/>
                <w:color w:val="D7DEE9"/>
                <w:sz w:val="17"/>
              </w:rPr>
              <w:t xml:space="preserve">      &lt;div id="results-meta" class="results-meta hidden"&gt;&lt;/div&gt;</w:t>
            </w:r>
          </w:p>
          <w:p>
            <w:pPr>
              <w:spacing w:after="0" w:line="252" w:lineRule="auto"/>
            </w:pPr>
            <w:r>
              <w:rPr>
                <w:rFonts w:ascii="Consolas" w:hAnsi="Consolas"/>
                <w:color w:val="D7DEE9"/>
                <w:sz w:val="17"/>
              </w:rPr>
              <w:t xml:space="preserve">      &lt;button class="ghost-btn" id="crawler-status-toggle" type="button"&gt;Crawler &amp;amp; index status&lt;/button&gt;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id="crawler-status-panel" class="glass status-panel hidden"&gt;&lt;/div&gt;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id="results" class="results"&gt;&lt;/div&gt;</w:t>
            </w:r>
          </w:p>
          <w:p>
            <w:pPr>
              <w:spacing w:after="0" w:line="252" w:lineRule="auto"/>
            </w:pPr>
            <w:r>
              <w:rPr>
                <w:rFonts w:ascii="Consolas" w:hAnsi="Consolas"/>
                <w:color w:val="D7DEE9"/>
                <w:sz w:val="17"/>
              </w:rPr>
              <w:t xml:space="preserve">    &lt;nav id="pagination" class="pagination hidden"&gt;&lt;/nav&gt;</w:t>
            </w:r>
          </w:p>
          <w:p>
            <w:pPr>
              <w:spacing w:after="0" w:line="252" w:lineRule="auto"/>
            </w:pPr>
            <w:r>
              <w:rPr>
                <w:rFonts w:ascii="Consolas" w:hAnsi="Consolas"/>
                <w:color w:val="D7DEE9"/>
                <w:sz w:val="17"/>
              </w:rPr>
              <w:t xml:space="preserve">  &lt;/section&gt;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 ===================== TASK 2: CLUSTERING ===================== --&gt;</w:t>
            </w:r>
          </w:p>
          <w:p>
            <w:pPr>
              <w:spacing w:after="0" w:line="252" w:lineRule="auto"/>
            </w:pPr>
            <w:r>
              <w:rPr>
                <w:rFonts w:ascii="Consolas" w:hAnsi="Consolas"/>
                <w:color w:val="D7DEE9"/>
                <w:sz w:val="17"/>
              </w:rPr>
              <w:t xml:space="preserve">  &lt;section class="panel" id="panel-cluster"&gt;</w:t>
            </w:r>
          </w:p>
          <w:p>
            <w:pPr>
              <w:spacing w:after="0" w:line="252" w:lineRule="auto"/>
            </w:pPr>
            <w:r>
              <w:rPr>
                <w:rFonts w:ascii="Consolas" w:hAnsi="Consolas"/>
                <w:color w:val="D7DEE9"/>
                <w:sz w:val="17"/>
              </w:rPr>
              <w:t xml:space="preserve">    &lt;div class="hero glass"&gt;</w:t>
            </w:r>
          </w:p>
          <w:p>
            <w:pPr>
              <w:spacing w:after="0" w:line="252" w:lineRule="auto"/>
            </w:pPr>
            <w:r>
              <w:rPr>
                <w:rFonts w:ascii="Consolas" w:hAnsi="Consolas"/>
                <w:color w:val="D7DEE9"/>
                <w:sz w:val="17"/>
              </w:rPr>
              <w:t xml:space="preserve">      &lt;div class="hero-copy"&gt;</w:t>
            </w:r>
          </w:p>
          <w:p>
            <w:pPr>
              <w:spacing w:after="0" w:line="252" w:lineRule="auto"/>
            </w:pPr>
            <w:r>
              <w:rPr>
                <w:rFonts w:ascii="Consolas" w:hAnsi="Consolas"/>
                <w:color w:val="D7DEE9"/>
                <w:sz w:val="17"/>
              </w:rPr>
              <w:t xml:space="preserve">        &lt;span class="eyebrow"&gt;TF&amp;#8209;IDF · K‑Means (K=3) · Porter Stemming&lt;/span&gt;</w:t>
            </w:r>
          </w:p>
          <w:p>
            <w:pPr>
              <w:spacing w:after="0" w:line="252" w:lineRule="auto"/>
            </w:pPr>
            <w:r>
              <w:rPr>
                <w:rFonts w:ascii="Consolas" w:hAnsi="Consolas"/>
                <w:color w:val="D7DEE9"/>
                <w:sz w:val="17"/>
              </w:rPr>
              <w:t xml:space="preserve">        &lt;h1&gt;Classify a document into Economics, Entertainment or Politics&lt;/h1&gt;</w:t>
            </w:r>
          </w:p>
          <w:p>
            <w:pPr>
              <w:spacing w:after="0" w:line="252" w:lineRule="auto"/>
            </w:pPr>
            <w:r>
              <w:rPr>
                <w:rFonts w:ascii="Consolas" w:hAnsi="Consolas"/>
                <w:color w:val="D7DEE9"/>
                <w:sz w:val="17"/>
              </w:rPr>
              <w:t xml:space="preserve">        &lt;p&gt;Text is preprocessed, vectorised with the already‑fitted TF‑IDF model, and assigned to the</w:t>
            </w:r>
          </w:p>
          <w:p>
            <w:pPr>
              <w:spacing w:after="0" w:line="252" w:lineRule="auto"/>
            </w:pPr>
            <w:r>
              <w:rPr>
                <w:rFonts w:ascii="Consolas" w:hAnsi="Consolas"/>
                <w:color w:val="D7DEE9"/>
                <w:sz w:val="17"/>
              </w:rPr>
              <w:t xml:space="preserve">           nearest of three trained K‑Means centroids — the model is never retrained on your input.&lt;/p&gt;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class="grid-2 top-gap"&gt;</w:t>
            </w:r>
          </w:p>
          <w:p>
            <w:pPr>
              <w:spacing w:after="0" w:line="252" w:lineRule="auto"/>
            </w:pPr>
            <w:r>
              <w:rPr>
                <w:rFonts w:ascii="Consolas" w:hAnsi="Consolas"/>
                <w:color w:val="D7DEE9"/>
                <w:sz w:val="17"/>
              </w:rPr>
              <w:t xml:space="preserve">      &lt;div class="glass classify-card"&gt;</w:t>
            </w:r>
          </w:p>
          <w:p>
            <w:pPr>
              <w:spacing w:after="0" w:line="252" w:lineRule="auto"/>
            </w:pPr>
            <w:r>
              <w:rPr>
                <w:rFonts w:ascii="Consolas" w:hAnsi="Consolas"/>
                <w:color w:val="D7DEE9"/>
                <w:sz w:val="17"/>
              </w:rPr>
              <w:t xml:space="preserve">        &lt;label for="text-input"&gt;Document text&lt;/label&gt;</w:t>
            </w:r>
          </w:p>
          <w:p>
            <w:pPr>
              <w:spacing w:after="0" w:line="252" w:lineRule="auto"/>
            </w:pPr>
            <w:r>
              <w:rPr>
                <w:rFonts w:ascii="Consolas" w:hAnsi="Consolas"/>
                <w:color w:val="D7DEE9"/>
                <w:sz w:val="17"/>
              </w:rPr>
              <w:t xml:space="preserve">        &lt;textarea id="text-input" rows="7" placeholder="e.g. The central bank increased interest rates to control inflation."&gt;&lt;/textarea&gt;</w:t>
            </w:r>
          </w:p>
          <w:p>
            <w:pPr>
              <w:spacing w:after="0" w:line="252" w:lineRule="auto"/>
            </w:pPr>
            <w:r>
              <w:rPr>
                <w:rFonts w:ascii="Consolas" w:hAnsi="Consolas"/>
                <w:color w:val="D7DEE9"/>
                <w:sz w:val="17"/>
              </w:rPr>
              <w:t xml:space="preserve">        &lt;div class="button-row"&gt;</w:t>
            </w:r>
          </w:p>
          <w:p>
            <w:pPr>
              <w:spacing w:after="0" w:line="252" w:lineRule="auto"/>
            </w:pPr>
            <w:r>
              <w:rPr>
                <w:rFonts w:ascii="Consolas" w:hAnsi="Consolas"/>
                <w:color w:val="D7DEE9"/>
                <w:sz w:val="17"/>
              </w:rPr>
              <w:t xml:space="preserve">          &lt;button id="classify-btn" class="primary-btn"&gt;</w:t>
            </w:r>
          </w:p>
          <w:p>
            <w:pPr>
              <w:spacing w:after="0" w:line="252" w:lineRule="auto"/>
            </w:pPr>
            <w:r>
              <w:rPr>
                <w:rFonts w:ascii="Consolas" w:hAnsi="Consolas"/>
                <w:color w:val="D7DEE9"/>
                <w:sz w:val="17"/>
              </w:rPr>
              <w:t xml:space="preserve">            &lt;svg viewBox="0 0 24 24" fill="none"&gt;&lt;path d="M5 13l4 4L19 7" stroke="currentColor" stroke-width="2.4" stroke-linecap="round" stroke-linejoin="round"/&gt;&lt;/svg&gt;</w:t>
            </w:r>
          </w:p>
          <w:p>
            <w:pPr>
              <w:spacing w:after="0" w:line="252" w:lineRule="auto"/>
            </w:pPr>
            <w:r>
              <w:rPr>
                <w:rFonts w:ascii="Consolas" w:hAnsi="Consolas"/>
                <w:color w:val="D7DEE9"/>
                <w:sz w:val="17"/>
              </w:rPr>
              <w:t xml:space="preserve">            Classify</w:t>
            </w:r>
          </w:p>
          <w:p>
            <w:pPr>
              <w:spacing w:after="0" w:line="252" w:lineRule="auto"/>
            </w:pPr>
            <w:r>
              <w:rPr>
                <w:rFonts w:ascii="Consolas" w:hAnsi="Consolas"/>
                <w:color w:val="D7DEE9"/>
                <w:sz w:val="17"/>
              </w:rPr>
              <w:t xml:space="preserve">          &lt;/button&gt;</w:t>
            </w:r>
          </w:p>
          <w:p>
            <w:pPr>
              <w:spacing w:after="0" w:line="252" w:lineRule="auto"/>
            </w:pPr>
            <w:r>
              <w:rPr>
                <w:rFonts w:ascii="Consolas" w:hAnsi="Consolas"/>
                <w:color w:val="D7DEE9"/>
                <w:sz w:val="17"/>
              </w:rPr>
              <w:t xml:space="preserve">          &lt;button id="clear-btn" class="ghost-btn"&gt;Clear&lt;/button&gt;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id="result-panel" class="result-panel hidden"&gt;&lt;/div&gt;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class="glass stats-card"&gt;</w:t>
            </w:r>
          </w:p>
          <w:p>
            <w:pPr>
              <w:spacing w:after="0" w:line="252" w:lineRule="auto"/>
            </w:pPr>
            <w:r>
              <w:rPr>
                <w:rFonts w:ascii="Consolas" w:hAnsi="Consolas"/>
                <w:color w:val="D7DEE9"/>
                <w:sz w:val="17"/>
              </w:rPr>
              <w:t xml:space="preserve">        &lt;div class="stats-tabs"&gt;</w:t>
            </w:r>
          </w:p>
          <w:p>
            <w:pPr>
              <w:spacing w:after="0" w:line="252" w:lineRule="auto"/>
            </w:pPr>
            <w:r>
              <w:rPr>
                <w:rFonts w:ascii="Consolas" w:hAnsi="Consolas"/>
                <w:color w:val="D7DEE9"/>
                <w:sz w:val="17"/>
              </w:rPr>
              <w:t xml:space="preserve">          &lt;button class="stats-tab active" data-stats="dataset"&gt;Dataset&lt;/button&gt;</w:t>
            </w:r>
          </w:p>
          <w:p>
            <w:pPr>
              <w:spacing w:after="0" w:line="252" w:lineRule="auto"/>
            </w:pPr>
            <w:r>
              <w:rPr>
                <w:rFonts w:ascii="Consolas" w:hAnsi="Consolas"/>
                <w:color w:val="D7DEE9"/>
                <w:sz w:val="17"/>
              </w:rPr>
              <w:t xml:space="preserve">          &lt;button class="stats-tab" data-stats="model"&gt;Model Evaluation&lt;/button&gt;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id="dataset-stats" class="stats-body"&gt;&lt;/div&gt;</w:t>
            </w:r>
          </w:p>
          <w:p>
            <w:pPr>
              <w:spacing w:after="0" w:line="252" w:lineRule="auto"/>
            </w:pPr>
            <w:r>
              <w:rPr>
                <w:rFonts w:ascii="Consolas" w:hAnsi="Consolas"/>
                <w:color w:val="D7DEE9"/>
                <w:sz w:val="17"/>
              </w:rPr>
              <w:t xml:space="preserve">        &lt;div id="model-stats" class="stats-body hidden"&gt;&lt;/div&gt;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&lt;div class="grid-2 top-gap"&gt;</w:t>
            </w:r>
          </w:p>
          <w:p>
            <w:pPr>
              <w:spacing w:after="0" w:line="252" w:lineRule="auto"/>
            </w:pPr>
            <w:r>
              <w:rPr>
                <w:rFonts w:ascii="Consolas" w:hAnsi="Consolas"/>
                <w:color w:val="D7DEE9"/>
                <w:sz w:val="17"/>
              </w:rPr>
              <w:t xml:space="preserve">      &lt;div class="glass history-card"&gt;</w:t>
            </w:r>
          </w:p>
          <w:p>
            <w:pPr>
              <w:spacing w:after="0" w:line="252" w:lineRule="auto"/>
            </w:pPr>
            <w:r>
              <w:rPr>
                <w:rFonts w:ascii="Consolas" w:hAnsi="Consolas"/>
                <w:color w:val="D7DEE9"/>
                <w:sz w:val="17"/>
              </w:rPr>
              <w:t xml:space="preserve">        &lt;h2&gt;Recent predictions&lt;/h2&gt;</w:t>
            </w:r>
          </w:p>
          <w:p>
            <w:pPr>
              <w:spacing w:after="0" w:line="252" w:lineRule="auto"/>
            </w:pPr>
            <w:r>
              <w:rPr>
                <w:rFonts w:ascii="Consolas" w:hAnsi="Consolas"/>
                <w:color w:val="D7DEE9"/>
                <w:sz w:val="17"/>
              </w:rPr>
              <w:t xml:space="preserve">        &lt;div id="history-list"&gt;&lt;/div&gt;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 class="glass figure-card"&gt;</w:t>
            </w:r>
          </w:p>
          <w:p>
            <w:pPr>
              <w:spacing w:after="0" w:line="252" w:lineRule="auto"/>
            </w:pPr>
            <w:r>
              <w:rPr>
                <w:rFonts w:ascii="Consolas" w:hAnsi="Consolas"/>
                <w:color w:val="D7DEE9"/>
                <w:sz w:val="17"/>
              </w:rPr>
              <w:t xml:space="preserve">        &lt;h2&gt;K‑Means cluster visualisation (PCA projection)&lt;/h2&gt;</w:t>
            </w:r>
          </w:p>
          <w:p>
            <w:pPr>
              <w:spacing w:after="0" w:line="252" w:lineRule="auto"/>
            </w:pPr>
            <w:r>
              <w:rPr>
                <w:rFonts w:ascii="Consolas" w:hAnsi="Consolas"/>
                <w:color w:val="D7DEE9"/>
                <w:sz w:val="17"/>
              </w:rPr>
              <w:t xml:space="preserve">        &lt;img id="cluster-figure" alt="K-Means cluster visualisation" /&gt;</w:t>
            </w:r>
          </w:p>
          <w:p>
            <w:pPr>
              <w:spacing w:after="0" w:line="252" w:lineRule="auto"/>
            </w:pPr>
            <w:r>
              <w:rPr>
                <w:rFonts w:ascii="Consolas" w:hAnsi="Consolas"/>
                <w:color w:val="D7DEE9"/>
                <w:sz w:val="17"/>
              </w:rPr>
              <w:t xml:space="preserve">        &lt;p class="figure-caption"&gt;Figure — 2D PCA projection of TF‑IDF document vectors, coloured by true</w:t>
            </w:r>
          </w:p>
          <w:p>
            <w:pPr>
              <w:spacing w:after="0" w:line="252" w:lineRule="auto"/>
            </w:pPr>
            <w:r>
              <w:rPr>
                <w:rFonts w:ascii="Consolas" w:hAnsi="Consolas"/>
                <w:color w:val="D7DEE9"/>
                <w:sz w:val="17"/>
              </w:rPr>
              <w:t xml:space="preserve">           category. Clustering itself runs on the full TF‑IDF space; PCA is for display only.&lt;/p&gt;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&lt;/div&gt;</w:t>
            </w:r>
          </w:p>
          <w:p>
            <w:pPr>
              <w:spacing w:after="0" w:line="252" w:lineRule="auto"/>
            </w:pPr>
            <w:r>
              <w:rPr>
                <w:rFonts w:ascii="Consolas" w:hAnsi="Consolas"/>
                <w:color w:val="D7DEE9"/>
                <w:sz w:val="17"/>
              </w:rPr>
              <w:t xml:space="preserve">  &lt;/section&gt;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&lt;/main&gt;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&lt;footer class="site-footer"&gt;</w:t>
            </w:r>
          </w:p>
          <w:p>
            <w:pPr>
              <w:spacing w:after="0" w:line="252" w:lineRule="auto"/>
            </w:pPr>
            <w:r>
              <w:rPr>
                <w:rFonts w:ascii="Consolas" w:hAnsi="Consolas"/>
                <w:color w:val="D7DEE9"/>
                <w:sz w:val="17"/>
              </w:rPr>
              <w:t xml:space="preserve">  &lt;span&gt;Nexus IR &amp;middot; ST7071CEM Information Retrieval coursework &amp;middot; Task 1 + Task 2 unified interface&lt;/span&gt;</w:t>
            </w:r>
          </w:p>
          <w:p>
            <w:pPr>
              <w:spacing w:after="0" w:line="252" w:lineRule="auto"/>
            </w:pPr>
            <w:r>
              <w:rPr>
                <w:rFonts w:ascii="Consolas" w:hAnsi="Consolas"/>
                <w:color w:val="D7DEE9"/>
                <w:sz w:val="17"/>
              </w:rPr>
              <w:t>&lt;/footer&gt;</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&lt;script&gt;</w:t>
            </w:r>
          </w:p>
          <w:p>
            <w:pPr>
              <w:spacing w:after="0" w:line="252" w:lineRule="auto"/>
            </w:pPr>
            <w:r>
              <w:rPr>
                <w:rFonts w:ascii="Consolas" w:hAnsi="Consolas"/>
                <w:color w:val="D7DEE9"/>
                <w:sz w:val="17"/>
              </w:rPr>
              <w:t xml:space="preserve">  window.TASK1_BASE = "http://localhost:5001";</w:t>
            </w:r>
          </w:p>
          <w:p>
            <w:pPr>
              <w:spacing w:after="0" w:line="252" w:lineRule="auto"/>
            </w:pPr>
            <w:r>
              <w:rPr>
                <w:rFonts w:ascii="Consolas" w:hAnsi="Consolas"/>
                <w:color w:val="D7DEE9"/>
                <w:sz w:val="17"/>
              </w:rPr>
              <w:t xml:space="preserve">  window.TASK2_BASE = "http://localhost:5002";</w:t>
            </w:r>
          </w:p>
          <w:p>
            <w:pPr>
              <w:spacing w:after="0" w:line="252" w:lineRule="auto"/>
            </w:pPr>
            <w:r>
              <w:rPr>
                <w:rFonts w:ascii="Consolas" w:hAnsi="Consolas"/>
                <w:color w:val="D7DEE9"/>
                <w:sz w:val="17"/>
              </w:rPr>
              <w:t>&lt;/script&gt;</w:t>
            </w:r>
          </w:p>
          <w:p>
            <w:pPr>
              <w:spacing w:after="0" w:line="252" w:lineRule="auto"/>
            </w:pPr>
            <w:r>
              <w:rPr>
                <w:rFonts w:ascii="Consolas" w:hAnsi="Consolas"/>
                <w:color w:val="D7DEE9"/>
                <w:sz w:val="17"/>
              </w:rPr>
              <w:t>&lt;script src="{{ url_for('static', filename='js/app.js') }}"&gt;&lt;/script&gt;</w:t>
            </w:r>
          </w:p>
          <w:p>
            <w:pPr>
              <w:spacing w:after="0" w:line="252" w:lineRule="auto"/>
            </w:pPr>
            <w:r>
              <w:rPr>
                <w:rFonts w:ascii="Consolas" w:hAnsi="Consolas"/>
                <w:color w:val="D7DEE9"/>
                <w:sz w:val="17"/>
              </w:rPr>
              <w:t>&lt;/body&gt;</w:t>
            </w:r>
          </w:p>
          <w:p>
            <w:pPr>
              <w:spacing w:after="0" w:line="252" w:lineRule="auto"/>
            </w:pPr>
            <w:r>
              <w:rPr>
                <w:rFonts w:ascii="Consolas" w:hAnsi="Consolas"/>
                <w:color w:val="D7DEE9"/>
                <w:sz w:val="17"/>
              </w:rPr>
              <w:t>&lt;/html&gt;</w:t>
            </w:r>
          </w:p>
        </w:tc>
      </w:tr>
    </w:tbl>
    <w:p>
      <w:pPr>
        <w:spacing w:line="480" w:lineRule="auto" w:before="0" w:after="0"/>
      </w:pPr>
    </w:p>
    <w:p>
      <w:pPr>
        <w:spacing w:line="480" w:lineRule="auto" w:before="0" w:after="0"/>
      </w:pPr>
      <w:r>
        <w:rPr>
          <w:rFonts w:ascii="Times New Roman" w:hAnsi="Times New Roman"/>
          <w:sz w:val="24"/>
        </w:rPr>
        <w:br w:type="page"/>
      </w:r>
    </w:p>
    <w:p>
      <w:pPr>
        <w:pStyle w:val="Heading1"/>
      </w:pPr>
      <w:r>
        <w:rPr>
          <w:color w:val="141B3C"/>
        </w:rPr>
        <w:t>Appendix B — Environment Configuration</w:t>
      </w:r>
    </w:p>
    <w:p>
      <w:pPr>
        <w:spacing w:line="480" w:lineRule="auto" w:before="0" w:after="0"/>
      </w:pPr>
      <w:r>
        <w:rPr>
          <w:rFonts w:ascii="Times New Roman" w:hAnsi="Times New Roman"/>
          <w:b w:val="0"/>
          <w:i w:val="0"/>
          <w:sz w:val="24"/>
        </w:rPr>
        <w:t>Real project .env.example (placeholder values only — the real .env used to produce this report's evidence is git-ignored and never committed):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.env.example</w:t>
            </w:r>
          </w:p>
          <w:p>
            <w:pPr>
              <w:spacing w:after="0" w:line="252" w:lineRule="auto"/>
            </w:pPr>
            <w:r>
              <w:rPr>
                <w:rFonts w:ascii="Consolas" w:hAnsi="Consolas"/>
                <w:color w:val="D7DEE9"/>
                <w:sz w:val="17"/>
              </w:rPr>
              <w:t># Copy this file to ".env" in the IR_COURSEWORK root and fill in real values.</w:t>
            </w:r>
          </w:p>
          <w:p>
            <w:pPr>
              <w:spacing w:after="0" w:line="252" w:lineRule="auto"/>
            </w:pPr>
            <w:r>
              <w:rPr>
                <w:rFonts w:ascii="Consolas" w:hAnsi="Consolas"/>
                <w:color w:val="D7DEE9"/>
                <w:sz w:val="17"/>
              </w:rPr>
              <w:t># Never commit the real ".env" file (it is already listed in .gitignore).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 MongoDB ---</w:t>
            </w:r>
          </w:p>
          <w:p>
            <w:pPr>
              <w:spacing w:after="0" w:line="252" w:lineRule="auto"/>
            </w:pPr>
            <w:r>
              <w:rPr>
                <w:rFonts w:ascii="Consolas" w:hAnsi="Consolas"/>
                <w:color w:val="D7DEE9"/>
                <w:sz w:val="17"/>
              </w:rPr>
              <w:t>MONGODB_URI=mongodb+srv://&lt;username&gt;:&lt;password&gt;@&lt;cluster-host&gt;/?retryWrites=true&amp;w=majority</w:t>
            </w:r>
          </w:p>
          <w:p>
            <w:pPr>
              <w:spacing w:after="0" w:line="252" w:lineRule="auto"/>
            </w:pPr>
            <w:r>
              <w:rPr>
                <w:rFonts w:ascii="Consolas" w:hAnsi="Consolas"/>
                <w:color w:val="D7DEE9"/>
                <w:sz w:val="17"/>
              </w:rPr>
              <w:t>DATABASE_NAME=ir_coursework</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 Task 1: Vertical Search Engine ---</w:t>
            </w:r>
          </w:p>
          <w:p>
            <w:pPr>
              <w:spacing w:after="0" w:line="252" w:lineRule="auto"/>
            </w:pPr>
            <w:r>
              <w:rPr>
                <w:rFonts w:ascii="Consolas" w:hAnsi="Consolas"/>
                <w:color w:val="D7DEE9"/>
                <w:sz w:val="17"/>
              </w:rPr>
              <w:t>SEED_URL=https://pureportal.coventry.ac.uk/en/organisations/centre-for-healthcare-and-community-transformation/</w:t>
            </w:r>
          </w:p>
          <w:p>
            <w:pPr>
              <w:spacing w:after="0" w:line="252" w:lineRule="auto"/>
            </w:pPr>
            <w:r>
              <w:rPr>
                <w:rFonts w:ascii="Consolas" w:hAnsi="Consolas"/>
                <w:color w:val="D7DEE9"/>
                <w:sz w:val="17"/>
              </w:rPr>
              <w:t>CRAWLER_USER_AGENT=IRCourseworkBot/1.0 (Coventry ST7071CEM coursework crawler; contact: your-email@example.com)</w:t>
            </w:r>
          </w:p>
          <w:p>
            <w:pPr>
              <w:spacing w:after="0" w:line="252" w:lineRule="auto"/>
            </w:pPr>
            <w:r>
              <w:rPr>
                <w:rFonts w:ascii="Consolas" w:hAnsi="Consolas"/>
                <w:color w:val="D7DEE9"/>
                <w:sz w:val="17"/>
              </w:rPr>
              <w:t>CRAWL_DELAY_SECONDS=5</w:t>
            </w:r>
          </w:p>
          <w:p>
            <w:pPr>
              <w:spacing w:after="0" w:line="252" w:lineRule="auto"/>
            </w:pPr>
            <w:r>
              <w:rPr>
                <w:rFonts w:ascii="Consolas" w:hAnsi="Consolas"/>
                <w:color w:val="D7DEE9"/>
                <w:sz w:val="17"/>
              </w:rPr>
              <w:t>MAX_PROFILES=200</w:t>
            </w:r>
          </w:p>
          <w:p>
            <w:pPr>
              <w:spacing w:after="0" w:line="252" w:lineRule="auto"/>
            </w:pPr>
            <w:r>
              <w:rPr>
                <w:rFonts w:ascii="Consolas" w:hAnsi="Consolas"/>
                <w:color w:val="D7DEE9"/>
                <w:sz w:val="17"/>
              </w:rPr>
              <w:t>MAX_PUBLICATIONS=200</w:t>
            </w:r>
          </w:p>
          <w:p>
            <w:pPr>
              <w:spacing w:after="0" w:line="252" w:lineRule="auto"/>
            </w:pPr>
            <w:r>
              <w:rPr>
                <w:rFonts w:ascii="Consolas" w:hAnsi="Consolas"/>
                <w:color w:val="D7DEE9"/>
                <w:sz w:val="17"/>
              </w:rPr>
              <w:t>MAX_CRAWL_SECONDS=1800</w:t>
            </w:r>
          </w:p>
          <w:p>
            <w:pPr>
              <w:spacing w:after="0" w:line="252" w:lineRule="auto"/>
            </w:pPr>
            <w:r>
              <w:rPr>
                <w:rFonts w:ascii="Consolas" w:hAnsi="Consolas"/>
                <w:color w:val="D7DEE9"/>
                <w:sz w:val="17"/>
              </w:rPr>
              <w:t>CRAWL_INTERVAL_MONTHS=3</w:t>
            </w:r>
          </w:p>
          <w:p>
            <w:pPr>
              <w:spacing w:after="0" w:line="252" w:lineRule="auto"/>
            </w:pPr>
            <w:r>
              <w:rPr>
                <w:rFonts w:ascii="Consolas" w:hAnsi="Consolas"/>
                <w:color w:val="D7DEE9"/>
                <w:sz w:val="17"/>
              </w:rPr>
              <w:t>TOP_K=10</w:t>
            </w:r>
          </w:p>
          <w:p>
            <w:pPr>
              <w:spacing w:after="0" w:line="252" w:lineRule="auto"/>
            </w:pPr>
            <w:r>
              <w:rPr>
                <w:rFonts w:ascii="Consolas" w:hAnsi="Consolas"/>
                <w:color w:val="D7DEE9"/>
                <w:sz w:val="17"/>
              </w:rPr>
              <w:t>TASK1_PORT=5001</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 Task 2: Document Clustering ---</w:t>
            </w:r>
          </w:p>
          <w:p>
            <w:pPr>
              <w:spacing w:after="0" w:line="252" w:lineRule="auto"/>
            </w:pPr>
            <w:r>
              <w:rPr>
                <w:rFonts w:ascii="Consolas" w:hAnsi="Consolas"/>
                <w:color w:val="D7DEE9"/>
                <w:sz w:val="17"/>
              </w:rPr>
              <w:t>MIN_DOCS_PER_CATEGORY=150</w:t>
            </w:r>
          </w:p>
          <w:p>
            <w:pPr>
              <w:spacing w:after="0" w:line="252" w:lineRule="auto"/>
            </w:pPr>
            <w:r>
              <w:rPr>
                <w:rFonts w:ascii="Consolas" w:hAnsi="Consolas"/>
                <w:color w:val="D7DEE9"/>
                <w:sz w:val="17"/>
              </w:rPr>
              <w:t>TARGET_DOCS_PER_CATEGORY=180</w:t>
            </w:r>
          </w:p>
          <w:p>
            <w:pPr>
              <w:spacing w:after="0" w:line="252" w:lineRule="auto"/>
            </w:pPr>
            <w:r>
              <w:rPr>
                <w:rFonts w:ascii="Consolas" w:hAnsi="Consolas"/>
                <w:color w:val="D7DEE9"/>
                <w:sz w:val="17"/>
              </w:rPr>
              <w:t>TASK2_PORT=5002</w:t>
            </w:r>
          </w:p>
        </w:tc>
      </w:tr>
    </w:tbl>
    <w:p>
      <w:pPr>
        <w:spacing w:line="480" w:lineRule="auto" w:before="0" w:after="0"/>
      </w:pPr>
    </w:p>
    <w:p>
      <w:pPr>
        <w:spacing w:line="480" w:lineRule="auto" w:before="0" w:after="0"/>
      </w:pPr>
      <w:r>
        <w:rPr>
          <w:rFonts w:ascii="Times New Roman" w:hAnsi="Times New Roman"/>
          <w:sz w:val="24"/>
        </w:rPr>
        <w:br w:type="page"/>
      </w:r>
    </w:p>
    <w:p>
      <w:pPr>
        <w:pStyle w:val="Heading1"/>
      </w:pPr>
      <w:r>
        <w:rPr>
          <w:color w:val="141B3C"/>
        </w:rPr>
        <w:t>Appendix C — Real MongoDB Record Samples</w:t>
      </w:r>
    </w:p>
    <w:p>
      <w:pPr>
        <w:spacing w:line="480" w:lineRule="auto" w:before="0" w:after="0"/>
      </w:pPr>
      <w:r>
        <w:rPr>
          <w:rFonts w:ascii="Times New Roman" w:hAnsi="Times New Roman"/>
          <w:b w:val="0"/>
          <w:i/>
          <w:sz w:val="24"/>
        </w:rPr>
        <w:t>Actual documents exported from the live MongoDB Atlas cluster used for this coursework (ObjectIds and timestamps are real, unedited).</w:t>
      </w:r>
    </w:p>
    <w:p>
      <w:pPr>
        <w:pStyle w:val="Heading3"/>
      </w:pPr>
      <w:r>
        <w:rPr>
          <w:color w:val="0F7EA3"/>
        </w:rPr>
        <w:t>C.1 research_outputs sample record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mongo_research_output_sample.json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"_id": "6a7fe0e787b7b84a3435c16a",</w:t>
            </w:r>
          </w:p>
          <w:p>
            <w:pPr>
              <w:spacing w:after="0" w:line="252" w:lineRule="auto"/>
            </w:pPr>
            <w:r>
              <w:rPr>
                <w:rFonts w:ascii="Consolas" w:hAnsi="Consolas"/>
                <w:color w:val="D7DEE9"/>
                <w:sz w:val="17"/>
              </w:rPr>
              <w:t xml:space="preserve">  "document_url": "https://pureportal.coventry.ac.uk/en/publications/a-cross-sectional-study-of-postgraduate-students-mental-well-bein/",</w:t>
            </w:r>
          </w:p>
          <w:p>
            <w:pPr>
              <w:spacing w:after="0" w:line="252" w:lineRule="auto"/>
            </w:pPr>
            <w:r>
              <w:rPr>
                <w:rFonts w:ascii="Consolas" w:hAnsi="Consolas"/>
                <w:color w:val="D7DEE9"/>
                <w:sz w:val="17"/>
              </w:rPr>
              <w:t xml:space="preserve">  "author_profiles": [</w:t>
            </w:r>
          </w:p>
          <w:p>
            <w:pPr>
              <w:spacing w:after="0" w:line="252" w:lineRule="auto"/>
            </w:pPr>
            <w:r>
              <w:rPr>
                <w:rFonts w:ascii="Consolas" w:hAnsi="Consolas"/>
                <w:color w:val="D7DEE9"/>
                <w:sz w:val="17"/>
              </w:rPr>
              <w:t xml:space="preserve">    "https://pureportal.coventry.ac.uk/en/persons/celine-brookes-smith/",</w:t>
            </w:r>
          </w:p>
          <w:p>
            <w:pPr>
              <w:spacing w:after="0" w:line="252" w:lineRule="auto"/>
            </w:pPr>
            <w:r>
              <w:rPr>
                <w:rFonts w:ascii="Consolas" w:hAnsi="Consolas"/>
                <w:color w:val="D7DEE9"/>
                <w:sz w:val="17"/>
              </w:rPr>
              <w:t xml:space="preserve">    "https://pureportal.coventry.ac.uk/en/persons/deborah-lycett/",</w:t>
            </w:r>
          </w:p>
          <w:p>
            <w:pPr>
              <w:spacing w:after="0" w:line="252" w:lineRule="auto"/>
            </w:pPr>
            <w:r>
              <w:rPr>
                <w:rFonts w:ascii="Consolas" w:hAnsi="Consolas"/>
                <w:color w:val="D7DEE9"/>
                <w:sz w:val="17"/>
              </w:rPr>
              <w:t xml:space="preserve">    "https://pureportal.coventry.ac.uk/en/persons/andy-turner/",</w:t>
            </w:r>
          </w:p>
          <w:p>
            <w:pPr>
              <w:spacing w:after="0" w:line="252" w:lineRule="auto"/>
            </w:pPr>
            <w:r>
              <w:rPr>
                <w:rFonts w:ascii="Consolas" w:hAnsi="Consolas"/>
                <w:color w:val="D7DEE9"/>
                <w:sz w:val="17"/>
              </w:rPr>
              <w:t xml:space="preserve">    "https://pureportal.coventry.ac.uk/en/persons/maxine-whelan/"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"authors": [</w:t>
            </w:r>
          </w:p>
          <w:p>
            <w:pPr>
              <w:spacing w:after="0" w:line="252" w:lineRule="auto"/>
            </w:pPr>
            <w:r>
              <w:rPr>
                <w:rFonts w:ascii="Consolas" w:hAnsi="Consolas"/>
                <w:color w:val="D7DEE9"/>
                <w:sz w:val="17"/>
              </w:rPr>
              <w:t xml:space="preserve">    "Natalie Bisal",</w:t>
            </w:r>
          </w:p>
          <w:p>
            <w:pPr>
              <w:spacing w:after="0" w:line="252" w:lineRule="auto"/>
            </w:pPr>
            <w:r>
              <w:rPr>
                <w:rFonts w:ascii="Consolas" w:hAnsi="Consolas"/>
                <w:color w:val="D7DEE9"/>
                <w:sz w:val="17"/>
              </w:rPr>
              <w:t xml:space="preserve">    "Celine Brookes-Smith",</w:t>
            </w:r>
          </w:p>
          <w:p>
            <w:pPr>
              <w:spacing w:after="0" w:line="252" w:lineRule="auto"/>
            </w:pPr>
            <w:r>
              <w:rPr>
                <w:rFonts w:ascii="Consolas" w:hAnsi="Consolas"/>
                <w:color w:val="D7DEE9"/>
                <w:sz w:val="17"/>
              </w:rPr>
              <w:t xml:space="preserve">    "Riya Patel",</w:t>
            </w:r>
          </w:p>
          <w:p>
            <w:pPr>
              <w:spacing w:after="0" w:line="252" w:lineRule="auto"/>
            </w:pPr>
            <w:r>
              <w:rPr>
                <w:rFonts w:ascii="Consolas" w:hAnsi="Consolas"/>
                <w:color w:val="D7DEE9"/>
                <w:sz w:val="17"/>
              </w:rPr>
              <w:t xml:space="preserve">    "Sally Sharp",</w:t>
            </w:r>
          </w:p>
          <w:p>
            <w:pPr>
              <w:spacing w:after="0" w:line="252" w:lineRule="auto"/>
            </w:pPr>
            <w:r>
              <w:rPr>
                <w:rFonts w:ascii="Consolas" w:hAnsi="Consolas"/>
                <w:color w:val="D7DEE9"/>
                <w:sz w:val="17"/>
              </w:rPr>
              <w:t xml:space="preserve">    "Deborah Lycett",</w:t>
            </w:r>
          </w:p>
          <w:p>
            <w:pPr>
              <w:spacing w:after="0" w:line="252" w:lineRule="auto"/>
            </w:pPr>
            <w:r>
              <w:rPr>
                <w:rFonts w:ascii="Consolas" w:hAnsi="Consolas"/>
                <w:color w:val="D7DEE9"/>
                <w:sz w:val="17"/>
              </w:rPr>
              <w:t xml:space="preserve">    "Andy Turner",</w:t>
            </w:r>
          </w:p>
          <w:p>
            <w:pPr>
              <w:spacing w:after="0" w:line="252" w:lineRule="auto"/>
            </w:pPr>
            <w:r>
              <w:rPr>
                <w:rFonts w:ascii="Consolas" w:hAnsi="Consolas"/>
                <w:color w:val="D7DEE9"/>
                <w:sz w:val="17"/>
              </w:rPr>
              <w:t xml:space="preserve">    "Maxine Whelan"</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"content": "A Cross-Sectional Study of Postgraduate Students' Mental Well-Being: Exploring the Relationship Between Mental Well-Being, Perceived Stress, Academic Self-Efficacy, and Self-Efficacy for Self-Regulated Learning BACKGROUND: Student well-being is a growing concern in Higher Education Institutions, yet postgraduate students remain overlooked. Although research has increasingly examined contributing factors to student well-being, limited attention has been given to the implications of perceived stress and the potential mediating roles of academic self-efficacy (ASE) and self-efficacy for self-regulated learning (SESRL) in postgraduate populations. This study investigated the prevalence of mental health and well-being outcomes, the association between perceived stress and mental well-being, and whether ASE and SESRL mediated this relationship among UK postgraduate students. METHODS: UK-enrolled postgraduate students completed an online survey assessing sociodemographic characteristics, mental health, mental well-being, perceived stress, ASE, and SESRL. Linear regression examined the association between perceived stress and mental well-being, and mediation analyses tested whether ASE and SESRL accounted for this relationship. RESULTS: A total of 115 postgraduate researchers and 219 postgraduate taught students participated. Most students reported moderate levels of perceived stress and mental well-being, with 11% experiencing high stress and 41% reporting low mental well-being. Around one-third met clinical thresholds for moderate-to-severe anxiety (32%) or depression (40%). Perceived stress was negatively associated with mental well-being, and this association was partially mediated by both ASE and SESRL. No differences in stress or mental well-being were found between postgraduate research and taught students. CONCLUSIONS: Findings are novel in demonstrating that postgraduate students' mental well-being is shaped by both perceived stress as a primary appraisal and ASE and SESRL as secondary appraisal resources. These results highlight the value of strengthening self-regulatory efficacy as a means of buffering the negative effects of stress and supporting well-being across postgraduate taught and research students. Implications for institutional support and resource provision are discussed. Health Science Reports Article Natalie Bisal Celine Brookes-Smith Riya Patel Sally Sharp Deborah Lycett Andy Turner Maxine Whelan",</w:t>
            </w:r>
          </w:p>
          <w:p>
            <w:pPr>
              <w:spacing w:after="0" w:line="252" w:lineRule="auto"/>
            </w:pPr>
            <w:r>
              <w:rPr>
                <w:rFonts w:ascii="Consolas" w:hAnsi="Consolas"/>
                <w:color w:val="D7DEE9"/>
                <w:sz w:val="17"/>
              </w:rPr>
              <w:t xml:space="preserve">  "crawl_timestamp": "2026-08-15T03:45:43.364000",</w:t>
            </w:r>
          </w:p>
          <w:p>
            <w:pPr>
              <w:spacing w:after="0" w:line="252" w:lineRule="auto"/>
            </w:pPr>
            <w:r>
              <w:rPr>
                <w:rFonts w:ascii="Consolas" w:hAnsi="Consolas"/>
                <w:color w:val="D7DEE9"/>
                <w:sz w:val="17"/>
              </w:rPr>
              <w:t xml:space="preserve">  "description": "BACKGROUND: Student well-being is a growing concern in Higher Education Institutions, yet postgraduate students remain overlooked. Although research has increasingly examined contributing factors to student well-being, limited attention has been given to the implications of perceived stress and the potential mediating roles of academic self-efficacy (ASE) and self-efficacy for self-regulated learning (SESRL) in postgraduate populations. This study investigated the prevalence of mental health and well-being outcomes, the association between perceived stress and mental well-being, and whether ASE and SESRL mediated this relationship among UK postgraduate students. METHODS: UK-enrolled postgraduate students completed an online survey assessing sociodemographic characteristics, mental health, mental well-being, perceived stress, ASE, and SESRL. Linear regression examined the association between perceived stress and mental well-being, and mediation analyses tested whether ASE and SESRL accounted for this relationship. RESULTS: A total of 115 postgraduate researchers and 219 postgraduate taught students participated. Most students reported moderate levels of perceived stress and mental well-being, with 11% experiencing high stress and 41% reporting low mental well-being. Around one-third met clinical thresholds for moderate-to-severe anxiety (32%) or depression (40%). Perceived stress was negatively associated with mental well-being, and this association was partially mediated by both ASE and SESRL. No differences in stress or mental well-being were found between postgraduate research and taught students. CONCLUSIONS: Findings are novel in demonstrating that postgraduate students' mental well-being is shaped by both perceived stress as a primary appraisal and ASE and SESRL as secondary appraisal resources. These results highlight the value of strengthening self-regulatory efficacy as a means of buffering the negative effects of stress and supporting well-being across postgraduate taught and research students. Implications for institutional support and resource provision are discussed.",</w:t>
            </w:r>
          </w:p>
          <w:p>
            <w:pPr>
              <w:spacing w:after="0" w:line="252" w:lineRule="auto"/>
            </w:pPr>
            <w:r>
              <w:rPr>
                <w:rFonts w:ascii="Consolas" w:hAnsi="Consolas"/>
                <w:color w:val="D7DEE9"/>
                <w:sz w:val="17"/>
              </w:rPr>
              <w:t xml:space="preserve">  "is_centre_output": true,</w:t>
            </w:r>
          </w:p>
          <w:p>
            <w:pPr>
              <w:spacing w:after="0" w:line="252" w:lineRule="auto"/>
            </w:pPr>
            <w:r>
              <w:rPr>
                <w:rFonts w:ascii="Consolas" w:hAnsi="Consolas"/>
                <w:color w:val="D7DEE9"/>
                <w:sz w:val="17"/>
              </w:rPr>
              <w:t xml:space="preserve">  "journal": "Health Science Reports",</w:t>
            </w:r>
          </w:p>
          <w:p>
            <w:pPr>
              <w:spacing w:after="0" w:line="252" w:lineRule="auto"/>
            </w:pPr>
            <w:r>
              <w:rPr>
                <w:rFonts w:ascii="Consolas" w:hAnsi="Consolas"/>
                <w:color w:val="D7DEE9"/>
                <w:sz w:val="17"/>
              </w:rPr>
              <w:t xml:space="preserve">  "publication_date": "May 2026",</w:t>
            </w:r>
          </w:p>
          <w:p>
            <w:pPr>
              <w:spacing w:after="0" w:line="252" w:lineRule="auto"/>
            </w:pPr>
            <w:r>
              <w:rPr>
                <w:rFonts w:ascii="Consolas" w:hAnsi="Consolas"/>
                <w:color w:val="D7DEE9"/>
                <w:sz w:val="17"/>
              </w:rPr>
              <w:t xml:space="preserve">  "publication_type": "Article",</w:t>
            </w:r>
          </w:p>
          <w:p>
            <w:pPr>
              <w:spacing w:after="0" w:line="252" w:lineRule="auto"/>
            </w:pPr>
            <w:r>
              <w:rPr>
                <w:rFonts w:ascii="Consolas" w:hAnsi="Consolas"/>
                <w:color w:val="D7DEE9"/>
                <w:sz w:val="17"/>
              </w:rPr>
              <w:t xml:space="preserve">  "source_url": "https://pureportal.coventry.ac.uk/en/organisations/centre-for-healthcare-and-community-transformation/",</w:t>
            </w:r>
          </w:p>
          <w:p>
            <w:pPr>
              <w:spacing w:after="0" w:line="252" w:lineRule="auto"/>
            </w:pPr>
            <w:r>
              <w:rPr>
                <w:rFonts w:ascii="Consolas" w:hAnsi="Consolas"/>
                <w:color w:val="D7DEE9"/>
                <w:sz w:val="17"/>
              </w:rPr>
              <w:t xml:space="preserve">  "title": "A Cross-Sectional Study of Postgraduate Students' Mental Well-Being: Exploring the Relationship Between Mental Well-Being, Perceived Stress, Academic Self-Efficacy, and Self-Efficacy for Self-Regulated Learning"</w:t>
            </w:r>
          </w:p>
          <w:p>
            <w:pPr>
              <w:spacing w:after="0" w:line="252" w:lineRule="auto"/>
            </w:pPr>
            <w:r>
              <w:rPr>
                <w:rFonts w:ascii="Consolas" w:hAnsi="Consolas"/>
                <w:color w:val="D7DEE9"/>
                <w:sz w:val="17"/>
              </w:rPr>
              <w:t>}</w:t>
            </w:r>
          </w:p>
        </w:tc>
      </w:tr>
    </w:tbl>
    <w:p>
      <w:pPr>
        <w:spacing w:line="480" w:lineRule="auto" w:before="0" w:after="0"/>
      </w:pPr>
    </w:p>
    <w:p>
      <w:pPr>
        <w:pStyle w:val="Heading3"/>
      </w:pPr>
      <w:r>
        <w:rPr>
          <w:color w:val="0F7EA3"/>
        </w:rPr>
        <w:t>C.2 profiles sample record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mongo_profile_sample.json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"_id": "6a7fe11c87b7b84a3435c1af",</w:t>
            </w:r>
          </w:p>
          <w:p>
            <w:pPr>
              <w:spacing w:after="0" w:line="252" w:lineRule="auto"/>
            </w:pPr>
            <w:r>
              <w:rPr>
                <w:rFonts w:ascii="Consolas" w:hAnsi="Consolas"/>
                <w:color w:val="D7DEE9"/>
                <w:sz w:val="17"/>
              </w:rPr>
              <w:t xml:space="preserve">  "profile_url": "https://pureportal.coventry.ac.uk/en/persons/sally-abbott/",</w:t>
            </w:r>
          </w:p>
          <w:p>
            <w:pPr>
              <w:spacing w:after="0" w:line="252" w:lineRule="auto"/>
            </w:pPr>
            <w:r>
              <w:rPr>
                <w:rFonts w:ascii="Consolas" w:hAnsi="Consolas"/>
                <w:color w:val="D7DEE9"/>
                <w:sz w:val="17"/>
              </w:rPr>
              <w:t xml:space="preserve">  "crawl_timestamp": "2026-08-15T03:46:35.753000",</w:t>
            </w:r>
          </w:p>
          <w:p>
            <w:pPr>
              <w:spacing w:after="0" w:line="252" w:lineRule="auto"/>
            </w:pPr>
            <w:r>
              <w:rPr>
                <w:rFonts w:ascii="Consolas" w:hAnsi="Consolas"/>
                <w:color w:val="D7DEE9"/>
                <w:sz w:val="17"/>
              </w:rPr>
              <w:t xml:space="preserve">  "department": "Centre for Healthcare and Community Transformation",</w:t>
            </w:r>
          </w:p>
          <w:p>
            <w:pPr>
              <w:spacing w:after="0" w:line="252" w:lineRule="auto"/>
            </w:pPr>
            <w:r>
              <w:rPr>
                <w:rFonts w:ascii="Consolas" w:hAnsi="Consolas"/>
                <w:color w:val="D7DEE9"/>
                <w:sz w:val="17"/>
              </w:rPr>
              <w:t xml:space="preserve">  "description": "",</w:t>
            </w:r>
          </w:p>
          <w:p>
            <w:pPr>
              <w:spacing w:after="0" w:line="252" w:lineRule="auto"/>
            </w:pPr>
            <w:r>
              <w:rPr>
                <w:rFonts w:ascii="Consolas" w:hAnsi="Consolas"/>
                <w:color w:val="D7DEE9"/>
                <w:sz w:val="17"/>
              </w:rPr>
              <w:t xml:space="preserve">  "is_centre_member": true,</w:t>
            </w:r>
          </w:p>
          <w:p>
            <w:pPr>
              <w:spacing w:after="0" w:line="252" w:lineRule="auto"/>
            </w:pPr>
            <w:r>
              <w:rPr>
                <w:rFonts w:ascii="Consolas" w:hAnsi="Consolas"/>
                <w:color w:val="D7DEE9"/>
                <w:sz w:val="17"/>
              </w:rPr>
              <w:t xml:space="preserve">  "name": "Sally Abbott",</w:t>
            </w:r>
          </w:p>
          <w:p>
            <w:pPr>
              <w:spacing w:after="0" w:line="252" w:lineRule="auto"/>
            </w:pPr>
            <w:r>
              <w:rPr>
                <w:rFonts w:ascii="Consolas" w:hAnsi="Consolas"/>
                <w:color w:val="D7DEE9"/>
                <w:sz w:val="17"/>
              </w:rPr>
              <w:t xml:space="preserve">  "related_research_outputs": [</w:t>
            </w:r>
          </w:p>
          <w:p>
            <w:pPr>
              <w:spacing w:after="0" w:line="252" w:lineRule="auto"/>
            </w:pPr>
            <w:r>
              <w:rPr>
                <w:rFonts w:ascii="Consolas" w:hAnsi="Consolas"/>
                <w:color w:val="D7DEE9"/>
                <w:sz w:val="17"/>
              </w:rPr>
              <w:t xml:space="preserve">    "https://pureportal.coventry.ac.uk/en/publications/a-systematic-scoping-review-of-multidisciplinary-teamworking-in-s/",</w:t>
            </w:r>
          </w:p>
          <w:p>
            <w:pPr>
              <w:spacing w:after="0" w:line="252" w:lineRule="auto"/>
            </w:pPr>
            <w:r>
              <w:rPr>
                <w:rFonts w:ascii="Consolas" w:hAnsi="Consolas"/>
                <w:color w:val="D7DEE9"/>
                <w:sz w:val="17"/>
              </w:rPr>
              <w:t xml:space="preserve">    "https://pureportal.coventry.ac.uk/en/publications/international-expert-consensus-on-surgery-for-type-2-diabetes-mel/",</w:t>
            </w:r>
          </w:p>
          <w:p>
            <w:pPr>
              <w:spacing w:after="0" w:line="252" w:lineRule="auto"/>
            </w:pPr>
            <w:r>
              <w:rPr>
                <w:rFonts w:ascii="Consolas" w:hAnsi="Consolas"/>
                <w:color w:val="D7DEE9"/>
                <w:sz w:val="17"/>
              </w:rPr>
              <w:t xml:space="preserve">    "https://pureportal.coventry.ac.uk/en/publications/roux-en-y-gastric-bypass-adjustable-gastric-banding-or-sleeve-gas/",</w:t>
            </w:r>
          </w:p>
          <w:p>
            <w:pPr>
              <w:spacing w:after="0" w:line="252" w:lineRule="auto"/>
            </w:pPr>
            <w:r>
              <w:rPr>
                <w:rFonts w:ascii="Consolas" w:hAnsi="Consolas"/>
                <w:color w:val="D7DEE9"/>
                <w:sz w:val="17"/>
              </w:rPr>
              <w:t xml:space="preserve">    "https://pureportal.coventry.ac.uk/en/publications/socio-cultural-factors-contributing-to-eating-disorder-developmen/",</w:t>
            </w:r>
          </w:p>
          <w:p>
            <w:pPr>
              <w:spacing w:after="0" w:line="252" w:lineRule="auto"/>
            </w:pPr>
            <w:r>
              <w:rPr>
                <w:rFonts w:ascii="Consolas" w:hAnsi="Consolas"/>
                <w:color w:val="D7DEE9"/>
                <w:sz w:val="17"/>
              </w:rPr>
              <w:t xml:space="preserve">    "https://pureportal.coventry.ac.uk/en/publications/the-influence-of-religiosity-on-food-choice-among-british-muslims/"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"research_interests": "",</w:t>
            </w:r>
          </w:p>
          <w:p>
            <w:pPr>
              <w:spacing w:after="0" w:line="252" w:lineRule="auto"/>
            </w:pPr>
            <w:r>
              <w:rPr>
                <w:rFonts w:ascii="Consolas" w:hAnsi="Consolas"/>
                <w:color w:val="D7DEE9"/>
                <w:sz w:val="17"/>
              </w:rPr>
              <w:t xml:space="preserve">  "role": "Assistant Professor",</w:t>
            </w:r>
          </w:p>
          <w:p>
            <w:pPr>
              <w:spacing w:after="0" w:line="252" w:lineRule="auto"/>
            </w:pPr>
            <w:r>
              <w:rPr>
                <w:rFonts w:ascii="Consolas" w:hAnsi="Consolas"/>
                <w:color w:val="D7DEE9"/>
                <w:sz w:val="17"/>
              </w:rPr>
              <w:t xml:space="preserve">  "source_url": "https://pureportal.coventry.ac.uk/en/organisations/centre-for-healthcare-and-community-transformation/"</w:t>
            </w:r>
          </w:p>
          <w:p>
            <w:pPr>
              <w:spacing w:after="0" w:line="252" w:lineRule="auto"/>
            </w:pPr>
            <w:r>
              <w:rPr>
                <w:rFonts w:ascii="Consolas" w:hAnsi="Consolas"/>
                <w:color w:val="D7DEE9"/>
                <w:sz w:val="17"/>
              </w:rPr>
              <w:t>}</w:t>
            </w:r>
          </w:p>
        </w:tc>
      </w:tr>
    </w:tbl>
    <w:p>
      <w:pPr>
        <w:spacing w:line="480" w:lineRule="auto" w:before="0" w:after="0"/>
      </w:pPr>
    </w:p>
    <w:p>
      <w:pPr>
        <w:pStyle w:val="Heading3"/>
      </w:pPr>
      <w:r>
        <w:rPr>
          <w:color w:val="0F7EA3"/>
        </w:rPr>
        <w:t>C.3 clustering_predictions sample record</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mongo_prediction_sample.json</w:t>
            </w:r>
          </w:p>
          <w:p>
            <w:pPr>
              <w:spacing w:after="0" w:line="252" w:lineRule="auto"/>
            </w:pPr>
            <w:r>
              <w:rPr>
                <w:rFonts w:ascii="Consolas" w:hAnsi="Consolas"/>
                <w:color w:val="D7DEE9"/>
                <w:sz w:val="17"/>
              </w:rPr>
              <w:t>{</w:t>
            </w:r>
          </w:p>
          <w:p>
            <w:pPr>
              <w:spacing w:after="0" w:line="252" w:lineRule="auto"/>
            </w:pPr>
            <w:r>
              <w:rPr>
                <w:rFonts w:ascii="Consolas" w:hAnsi="Consolas"/>
                <w:color w:val="D7DEE9"/>
                <w:sz w:val="17"/>
              </w:rPr>
              <w:t xml:space="preserve">  "_id": "6a7feeb8d55867ac217a7203",</w:t>
            </w:r>
          </w:p>
          <w:p>
            <w:pPr>
              <w:spacing w:after="0" w:line="252" w:lineRule="auto"/>
            </w:pPr>
            <w:r>
              <w:rPr>
                <w:rFonts w:ascii="Consolas" w:hAnsi="Consolas"/>
                <w:color w:val="D7DEE9"/>
                <w:sz w:val="17"/>
              </w:rPr>
              <w:t xml:space="preserve">  "input_text": "Parliament debated the new immigration bill today.",</w:t>
            </w:r>
          </w:p>
          <w:p>
            <w:pPr>
              <w:spacing w:after="0" w:line="252" w:lineRule="auto"/>
            </w:pPr>
            <w:r>
              <w:rPr>
                <w:rFonts w:ascii="Consolas" w:hAnsi="Consolas"/>
                <w:color w:val="D7DEE9"/>
                <w:sz w:val="17"/>
              </w:rPr>
              <w:t xml:space="preserve">  "predicted_category": "Economics",</w:t>
            </w:r>
          </w:p>
          <w:p>
            <w:pPr>
              <w:spacing w:after="0" w:line="252" w:lineRule="auto"/>
            </w:pPr>
            <w:r>
              <w:rPr>
                <w:rFonts w:ascii="Consolas" w:hAnsi="Consolas"/>
                <w:color w:val="D7DEE9"/>
                <w:sz w:val="17"/>
              </w:rPr>
              <w:t xml:space="preserve">  "cluster_id": 1,</w:t>
            </w:r>
          </w:p>
          <w:p>
            <w:pPr>
              <w:spacing w:after="0" w:line="252" w:lineRule="auto"/>
            </w:pPr>
            <w:r>
              <w:rPr>
                <w:rFonts w:ascii="Consolas" w:hAnsi="Consolas"/>
                <w:color w:val="D7DEE9"/>
                <w:sz w:val="17"/>
              </w:rPr>
              <w:t xml:space="preserve">  "distance_to_centroid": 1.016180690217581,</w:t>
            </w:r>
          </w:p>
          <w:p>
            <w:pPr>
              <w:spacing w:after="0" w:line="252" w:lineRule="auto"/>
            </w:pPr>
            <w:r>
              <w:rPr>
                <w:rFonts w:ascii="Consolas" w:hAnsi="Consolas"/>
                <w:color w:val="D7DEE9"/>
                <w:sz w:val="17"/>
              </w:rPr>
              <w:t xml:space="preserve">  "distances_all_clusters": {</w:t>
            </w:r>
          </w:p>
          <w:p>
            <w:pPr>
              <w:spacing w:after="0" w:line="252" w:lineRule="auto"/>
            </w:pPr>
            <w:r>
              <w:rPr>
                <w:rFonts w:ascii="Consolas" w:hAnsi="Consolas"/>
                <w:color w:val="D7DEE9"/>
                <w:sz w:val="17"/>
              </w:rPr>
              <w:t xml:space="preserve">    "Politics": 1.038475668687178,</w:t>
            </w:r>
          </w:p>
          <w:p>
            <w:pPr>
              <w:spacing w:after="0" w:line="252" w:lineRule="auto"/>
            </w:pPr>
            <w:r>
              <w:rPr>
                <w:rFonts w:ascii="Consolas" w:hAnsi="Consolas"/>
                <w:color w:val="D7DEE9"/>
                <w:sz w:val="17"/>
              </w:rPr>
              <w:t xml:space="preserve">    "Economics": 1.016180690217581,</w:t>
            </w:r>
          </w:p>
          <w:p>
            <w:pPr>
              <w:spacing w:after="0" w:line="252" w:lineRule="auto"/>
            </w:pPr>
            <w:r>
              <w:rPr>
                <w:rFonts w:ascii="Consolas" w:hAnsi="Consolas"/>
                <w:color w:val="D7DEE9"/>
                <w:sz w:val="17"/>
              </w:rPr>
              <w:t xml:space="preserve">    "Entertainment": 1.0316206785958058</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xml:space="preserve">  "timestamp": "2026-08-15T04:44:40.283000"</w:t>
            </w:r>
          </w:p>
          <w:p>
            <w:pPr>
              <w:spacing w:after="0" w:line="252" w:lineRule="auto"/>
            </w:pPr>
            <w:r>
              <w:rPr>
                <w:rFonts w:ascii="Consolas" w:hAnsi="Consolas"/>
                <w:color w:val="D7DEE9"/>
                <w:sz w:val="17"/>
              </w:rPr>
              <w:t>}</w:t>
            </w:r>
          </w:p>
        </w:tc>
      </w:tr>
    </w:tbl>
    <w:p>
      <w:pPr>
        <w:spacing w:line="480" w:lineRule="auto" w:before="0" w:after="0"/>
      </w:pPr>
    </w:p>
    <w:p>
      <w:pPr>
        <w:spacing w:line="480" w:lineRule="auto" w:before="0" w:after="0"/>
      </w:pPr>
      <w:r>
        <w:rPr>
          <w:rFonts w:ascii="Times New Roman" w:hAnsi="Times New Roman"/>
          <w:sz w:val="24"/>
        </w:rPr>
        <w:br w:type="page"/>
      </w:r>
    </w:p>
    <w:p>
      <w:pPr>
        <w:pStyle w:val="Heading1"/>
      </w:pPr>
      <w:r>
        <w:rPr>
          <w:color w:val="141B3C"/>
        </w:rPr>
        <w:t>Appendix D — Full Automated Test Output</w:t>
      </w:r>
    </w:p>
    <w:p>
      <w:pPr>
        <w:spacing w:line="480" w:lineRule="auto" w:before="0" w:after="0"/>
      </w:pPr>
      <w:r>
        <w:rPr>
          <w:rFonts w:ascii="Times New Roman" w:hAnsi="Times New Roman"/>
          <w:b w:val="0"/>
          <w:i/>
          <w:sz w:val="24"/>
        </w:rPr>
        <w:t>Complete, unedited pytest output for both backends (also summarised in Tables 6 and 12).</w:t>
      </w:r>
    </w:p>
    <w:p>
      <w:pPr>
        <w:pStyle w:val="Heading3"/>
      </w:pPr>
      <w:r>
        <w:rPr>
          <w:color w:val="0F7EA3"/>
        </w:rPr>
        <w:t>D.1 Task 1 backend — full pytest output</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task1_vertical_search/backend &gt; pytest -v</w:t>
            </w:r>
          </w:p>
          <w:p>
            <w:pPr>
              <w:spacing w:after="0" w:line="252" w:lineRule="auto"/>
            </w:pPr>
            <w:r>
              <w:rPr>
                <w:rFonts w:ascii="Consolas" w:hAnsi="Consolas"/>
                <w:color w:val="D7DEE9"/>
                <w:sz w:val="17"/>
              </w:rPr>
              <w:t>﻿============================= test session starts =============================</w:t>
            </w:r>
          </w:p>
          <w:p>
            <w:pPr>
              <w:spacing w:after="0" w:line="252" w:lineRule="auto"/>
            </w:pPr>
            <w:r>
              <w:rPr>
                <w:rFonts w:ascii="Consolas" w:hAnsi="Consolas"/>
                <w:color w:val="D7DEE9"/>
                <w:sz w:val="17"/>
              </w:rPr>
              <w:t>platform win32 -- Python 3.14.7, pytest-9.1.1, pluggy-1.6.0 -- C:\Users\jrohi\OneDrive\Desktop\My INFORETRIVAL_ASSIGNMENT_Claude\IR_COURSEWORK\.venv\Scripts\python.exe</w:t>
            </w:r>
          </w:p>
          <w:p>
            <w:pPr>
              <w:spacing w:after="0" w:line="252" w:lineRule="auto"/>
            </w:pPr>
            <w:r>
              <w:rPr>
                <w:rFonts w:ascii="Consolas" w:hAnsi="Consolas"/>
                <w:color w:val="D7DEE9"/>
                <w:sz w:val="17"/>
              </w:rPr>
              <w:t>cachedir: .pytest_cache</w:t>
            </w:r>
          </w:p>
          <w:p>
            <w:pPr>
              <w:spacing w:after="0" w:line="252" w:lineRule="auto"/>
            </w:pPr>
            <w:r>
              <w:rPr>
                <w:rFonts w:ascii="Consolas" w:hAnsi="Consolas"/>
                <w:color w:val="D7DEE9"/>
                <w:sz w:val="17"/>
              </w:rPr>
              <w:t>rootdir: C:\Users\jrohi\OneDrive\Desktop\My INFORETRIVAL_ASSIGNMENT_Claude\IR_COURSEWORK\task1_vertical_search\backend</w:t>
            </w:r>
          </w:p>
          <w:p>
            <w:pPr>
              <w:spacing w:after="0" w:line="252" w:lineRule="auto"/>
            </w:pPr>
            <w:r>
              <w:rPr>
                <w:rFonts w:ascii="Consolas" w:hAnsi="Consolas"/>
                <w:color w:val="D7DEE9"/>
                <w:sz w:val="17"/>
              </w:rPr>
              <w:t>collecting ... collected 29 items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tests/test_api.py::test_search_requires_query_param PASSED               [  3%]</w:t>
            </w:r>
          </w:p>
          <w:p>
            <w:pPr>
              <w:spacing w:after="0" w:line="252" w:lineRule="auto"/>
            </w:pPr>
            <w:r>
              <w:rPr>
                <w:rFonts w:ascii="Consolas" w:hAnsi="Consolas"/>
                <w:color w:val="D7DEE9"/>
                <w:sz w:val="17"/>
              </w:rPr>
              <w:t>tests/test_api.py::test_search_returns_top_k_page_size PASSED            [  6%]</w:t>
            </w:r>
          </w:p>
          <w:p>
            <w:pPr>
              <w:spacing w:after="0" w:line="252" w:lineRule="auto"/>
            </w:pPr>
            <w:r>
              <w:rPr>
                <w:rFonts w:ascii="Consolas" w:hAnsi="Consolas"/>
                <w:color w:val="D7DEE9"/>
                <w:sz w:val="17"/>
              </w:rPr>
              <w:t>tests/test_api.py::test_search_nonsense_query_returns_empty_results_not_error PASSED [ 10%]</w:t>
            </w:r>
          </w:p>
          <w:p>
            <w:pPr>
              <w:spacing w:after="0" w:line="252" w:lineRule="auto"/>
            </w:pPr>
            <w:r>
              <w:rPr>
                <w:rFonts w:ascii="Consolas" w:hAnsi="Consolas"/>
                <w:color w:val="D7DEE9"/>
                <w:sz w:val="17"/>
              </w:rPr>
              <w:t>tests/test_api.py::test_search_result_shape_includes_required_fields PASSED [ 13%]</w:t>
            </w:r>
          </w:p>
          <w:p>
            <w:pPr>
              <w:spacing w:after="0" w:line="252" w:lineRule="auto"/>
            </w:pPr>
            <w:r>
              <w:rPr>
                <w:rFonts w:ascii="Consolas" w:hAnsi="Consolas"/>
                <w:color w:val="D7DEE9"/>
                <w:sz w:val="17"/>
              </w:rPr>
              <w:t>tests/test_api.py::test_research_output_invalid_id_returns_400 PASSED    [ 17%]</w:t>
            </w:r>
          </w:p>
          <w:p>
            <w:pPr>
              <w:spacing w:after="0" w:line="252" w:lineRule="auto"/>
            </w:pPr>
            <w:r>
              <w:rPr>
                <w:rFonts w:ascii="Consolas" w:hAnsi="Consolas"/>
                <w:color w:val="D7DEE9"/>
                <w:sz w:val="17"/>
              </w:rPr>
              <w:t>tests/test_api.py::test_research_output_missing_id_returns_404 PASSED    [ 20%]</w:t>
            </w:r>
          </w:p>
          <w:p>
            <w:pPr>
              <w:spacing w:after="0" w:line="252" w:lineRule="auto"/>
            </w:pPr>
            <w:r>
              <w:rPr>
                <w:rFonts w:ascii="Consolas" w:hAnsi="Consolas"/>
                <w:color w:val="D7DEE9"/>
                <w:sz w:val="17"/>
              </w:rPr>
              <w:t>tests/test_api.py::test_crawler_status_endpoint_shape PASSED             [ 24%]</w:t>
            </w:r>
          </w:p>
          <w:p>
            <w:pPr>
              <w:spacing w:after="0" w:line="252" w:lineRule="auto"/>
            </w:pPr>
            <w:r>
              <w:rPr>
                <w:rFonts w:ascii="Consolas" w:hAnsi="Consolas"/>
                <w:color w:val="D7DEE9"/>
                <w:sz w:val="17"/>
              </w:rPr>
              <w:t>tests/test_database.py::test_upsert_by_url_prevents_duplicates PASSED    [ 27%]</w:t>
            </w:r>
          </w:p>
          <w:p>
            <w:pPr>
              <w:spacing w:after="0" w:line="252" w:lineRule="auto"/>
            </w:pPr>
            <w:r>
              <w:rPr>
                <w:rFonts w:ascii="Consolas" w:hAnsi="Consolas"/>
                <w:color w:val="D7DEE9"/>
                <w:sz w:val="17"/>
              </w:rPr>
              <w:t>tests/test_database.py::test_mongodb_connection_is_reachable PASSED      [ 31%]</w:t>
            </w:r>
          </w:p>
          <w:p>
            <w:pPr>
              <w:spacing w:after="0" w:line="252" w:lineRule="auto"/>
            </w:pPr>
            <w:r>
              <w:rPr>
                <w:rFonts w:ascii="Consolas" w:hAnsi="Consolas"/>
                <w:color w:val="D7DEE9"/>
                <w:sz w:val="17"/>
              </w:rPr>
              <w:t>tests/test_parsers.py::test_extract_links_finds_publications_and_persons PASSED [ 34%]</w:t>
            </w:r>
          </w:p>
          <w:p>
            <w:pPr>
              <w:spacing w:after="0" w:line="252" w:lineRule="auto"/>
            </w:pPr>
            <w:r>
              <w:rPr>
                <w:rFonts w:ascii="Consolas" w:hAnsi="Consolas"/>
                <w:color w:val="D7DEE9"/>
                <w:sz w:val="17"/>
              </w:rPr>
              <w:t>tests/test_parsers.py::test_parse_publication_detail_extracts_required_fields PASSED [ 37%]</w:t>
            </w:r>
          </w:p>
          <w:p>
            <w:pPr>
              <w:spacing w:after="0" w:line="252" w:lineRule="auto"/>
            </w:pPr>
            <w:r>
              <w:rPr>
                <w:rFonts w:ascii="Consolas" w:hAnsi="Consolas"/>
                <w:color w:val="D7DEE9"/>
                <w:sz w:val="17"/>
              </w:rPr>
              <w:t>tests/test_parsers.py::test_parse_profile_detail_extracts_required_fields PASSED [ 41%]</w:t>
            </w:r>
          </w:p>
          <w:p>
            <w:pPr>
              <w:spacing w:after="0" w:line="252" w:lineRule="auto"/>
            </w:pPr>
            <w:r>
              <w:rPr>
                <w:rFonts w:ascii="Consolas" w:hAnsi="Consolas"/>
                <w:color w:val="D7DEE9"/>
                <w:sz w:val="17"/>
              </w:rPr>
              <w:t>tests/test_preprocessing.py::test_lowercases_and_removes_punctuation PASSED [ 44%]</w:t>
            </w:r>
          </w:p>
          <w:p>
            <w:pPr>
              <w:spacing w:after="0" w:line="252" w:lineRule="auto"/>
            </w:pPr>
            <w:r>
              <w:rPr>
                <w:rFonts w:ascii="Consolas" w:hAnsi="Consolas"/>
                <w:color w:val="D7DEE9"/>
                <w:sz w:val="17"/>
              </w:rPr>
              <w:t>tests/test_preprocessing.py::test_removes_stopwords PASSED               [ 48%]</w:t>
            </w:r>
          </w:p>
          <w:p>
            <w:pPr>
              <w:spacing w:after="0" w:line="252" w:lineRule="auto"/>
            </w:pPr>
            <w:r>
              <w:rPr>
                <w:rFonts w:ascii="Consolas" w:hAnsi="Consolas"/>
                <w:color w:val="D7DEE9"/>
                <w:sz w:val="17"/>
              </w:rPr>
              <w:t>tests/test_preprocessing.py::test_empty_input_returns_empty_string PASSED [ 51%]</w:t>
            </w:r>
          </w:p>
          <w:p>
            <w:pPr>
              <w:spacing w:after="0" w:line="252" w:lineRule="auto"/>
            </w:pPr>
            <w:r>
              <w:rPr>
                <w:rFonts w:ascii="Consolas" w:hAnsi="Consolas"/>
                <w:color w:val="D7DEE9"/>
                <w:sz w:val="17"/>
              </w:rPr>
              <w:t>tests/test_preprocessing.py::test_same_pipeline_applies_to_query_and_document_text PASSED [ 55%]</w:t>
            </w:r>
          </w:p>
          <w:p>
            <w:pPr>
              <w:spacing w:after="0" w:line="252" w:lineRule="auto"/>
            </w:pPr>
            <w:r>
              <w:rPr>
                <w:rFonts w:ascii="Consolas" w:hAnsi="Consolas"/>
                <w:color w:val="D7DEE9"/>
                <w:sz w:val="17"/>
              </w:rPr>
              <w:t>tests/test_robots.py::test_seed_organisation_page_is_allowed PASSED      [ 58%]</w:t>
            </w:r>
          </w:p>
          <w:p>
            <w:pPr>
              <w:spacing w:after="0" w:line="252" w:lineRule="auto"/>
            </w:pPr>
            <w:r>
              <w:rPr>
                <w:rFonts w:ascii="Consolas" w:hAnsi="Consolas"/>
                <w:color w:val="D7DEE9"/>
                <w:sz w:val="17"/>
              </w:rPr>
              <w:t>tests/test_robots.py::test_publication_and_person_pages_are_allowed PASSED [ 62%]</w:t>
            </w:r>
          </w:p>
          <w:p>
            <w:pPr>
              <w:spacing w:after="0" w:line="252" w:lineRule="auto"/>
            </w:pPr>
            <w:r>
              <w:rPr>
                <w:rFonts w:ascii="Consolas" w:hAnsi="Consolas"/>
                <w:color w:val="D7DEE9"/>
                <w:sz w:val="17"/>
              </w:rPr>
              <w:t>tests/test_robots.py::test_rss_export_query_formats_are_disallowed PASSED [ 65%]</w:t>
            </w:r>
          </w:p>
          <w:p>
            <w:pPr>
              <w:spacing w:after="0" w:line="252" w:lineRule="auto"/>
            </w:pPr>
            <w:r>
              <w:rPr>
                <w:rFonts w:ascii="Consolas" w:hAnsi="Consolas"/>
                <w:color w:val="D7DEE9"/>
                <w:sz w:val="17"/>
              </w:rPr>
              <w:t>tests/test_robots.py::test_crawl_delay_is_five_seconds PASSED            [ 68%]</w:t>
            </w:r>
          </w:p>
          <w:p>
            <w:pPr>
              <w:spacing w:after="0" w:line="252" w:lineRule="auto"/>
            </w:pPr>
            <w:r>
              <w:rPr>
                <w:rFonts w:ascii="Consolas" w:hAnsi="Consolas"/>
                <w:color w:val="D7DEE9"/>
                <w:sz w:val="17"/>
              </w:rPr>
              <w:t>tests/test_scheduler.py::test_scheduler_job_interval_matches_configured_weeks PASSED [ 72%]</w:t>
            </w:r>
          </w:p>
          <w:p>
            <w:pPr>
              <w:spacing w:after="0" w:line="252" w:lineRule="auto"/>
            </w:pPr>
            <w:r>
              <w:rPr>
                <w:rFonts w:ascii="Consolas" w:hAnsi="Consolas"/>
                <w:color w:val="D7DEE9"/>
                <w:sz w:val="17"/>
              </w:rPr>
              <w:t>tests/test_scheduler.py::test_scheduler_status_reports_running_state PASSED [ 75%]</w:t>
            </w:r>
          </w:p>
          <w:p>
            <w:pPr>
              <w:spacing w:after="0" w:line="252" w:lineRule="auto"/>
            </w:pPr>
            <w:r>
              <w:rPr>
                <w:rFonts w:ascii="Consolas" w:hAnsi="Consolas"/>
                <w:color w:val="D7DEE9"/>
                <w:sz w:val="17"/>
              </w:rPr>
              <w:t>tests/test_vector_space_model.py::test_index_builds_from_available_documents PASSED [ 79%]</w:t>
            </w:r>
          </w:p>
          <w:p>
            <w:pPr>
              <w:spacing w:after="0" w:line="252" w:lineRule="auto"/>
            </w:pPr>
            <w:r>
              <w:rPr>
                <w:rFonts w:ascii="Consolas" w:hAnsi="Consolas"/>
                <w:color w:val="D7DEE9"/>
                <w:sz w:val="17"/>
              </w:rPr>
              <w:t>tests/test_vector_space_model.py::test_keyword_search_ranks_relevant_document_first PASSED [ 82%]</w:t>
            </w:r>
          </w:p>
          <w:p>
            <w:pPr>
              <w:spacing w:after="0" w:line="252" w:lineRule="auto"/>
            </w:pPr>
            <w:r>
              <w:rPr>
                <w:rFonts w:ascii="Consolas" w:hAnsi="Consolas"/>
                <w:color w:val="D7DEE9"/>
                <w:sz w:val="17"/>
              </w:rPr>
              <w:t>tests/test_vector_space_model.py::test_author_name_search_returns_matching_publication PASSED [ 86%]</w:t>
            </w:r>
          </w:p>
          <w:p>
            <w:pPr>
              <w:spacing w:after="0" w:line="252" w:lineRule="auto"/>
            </w:pPr>
            <w:r>
              <w:rPr>
                <w:rFonts w:ascii="Consolas" w:hAnsi="Consolas"/>
                <w:color w:val="D7DEE9"/>
                <w:sz w:val="17"/>
              </w:rPr>
              <w:t>tests/test_vector_space_model.py::test_results_sorted_descending_by_cosine_similarity PASSED [ 89%]</w:t>
            </w:r>
          </w:p>
          <w:p>
            <w:pPr>
              <w:spacing w:after="0" w:line="252" w:lineRule="auto"/>
            </w:pPr>
            <w:r>
              <w:rPr>
                <w:rFonts w:ascii="Consolas" w:hAnsi="Consolas"/>
                <w:color w:val="D7DEE9"/>
                <w:sz w:val="17"/>
              </w:rPr>
              <w:t>tests/test_vector_space_model.py::test_no_match_returns_empty_results PASSED [ 93%]</w:t>
            </w:r>
          </w:p>
          <w:p>
            <w:pPr>
              <w:spacing w:after="0" w:line="252" w:lineRule="auto"/>
            </w:pPr>
            <w:r>
              <w:rPr>
                <w:rFonts w:ascii="Consolas" w:hAnsi="Consolas"/>
                <w:color w:val="D7DEE9"/>
                <w:sz w:val="17"/>
              </w:rPr>
              <w:t>tests/test_vector_space_model.py::test_empty_query_returns_empty_results PASSED [ 96%]</w:t>
            </w:r>
          </w:p>
          <w:p>
            <w:pPr>
              <w:spacing w:after="0" w:line="252" w:lineRule="auto"/>
            </w:pPr>
            <w:r>
              <w:rPr>
                <w:rFonts w:ascii="Consolas" w:hAnsi="Consolas"/>
                <w:color w:val="D7DEE9"/>
                <w:sz w:val="17"/>
              </w:rPr>
              <w:t>tests/test_vector_space_model.py::test_pagination_respects_top_k_limit PASSED [100%]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29 passed in 18.49s =============================</w:t>
            </w:r>
          </w:p>
        </w:tc>
      </w:tr>
    </w:tbl>
    <w:p>
      <w:pPr>
        <w:spacing w:line="480" w:lineRule="auto" w:before="0" w:after="0"/>
      </w:pPr>
    </w:p>
    <w:p>
      <w:pPr>
        <w:pStyle w:val="Heading3"/>
      </w:pPr>
      <w:r>
        <w:rPr>
          <w:color w:val="0F7EA3"/>
        </w:rPr>
        <w:t>D.2 Task 2 backend — full pytest output</w:t>
      </w:r>
    </w:p>
    <w:tbl>
      <w:tblPr>
        <w:tblW w:type="auto" w:w="0"/>
        <w:tblLook w:firstColumn="1" w:firstRow="1" w:lastColumn="0" w:lastRow="0" w:noHBand="0" w:noVBand="1" w:val="04A0"/>
      </w:tblPr>
      <w:tblGrid>
        <w:gridCol w:w="9746"/>
      </w:tblGrid>
      <w:tr>
        <w:tc>
          <w:tcPr>
            <w:tcW w:type="dxa" w:w="9746"/>
            <w:shd w:val="clear" w:color="auto" w:fill="1E2530"/>
            <w:tcBorders>
              <w:top w:val="single" w:sz="4" w:color="0D1117"/>
              <w:left w:val="single" w:sz="4" w:color="0D1117"/>
              <w:bottom w:val="single" w:sz="4" w:color="0D1117"/>
              <w:right w:val="single" w:sz="4" w:color="0D1117"/>
            </w:tcBorders>
            <w:top w:w="150" w:type="dxa"/>
            <w:bottom w:w="150" w:type="dxa"/>
            <w:left w:w="150" w:type="dxa"/>
            <w:right w:w="150" w:type="dxa"/>
          </w:tcPr>
          <w:p>
            <w:r/>
            <w:r>
              <w:rPr>
                <w:rFonts w:ascii="Consolas" w:hAnsi="Consolas"/>
                <w:i/>
                <w:color w:val="8B949E"/>
                <w:sz w:val="17"/>
              </w:rPr>
              <w:t>task2_document_clustering/backend &gt; pytest -v</w:t>
            </w:r>
          </w:p>
          <w:p>
            <w:pPr>
              <w:spacing w:after="0" w:line="252" w:lineRule="auto"/>
            </w:pPr>
            <w:r>
              <w:rPr>
                <w:rFonts w:ascii="Consolas" w:hAnsi="Consolas"/>
                <w:color w:val="D7DEE9"/>
                <w:sz w:val="17"/>
              </w:rPr>
              <w:t>﻿============================= test session starts =============================</w:t>
            </w:r>
          </w:p>
          <w:p>
            <w:pPr>
              <w:spacing w:after="0" w:line="252" w:lineRule="auto"/>
            </w:pPr>
            <w:r>
              <w:rPr>
                <w:rFonts w:ascii="Consolas" w:hAnsi="Consolas"/>
                <w:color w:val="D7DEE9"/>
                <w:sz w:val="17"/>
              </w:rPr>
              <w:t>platform win32 -- Python 3.14.7, pytest-9.1.1, pluggy-1.6.0 -- C:\Users\jrohi\OneDrive\Desktop\My INFORETRIVAL_ASSIGNMENT_Claude\IR_COURSEWORK\.venv\Scripts\python.exe</w:t>
            </w:r>
          </w:p>
          <w:p>
            <w:pPr>
              <w:spacing w:after="0" w:line="252" w:lineRule="auto"/>
            </w:pPr>
            <w:r>
              <w:rPr>
                <w:rFonts w:ascii="Consolas" w:hAnsi="Consolas"/>
                <w:color w:val="D7DEE9"/>
                <w:sz w:val="17"/>
              </w:rPr>
              <w:t>cachedir: .pytest_cache</w:t>
            </w:r>
          </w:p>
          <w:p>
            <w:pPr>
              <w:spacing w:after="0" w:line="252" w:lineRule="auto"/>
            </w:pPr>
            <w:r>
              <w:rPr>
                <w:rFonts w:ascii="Consolas" w:hAnsi="Consolas"/>
                <w:color w:val="D7DEE9"/>
                <w:sz w:val="17"/>
              </w:rPr>
              <w:t>rootdir: C:\Users\jrohi\OneDrive\Desktop\My INFORETRIVAL_ASSIGNMENT_Claude\IR_COURSEWORK\task2_document_clustering\backend</w:t>
            </w:r>
          </w:p>
          <w:p>
            <w:pPr>
              <w:spacing w:after="0" w:line="252" w:lineRule="auto"/>
            </w:pPr>
            <w:r>
              <w:rPr>
                <w:rFonts w:ascii="Consolas" w:hAnsi="Consolas"/>
                <w:color w:val="D7DEE9"/>
                <w:sz w:val="17"/>
              </w:rPr>
              <w:t>collecting ... collected 21 items</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tests/test_api.py::test_classify_economics_example_from_brief PASSED     [  4%]</w:t>
            </w:r>
          </w:p>
          <w:p>
            <w:pPr>
              <w:spacing w:after="0" w:line="252" w:lineRule="auto"/>
            </w:pPr>
            <w:r>
              <w:rPr>
                <w:rFonts w:ascii="Consolas" w:hAnsi="Consolas"/>
                <w:color w:val="D7DEE9"/>
                <w:sz w:val="17"/>
              </w:rPr>
              <w:t>tests/test_api.py::test_classify_entertainment_example PASSED            [  9%]</w:t>
            </w:r>
          </w:p>
          <w:p>
            <w:pPr>
              <w:spacing w:after="0" w:line="252" w:lineRule="auto"/>
            </w:pPr>
            <w:r>
              <w:rPr>
                <w:rFonts w:ascii="Consolas" w:hAnsi="Consolas"/>
                <w:color w:val="D7DEE9"/>
                <w:sz w:val="17"/>
              </w:rPr>
              <w:t>tests/test_api.py::test_classify_empty_input_returns_400 PASSED          [ 14%]</w:t>
            </w:r>
          </w:p>
          <w:p>
            <w:pPr>
              <w:spacing w:after="0" w:line="252" w:lineRule="auto"/>
            </w:pPr>
            <w:r>
              <w:rPr>
                <w:rFonts w:ascii="Consolas" w:hAnsi="Consolas"/>
                <w:color w:val="D7DEE9"/>
                <w:sz w:val="17"/>
              </w:rPr>
              <w:t>tests/test_api.py::test_classify_missing_field_returns_400 PASSED        [ 19%]</w:t>
            </w:r>
          </w:p>
          <w:p>
            <w:pPr>
              <w:spacing w:after="0" w:line="252" w:lineRule="auto"/>
            </w:pPr>
            <w:r>
              <w:rPr>
                <w:rFonts w:ascii="Consolas" w:hAnsi="Consolas"/>
                <w:color w:val="D7DEE9"/>
                <w:sz w:val="17"/>
              </w:rPr>
              <w:t>tests/test_api.py::test_classify_invalid_json_body_returns_400 PASSED    [ 23%]</w:t>
            </w:r>
          </w:p>
          <w:p>
            <w:pPr>
              <w:spacing w:after="0" w:line="252" w:lineRule="auto"/>
            </w:pPr>
            <w:r>
              <w:rPr>
                <w:rFonts w:ascii="Consolas" w:hAnsi="Consolas"/>
                <w:color w:val="D7DEE9"/>
                <w:sz w:val="17"/>
              </w:rPr>
              <w:t>tests/test_api.py::test_classify_long_input_is_accepted PASSED           [ 28%]</w:t>
            </w:r>
          </w:p>
          <w:p>
            <w:pPr>
              <w:spacing w:after="0" w:line="252" w:lineRule="auto"/>
            </w:pPr>
            <w:r>
              <w:rPr>
                <w:rFonts w:ascii="Consolas" w:hAnsi="Consolas"/>
                <w:color w:val="D7DEE9"/>
                <w:sz w:val="17"/>
              </w:rPr>
              <w:t>tests/test_api.py::test_classify_over_max_length_returns_400 PASSED      [ 33%]</w:t>
            </w:r>
          </w:p>
          <w:p>
            <w:pPr>
              <w:spacing w:after="0" w:line="252" w:lineRule="auto"/>
            </w:pPr>
            <w:r>
              <w:rPr>
                <w:rFonts w:ascii="Consolas" w:hAnsi="Consolas"/>
                <w:color w:val="D7DEE9"/>
                <w:sz w:val="17"/>
              </w:rPr>
              <w:t>tests/test_api.py::test_dataset_stats_endpoint PASSED                    [ 38%]</w:t>
            </w:r>
          </w:p>
          <w:p>
            <w:pPr>
              <w:spacing w:after="0" w:line="252" w:lineRule="auto"/>
            </w:pPr>
            <w:r>
              <w:rPr>
                <w:rFonts w:ascii="Consolas" w:hAnsi="Consolas"/>
                <w:color w:val="D7DEE9"/>
                <w:sz w:val="17"/>
              </w:rPr>
              <w:t>tests/test_api.py::test_model_evaluation_endpoint PASSED                 [ 42%]</w:t>
            </w:r>
          </w:p>
          <w:p>
            <w:pPr>
              <w:spacing w:after="0" w:line="252" w:lineRule="auto"/>
            </w:pPr>
            <w:r>
              <w:rPr>
                <w:rFonts w:ascii="Consolas" w:hAnsi="Consolas"/>
                <w:color w:val="D7DEE9"/>
                <w:sz w:val="17"/>
              </w:rPr>
              <w:t>tests/test_api.py::test_predictions_history_endpoint PASSED              [ 47%]</w:t>
            </w:r>
          </w:p>
          <w:p>
            <w:pPr>
              <w:spacing w:after="0" w:line="252" w:lineRule="auto"/>
            </w:pPr>
            <w:r>
              <w:rPr>
                <w:rFonts w:ascii="Consolas" w:hAnsi="Consolas"/>
                <w:color w:val="D7DEE9"/>
                <w:sz w:val="17"/>
              </w:rPr>
              <w:t>tests/test_dataset_validation.py::test_validation_report_file_exists_and_passes PASSED [ 52%]</w:t>
            </w:r>
          </w:p>
          <w:p>
            <w:pPr>
              <w:spacing w:after="0" w:line="252" w:lineRule="auto"/>
            </w:pPr>
            <w:r>
              <w:rPr>
                <w:rFonts w:ascii="Consolas" w:hAnsi="Consolas"/>
                <w:color w:val="D7DEE9"/>
                <w:sz w:val="17"/>
              </w:rPr>
              <w:t>tests/test_dataset_validation.py::test_mongodb_has_at_least_minimum_documents_per_category PASSED [ 57%]</w:t>
            </w:r>
          </w:p>
          <w:p>
            <w:pPr>
              <w:spacing w:after="0" w:line="252" w:lineRule="auto"/>
            </w:pPr>
            <w:r>
              <w:rPr>
                <w:rFonts w:ascii="Consolas" w:hAnsi="Consolas"/>
                <w:color w:val="D7DEE9"/>
                <w:sz w:val="17"/>
              </w:rPr>
              <w:t>tests/test_dataset_validation.py::test_total_documents_meets_overall_minimum PASSED [ 61%]</w:t>
            </w:r>
          </w:p>
          <w:p>
            <w:pPr>
              <w:spacing w:after="0" w:line="252" w:lineRule="auto"/>
            </w:pPr>
            <w:r>
              <w:rPr>
                <w:rFonts w:ascii="Consolas" w:hAnsi="Consolas"/>
                <w:color w:val="D7DEE9"/>
                <w:sz w:val="17"/>
              </w:rPr>
              <w:t>tests/test_kmeans_model.py::test_train_produces_three_clusters_and_full_mapping PASSED [ 66%]</w:t>
            </w:r>
          </w:p>
          <w:p>
            <w:pPr>
              <w:spacing w:after="0" w:line="252" w:lineRule="auto"/>
            </w:pPr>
            <w:r>
              <w:rPr>
                <w:rFonts w:ascii="Consolas" w:hAnsi="Consolas"/>
                <w:color w:val="D7DEE9"/>
                <w:sz w:val="17"/>
              </w:rPr>
              <w:t>tests/test_kmeans_model.py::test_train_evaluation_reports_required_metrics PASSED [ 71%]</w:t>
            </w:r>
          </w:p>
          <w:p>
            <w:pPr>
              <w:spacing w:after="0" w:line="252" w:lineRule="auto"/>
            </w:pPr>
            <w:r>
              <w:rPr>
                <w:rFonts w:ascii="Consolas" w:hAnsi="Consolas"/>
                <w:color w:val="D7DEE9"/>
                <w:sz w:val="17"/>
              </w:rPr>
              <w:t>tests/test_kmeans_model.py::test_classify_uses_persisted_model_without_retraining PASSED [ 76%]</w:t>
            </w:r>
          </w:p>
          <w:p>
            <w:pPr>
              <w:spacing w:after="0" w:line="252" w:lineRule="auto"/>
            </w:pPr>
            <w:r>
              <w:rPr>
                <w:rFonts w:ascii="Consolas" w:hAnsi="Consolas"/>
                <w:color w:val="D7DEE9"/>
                <w:sz w:val="17"/>
              </w:rPr>
              <w:t>tests/test_kmeans_model.py::test_empty_and_whitespace_text_still_produce_a_prediction PASSED [ 80%]</w:t>
            </w:r>
          </w:p>
          <w:p>
            <w:pPr>
              <w:spacing w:after="0" w:line="252" w:lineRule="auto"/>
            </w:pPr>
            <w:r>
              <w:rPr>
                <w:rFonts w:ascii="Consolas" w:hAnsi="Consolas"/>
                <w:color w:val="D7DEE9"/>
                <w:sz w:val="17"/>
              </w:rPr>
              <w:t>tests/test_preprocessing.py::test_pipeline_lowercases_removes_punctuation_and_stopwords PASSED [ 85%]</w:t>
            </w:r>
          </w:p>
          <w:p>
            <w:pPr>
              <w:spacing w:after="0" w:line="252" w:lineRule="auto"/>
            </w:pPr>
            <w:r>
              <w:rPr>
                <w:rFonts w:ascii="Consolas" w:hAnsi="Consolas"/>
                <w:color w:val="D7DEE9"/>
                <w:sz w:val="17"/>
              </w:rPr>
              <w:t>tests/test_preprocessing.py::test_stemming_collapses_related_word_forms PASSED [ 90%]</w:t>
            </w:r>
          </w:p>
          <w:p>
            <w:pPr>
              <w:spacing w:after="0" w:line="252" w:lineRule="auto"/>
            </w:pPr>
            <w:r>
              <w:rPr>
                <w:rFonts w:ascii="Consolas" w:hAnsi="Consolas"/>
                <w:color w:val="D7DEE9"/>
                <w:sz w:val="17"/>
              </w:rPr>
              <w:t>tests/test_preprocessing.py::test_empty_input_returns_empty_string PASSED [ 95%]</w:t>
            </w:r>
          </w:p>
          <w:p>
            <w:pPr>
              <w:spacing w:after="0" w:line="252" w:lineRule="auto"/>
            </w:pPr>
            <w:r>
              <w:rPr>
                <w:rFonts w:ascii="Consolas" w:hAnsi="Consolas"/>
                <w:color w:val="D7DEE9"/>
                <w:sz w:val="17"/>
              </w:rPr>
              <w:t>tests/test_preprocessing.py::test_long_input_is_processed_without_error PASSED [100%]</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warnings summary ===============================</w:t>
            </w:r>
          </w:p>
          <w:p>
            <w:pPr>
              <w:spacing w:after="0" w:line="252" w:lineRule="auto"/>
            </w:pPr>
            <w:r>
              <w:rPr>
                <w:rFonts w:ascii="Consolas" w:hAnsi="Consolas"/>
                <w:color w:val="D7DEE9"/>
                <w:sz w:val="17"/>
              </w:rPr>
              <w:t>tests/test_api.py::test_classify_economics_example_from_brief</w:t>
            </w:r>
          </w:p>
          <w:p>
            <w:pPr>
              <w:spacing w:after="0" w:line="252" w:lineRule="auto"/>
            </w:pPr>
            <w:r>
              <w:rPr>
                <w:rFonts w:ascii="Consolas" w:hAnsi="Consolas"/>
                <w:color w:val="D7DEE9"/>
                <w:sz w:val="17"/>
              </w:rPr>
              <w:t>tests/test_api.py::test_classify_economics_example_from_brief</w:t>
            </w:r>
          </w:p>
          <w:p>
            <w:pPr>
              <w:spacing w:after="0" w:line="252" w:lineRule="auto"/>
            </w:pPr>
            <w:r>
              <w:rPr>
                <w:rFonts w:ascii="Consolas" w:hAnsi="Consolas"/>
                <w:color w:val="D7DEE9"/>
                <w:sz w:val="17"/>
              </w:rPr>
              <w:t>tests/test_api.py::test_classify_economics_example_from_brief</w:t>
            </w:r>
          </w:p>
          <w:p>
            <w:pPr>
              <w:spacing w:after="0" w:line="252" w:lineRule="auto"/>
            </w:pPr>
            <w:r>
              <w:rPr>
                <w:rFonts w:ascii="Consolas" w:hAnsi="Consolas"/>
                <w:color w:val="D7DEE9"/>
                <w:sz w:val="17"/>
              </w:rPr>
              <w:t>tests/test_kmeans_model.py::test_classify_uses_persisted_model_without_retraining</w:t>
            </w:r>
          </w:p>
          <w:p>
            <w:pPr>
              <w:spacing w:after="0" w:line="252" w:lineRule="auto"/>
            </w:pPr>
            <w:r>
              <w:rPr>
                <w:rFonts w:ascii="Consolas" w:hAnsi="Consolas"/>
                <w:color w:val="D7DEE9"/>
                <w:sz w:val="17"/>
              </w:rPr>
              <w:t>tests/test_kmeans_model.py::test_classify_uses_persisted_model_without_retraining</w:t>
            </w:r>
          </w:p>
          <w:p>
            <w:pPr>
              <w:spacing w:after="0" w:line="252" w:lineRule="auto"/>
            </w:pPr>
            <w:r>
              <w:rPr>
                <w:rFonts w:ascii="Consolas" w:hAnsi="Consolas"/>
                <w:color w:val="D7DEE9"/>
                <w:sz w:val="17"/>
              </w:rPr>
              <w:t>tests/test_kmeans_model.py::test_classify_uses_persisted_model_without_retraining</w:t>
            </w:r>
          </w:p>
          <w:p>
            <w:pPr>
              <w:spacing w:after="0" w:line="252" w:lineRule="auto"/>
            </w:pPr>
            <w:r>
              <w:rPr>
                <w:rFonts w:ascii="Consolas" w:hAnsi="Consolas"/>
                <w:color w:val="D7DEE9"/>
                <w:sz w:val="17"/>
              </w:rPr>
              <w:t>tests/test_kmeans_model.py::test_empty_and_whitespace_text_still_produce_a_prediction</w:t>
            </w:r>
          </w:p>
          <w:p>
            <w:pPr>
              <w:spacing w:after="0" w:line="252" w:lineRule="auto"/>
            </w:pPr>
            <w:r>
              <w:rPr>
                <w:rFonts w:ascii="Consolas" w:hAnsi="Consolas"/>
                <w:color w:val="D7DEE9"/>
                <w:sz w:val="17"/>
              </w:rPr>
              <w:t>tests/test_kmeans_model.py::test_empty_and_whitespace_text_still_produce_a_prediction</w:t>
            </w:r>
          </w:p>
          <w:p>
            <w:pPr>
              <w:spacing w:after="0" w:line="252" w:lineRule="auto"/>
            </w:pPr>
            <w:r>
              <w:rPr>
                <w:rFonts w:ascii="Consolas" w:hAnsi="Consolas"/>
                <w:color w:val="D7DEE9"/>
                <w:sz w:val="17"/>
              </w:rPr>
              <w:t>tests/test_kmeans_model.py::test_empty_and_whitespace_text_still_produce_a_prediction</w:t>
            </w:r>
          </w:p>
          <w:p>
            <w:pPr>
              <w:spacing w:after="0" w:line="252" w:lineRule="auto"/>
            </w:pPr>
            <w:r>
              <w:rPr>
                <w:rFonts w:ascii="Consolas" w:hAnsi="Consolas"/>
                <w:color w:val="D7DEE9"/>
                <w:sz w:val="17"/>
              </w:rPr>
              <w:t xml:space="preserve">  C:\Users\jrohi\OneDrive\Desktop\My INFORETRIVAL_ASSIGNMENT_Claude\IR_COURSEWORK\.venv\Lib\site-packages\joblib\numpy_pickle.py:207: DeprecationWarning: Setting the shape on a NumPy array has been deprecated in NumPy 2.5.</w:t>
            </w:r>
          </w:p>
          <w:p>
            <w:pPr>
              <w:spacing w:after="0" w:line="252" w:lineRule="auto"/>
            </w:pPr>
            <w:r>
              <w:rPr>
                <w:rFonts w:ascii="Consolas" w:hAnsi="Consolas"/>
                <w:color w:val="D7DEE9"/>
                <w:sz w:val="17"/>
              </w:rPr>
              <w:t xml:space="preserve">  As an alternative, you can create a new view using np.reshape (with copy=False if needed).</w:t>
            </w:r>
          </w:p>
          <w:p>
            <w:pPr>
              <w:spacing w:after="0" w:line="252" w:lineRule="auto"/>
            </w:pPr>
            <w:r>
              <w:rPr>
                <w:rFonts w:ascii="Consolas" w:hAnsi="Consolas"/>
                <w:color w:val="D7DEE9"/>
                <w:sz w:val="17"/>
              </w:rPr>
              <w:t xml:space="preserve">    array.shape = self.shape</w:t>
            </w:r>
          </w:p>
          <w:p>
            <w:pPr>
              <w:spacing w:after="0" w:line="252" w:lineRule="auto"/>
            </w:pPr>
            <w:r>
              <w:rPr>
                <w:rFonts w:ascii="Consolas" w:hAnsi="Consolas"/>
                <w:color w:val="D7DEE9"/>
                <w:sz w:val="17"/>
              </w:rPr>
              <w:t xml:space="preserve"> </w:t>
            </w:r>
          </w:p>
          <w:p>
            <w:pPr>
              <w:spacing w:after="0" w:line="252" w:lineRule="auto"/>
            </w:pPr>
            <w:r>
              <w:rPr>
                <w:rFonts w:ascii="Consolas" w:hAnsi="Consolas"/>
                <w:color w:val="D7DEE9"/>
                <w:sz w:val="17"/>
              </w:rPr>
              <w:t>-- Docs: https://docs.pytest.org/en/stable/how-to/capture-warnings.html</w:t>
            </w:r>
          </w:p>
          <w:p>
            <w:pPr>
              <w:spacing w:after="0" w:line="252" w:lineRule="auto"/>
            </w:pPr>
            <w:r>
              <w:rPr>
                <w:rFonts w:ascii="Consolas" w:hAnsi="Consolas"/>
                <w:color w:val="D7DEE9"/>
                <w:sz w:val="17"/>
              </w:rPr>
              <w:t>======================= 21 passed, 9 warnings in 17.66s =======================</w:t>
            </w:r>
          </w:p>
        </w:tc>
      </w:tr>
    </w:tbl>
    <w:p>
      <w:pPr>
        <w:spacing w:line="480" w:lineRule="auto" w:before="0" w:after="0"/>
      </w:pPr>
    </w:p>
    <w:p>
      <w:pPr>
        <w:spacing w:line="480" w:lineRule="auto" w:before="0" w:after="0"/>
      </w:pPr>
      <w:r>
        <w:rPr>
          <w:rFonts w:ascii="Times New Roman" w:hAnsi="Times New Roman"/>
          <w:sz w:val="24"/>
        </w:rPr>
        <w:br w:type="page"/>
      </w:r>
    </w:p>
    <w:p>
      <w:pPr>
        <w:pStyle w:val="Heading1"/>
      </w:pPr>
      <w:r>
        <w:rPr>
          <w:color w:val="141B3C"/>
        </w:rPr>
        <w:t>Appendix E — Configuration Instructions</w:t>
      </w:r>
    </w:p>
    <w:p>
      <w:pPr>
        <w:spacing w:line="480" w:lineRule="auto" w:before="0" w:after="0"/>
      </w:pPr>
      <w:r>
        <w:rPr>
          <w:rFonts w:ascii="Times New Roman" w:hAnsi="Times New Roman"/>
          <w:b w:val="0"/>
          <w:i w:val="0"/>
          <w:sz w:val="24"/>
        </w:rPr>
        <w:t>See README.md at the project root for complete installation, configuration and run instructions. Summary:</w:t>
      </w:r>
    </w:p>
    <w:p>
      <w:pPr>
        <w:pStyle w:val="ListBullet"/>
        <w:spacing w:line="480" w:lineRule="auto" w:before="0" w:after="0"/>
      </w:pPr>
      <w:r>
        <w:rPr>
          <w:rFonts w:ascii="Times New Roman" w:hAnsi="Times New Roman"/>
          <w:sz w:val="24"/>
        </w:rPr>
        <w:t>Install dependencies: pip install -r task1_vertical_search/backend/requirements.txt -r task2_document_clustering/backend/requirements.txt</w:t>
      </w:r>
    </w:p>
    <w:p>
      <w:pPr>
        <w:pStyle w:val="ListBullet"/>
        <w:spacing w:line="480" w:lineRule="auto" w:before="0" w:after="0"/>
      </w:pPr>
      <w:r>
        <w:rPr>
          <w:rFonts w:ascii="Times New Roman" w:hAnsi="Times New Roman"/>
          <w:sz w:val="24"/>
        </w:rPr>
        <w:t>Copy .env.example to .env at the project root and set MONGODB_URI to a real MongoDB Atlas connection string.</w:t>
      </w:r>
    </w:p>
    <w:p>
      <w:pPr>
        <w:pStyle w:val="ListBullet"/>
        <w:spacing w:line="480" w:lineRule="auto" w:before="0" w:after="0"/>
      </w:pPr>
      <w:r>
        <w:rPr>
          <w:rFonts w:ascii="Times New Roman" w:hAnsi="Times New Roman"/>
          <w:sz w:val="24"/>
        </w:rPr>
        <w:t>Scheduler interval: set CRAWL_INTERVAL_MONTHS in .env (default 3 = quarterly).</w:t>
      </w:r>
    </w:p>
    <w:p>
      <w:pPr>
        <w:pStyle w:val="ListBullet"/>
        <w:spacing w:line="480" w:lineRule="auto" w:before="0" w:after="0"/>
      </w:pPr>
      <w:r>
        <w:rPr>
          <w:rFonts w:ascii="Times New Roman" w:hAnsi="Times New Roman"/>
          <w:sz w:val="24"/>
        </w:rPr>
        <w:t>Task 1: cd task1_vertical_search/backend &amp;&amp; python run.py --crawl (populate data), then python run.py (start the API + scheduler on :5001).</w:t>
      </w:r>
    </w:p>
    <w:p>
      <w:pPr>
        <w:pStyle w:val="ListBullet"/>
        <w:spacing w:line="480" w:lineRule="auto" w:before="0" w:after="0"/>
      </w:pPr>
      <w:r>
        <w:rPr>
          <w:rFonts w:ascii="Times New Roman" w:hAnsi="Times New Roman"/>
          <w:sz w:val="24"/>
        </w:rPr>
        <w:t>Task 2: cd task2_document_clustering/scripts &amp;&amp; python build_dataset.py &amp;&amp; python train_model.py, then cd ../backend &amp;&amp; python run.py (start the API on :5002).</w:t>
      </w:r>
    </w:p>
    <w:p>
      <w:pPr>
        <w:pStyle w:val="ListBullet"/>
        <w:spacing w:line="480" w:lineRule="auto" w:before="0" w:after="0"/>
      </w:pPr>
      <w:r>
        <w:rPr>
          <w:rFonts w:ascii="Times New Roman" w:hAnsi="Times New Roman"/>
          <w:sz w:val="24"/>
        </w:rPr>
        <w:t>Unified frontend: cd unified_frontend &amp;&amp; python app.py (serves the combined UI on :5003, calling both backends).</w:t>
      </w:r>
    </w:p>
    <w:p>
      <w:pPr>
        <w:pStyle w:val="ListBullet"/>
        <w:spacing w:line="480" w:lineRule="auto" w:before="0" w:after="0"/>
      </w:pPr>
      <w:r>
        <w:rPr>
          <w:rFonts w:ascii="Times New Roman" w:hAnsi="Times New Roman"/>
          <w:sz w:val="24"/>
        </w:rPr>
        <w:t>Tests: pytest -v from within either backend directory.</w:t>
      </w:r>
    </w:p>
    <w:p>
      <w:r>
        <w:br w:type="page"/>
      </w:r>
    </w:p>
    <w:p>
      <w:pPr>
        <w:pStyle w:val="Heading1"/>
      </w:pPr>
      <w:r>
        <w:t>Appendix F: Application Screenshots</w:t>
      </w:r>
    </w:p>
    <w:p>
      <w:r>
        <w:t>This appendix contains screenshots captured from the live, locally-running system. All outputs shown are real values generated from the live MongoDB Atlas cluster (80 publications, 117 author profiles indexed) and the trained K-Means model (F1 = 0.8428, Accuracy = 84.4%).</w:t>
      </w:r>
    </w:p>
    <w:p>
      <w:pPr>
        <w:pStyle w:val="Heading3"/>
      </w:pPr>
      <w:r>
        <w:t>F.1 System Architecture Diagram</w:t>
      </w:r>
    </w:p>
    <w:p>
      <w:pPr>
        <w:spacing w:before="120"/>
        <w:jc w:val="center"/>
      </w:pPr>
      <w:r>
        <w:drawing>
          <wp:inline xmlns:a="http://schemas.openxmlformats.org/drawingml/2006/main" xmlns:pic="http://schemas.openxmlformats.org/drawingml/2006/picture">
            <wp:extent cx="5029200" cy="2806995"/>
            <wp:docPr id="16" name="Picture 16"/>
            <wp:cNvGraphicFramePr>
              <a:graphicFrameLocks noChangeAspect="1"/>
            </wp:cNvGraphicFramePr>
            <a:graphic>
              <a:graphicData uri="http://schemas.openxmlformats.org/drawingml/2006/picture">
                <pic:pic>
                  <pic:nvPicPr>
                    <pic:cNvPr id="0" name="dark_architecture_diagram_1786980186392.jpg"/>
                    <pic:cNvPicPr/>
                  </pic:nvPicPr>
                  <pic:blipFill>
                    <a:blip r:embed="rId24"/>
                    <a:stretch>
                      <a:fillRect/>
                    </a:stretch>
                  </pic:blipFill>
                  <pic:spPr>
                    <a:xfrm>
                      <a:off x="0" y="0"/>
                      <a:ext cx="5029200" cy="2806995"/>
                    </a:xfrm>
                    <a:prstGeom prst="rect"/>
                  </pic:spPr>
                </pic:pic>
              </a:graphicData>
            </a:graphic>
          </wp:inline>
        </w:drawing>
      </w:r>
    </w:p>
    <w:p>
      <w:pPr>
        <w:spacing w:after="200"/>
        <w:jc w:val="center"/>
      </w:pPr>
      <w:r>
        <w:rPr>
          <w:rFonts w:ascii="Times New Roman" w:hAnsi="Times New Roman"/>
          <w:i/>
          <w:sz w:val="20"/>
        </w:rPr>
        <w:t>Figure F1. Task 1 Architecture</w:t>
      </w:r>
    </w:p>
    <w:p>
      <w:pPr>
        <w:pStyle w:val="Heading3"/>
      </w:pPr>
      <w:r>
        <w:t>F.2 Task 1: Vertical Search Engine</w:t>
      </w:r>
    </w:p>
    <w:p>
      <w:r>
        <w:t>The following screenshots demonstrate the Task 1 search engine interface and results. The system indexes 80 research outputs and 117 author profiles from Coventry University's PurePortal.</w:t>
      </w:r>
    </w:p>
    <w:p>
      <w:pPr>
        <w:spacing w:before="12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new_01_search_home.png"/>
                    <pic:cNvPicPr/>
                  </pic:nvPicPr>
                  <pic:blipFill>
                    <a:blip r:embed="rId25"/>
                    <a:stretch>
                      <a:fillRect/>
                    </a:stretch>
                  </pic:blipFill>
                  <pic:spPr>
                    <a:xfrm>
                      <a:off x="0" y="0"/>
                      <a:ext cx="5029200" cy="3143250"/>
                    </a:xfrm>
                    <a:prstGeom prst="rect"/>
                  </pic:spPr>
                </pic:pic>
              </a:graphicData>
            </a:graphic>
          </wp:inline>
        </w:drawing>
      </w:r>
    </w:p>
    <w:p>
      <w:pPr>
        <w:spacing w:after="200"/>
        <w:jc w:val="center"/>
      </w:pPr>
      <w:r>
        <w:rPr>
          <w:rFonts w:ascii="Times New Roman" w:hAnsi="Times New Roman"/>
          <w:i/>
          <w:sz w:val="20"/>
        </w:rPr>
        <w:t>Figure F3. Unified Interface</w:t>
      </w:r>
    </w:p>
    <w:p>
      <w:pPr>
        <w:spacing w:before="120"/>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new_02_crawler_status.png"/>
                    <pic:cNvPicPr/>
                  </pic:nvPicPr>
                  <pic:blipFill>
                    <a:blip r:embed="rId26"/>
                    <a:stretch>
                      <a:fillRect/>
                    </a:stretch>
                  </pic:blipFill>
                  <pic:spPr>
                    <a:xfrm>
                      <a:off x="0" y="0"/>
                      <a:ext cx="5029200" cy="3143250"/>
                    </a:xfrm>
                    <a:prstGeom prst="rect"/>
                  </pic:spPr>
                </pic:pic>
              </a:graphicData>
            </a:graphic>
          </wp:inline>
        </w:drawing>
      </w:r>
    </w:p>
    <w:p>
      <w:pPr>
        <w:spacing w:after="200"/>
        <w:jc w:val="center"/>
      </w:pPr>
      <w:r>
        <w:rPr>
          <w:rFonts w:ascii="Times New Roman" w:hAnsi="Times New Roman"/>
          <w:i/>
          <w:sz w:val="20"/>
        </w:rPr>
        <w:t>Figure F4. Live Crawler Status</w:t>
      </w:r>
    </w:p>
    <w:p>
      <w:pPr>
        <w:spacing w:before="120"/>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new_03_auto_suggestions.png"/>
                    <pic:cNvPicPr/>
                  </pic:nvPicPr>
                  <pic:blipFill>
                    <a:blip r:embed="rId27"/>
                    <a:stretch>
                      <a:fillRect/>
                    </a:stretch>
                  </pic:blipFill>
                  <pic:spPr>
                    <a:xfrm>
                      <a:off x="0" y="0"/>
                      <a:ext cx="5029200" cy="3143250"/>
                    </a:xfrm>
                    <a:prstGeom prst="rect"/>
                  </pic:spPr>
                </pic:pic>
              </a:graphicData>
            </a:graphic>
          </wp:inline>
        </w:drawing>
      </w:r>
    </w:p>
    <w:p>
      <w:pPr>
        <w:spacing w:after="200"/>
        <w:jc w:val="center"/>
      </w:pPr>
      <w:r>
        <w:rPr>
          <w:rFonts w:ascii="Times New Roman" w:hAnsi="Times New Roman"/>
          <w:i/>
          <w:sz w:val="20"/>
        </w:rPr>
        <w:t>Figure F5. Auto-Suggestions</w:t>
      </w:r>
    </w:p>
    <w:p>
      <w:pPr>
        <w:spacing w:before="120"/>
        <w:jc w:val="center"/>
      </w:pPr>
      <w:r>
        <w:drawing>
          <wp:inline xmlns:a="http://schemas.openxmlformats.org/drawingml/2006/main" xmlns:pic="http://schemas.openxmlformats.org/drawingml/2006/picture">
            <wp:extent cx="5029200" cy="2454344"/>
            <wp:docPr id="20" name="Picture 20"/>
            <wp:cNvGraphicFramePr>
              <a:graphicFrameLocks noChangeAspect="1"/>
            </wp:cNvGraphicFramePr>
            <a:graphic>
              <a:graphicData uri="http://schemas.openxmlformats.org/drawingml/2006/picture">
                <pic:pic>
                  <pic:nvPicPr>
                    <pic:cNvPr id="0" name="02_unified_search_results.png"/>
                    <pic:cNvPicPr/>
                  </pic:nvPicPr>
                  <pic:blipFill>
                    <a:blip r:embed="rId28"/>
                    <a:stretch>
                      <a:fillRect/>
                    </a:stretch>
                  </pic:blipFill>
                  <pic:spPr>
                    <a:xfrm>
                      <a:off x="0" y="0"/>
                      <a:ext cx="5029200" cy="2454344"/>
                    </a:xfrm>
                    <a:prstGeom prst="rect"/>
                  </pic:spPr>
                </pic:pic>
              </a:graphicData>
            </a:graphic>
          </wp:inline>
        </w:drawing>
      </w:r>
    </w:p>
    <w:p>
      <w:pPr>
        <w:spacing w:after="200"/>
        <w:jc w:val="center"/>
      </w:pPr>
      <w:r>
        <w:rPr>
          <w:rFonts w:ascii="Times New Roman" w:hAnsi="Times New Roman"/>
          <w:i/>
          <w:sz w:val="20"/>
        </w:rPr>
        <w:t>Figure F6. Search Results</w:t>
      </w:r>
    </w:p>
    <w:p>
      <w:pPr>
        <w:spacing w:before="120"/>
        <w:jc w:val="center"/>
      </w:pPr>
      <w:r>
        <w:drawing>
          <wp:inline xmlns:a="http://schemas.openxmlformats.org/drawingml/2006/main" xmlns:pic="http://schemas.openxmlformats.org/drawingml/2006/picture">
            <wp:extent cx="5029200" cy="2454344"/>
            <wp:docPr id="21" name="Picture 21"/>
            <wp:cNvGraphicFramePr>
              <a:graphicFrameLocks noChangeAspect="1"/>
            </wp:cNvGraphicFramePr>
            <a:graphic>
              <a:graphicData uri="http://schemas.openxmlformats.org/drawingml/2006/picture">
                <pic:pic>
                  <pic:nvPicPr>
                    <pic:cNvPr id="0" name="03_unified_search_pagination.png"/>
                    <pic:cNvPicPr/>
                  </pic:nvPicPr>
                  <pic:blipFill>
                    <a:blip r:embed="rId29"/>
                    <a:stretch>
                      <a:fillRect/>
                    </a:stretch>
                  </pic:blipFill>
                  <pic:spPr>
                    <a:xfrm>
                      <a:off x="0" y="0"/>
                      <a:ext cx="5029200" cy="2454344"/>
                    </a:xfrm>
                    <a:prstGeom prst="rect"/>
                  </pic:spPr>
                </pic:pic>
              </a:graphicData>
            </a:graphic>
          </wp:inline>
        </w:drawing>
      </w:r>
    </w:p>
    <w:p>
      <w:pPr>
        <w:spacing w:after="200"/>
        <w:jc w:val="center"/>
      </w:pPr>
      <w:r>
        <w:rPr>
          <w:rFonts w:ascii="Times New Roman" w:hAnsi="Times New Roman"/>
          <w:i/>
          <w:sz w:val="20"/>
        </w:rPr>
        <w:t>Figure F7. Pagination</w:t>
      </w:r>
    </w:p>
    <w:p>
      <w:pPr>
        <w:pStyle w:val="Heading3"/>
      </w:pPr>
      <w:r>
        <w:t>F.3 Task 2: Document Clustering</w:t>
      </w:r>
    </w:p>
    <w:p>
      <w:r>
        <w:t>The following screenshots demonstrate the Task 2 clustering interface and results. The K-Means model (K=3) was trained on 540 BBC News articles.</w:t>
      </w:r>
    </w:p>
    <w:p>
      <w:pPr>
        <w:spacing w:before="120"/>
        <w:jc w:val="center"/>
      </w:pPr>
      <w:r>
        <w:drawing>
          <wp:inline xmlns:a="http://schemas.openxmlformats.org/drawingml/2006/main" xmlns:pic="http://schemas.openxmlformats.org/drawingml/2006/picture">
            <wp:extent cx="5029200" cy="2454344"/>
            <wp:docPr id="22" name="Picture 22"/>
            <wp:cNvGraphicFramePr>
              <a:graphicFrameLocks noChangeAspect="1"/>
            </wp:cNvGraphicFramePr>
            <a:graphic>
              <a:graphicData uri="http://schemas.openxmlformats.org/drawingml/2006/picture">
                <pic:pic>
                  <pic:nvPicPr>
                    <pic:cNvPr id="0" name="05_unified_cluster_home.png"/>
                    <pic:cNvPicPr/>
                  </pic:nvPicPr>
                  <pic:blipFill>
                    <a:blip r:embed="rId30"/>
                    <a:stretch>
                      <a:fillRect/>
                    </a:stretch>
                  </pic:blipFill>
                  <pic:spPr>
                    <a:xfrm>
                      <a:off x="0" y="0"/>
                      <a:ext cx="5029200" cy="2454344"/>
                    </a:xfrm>
                    <a:prstGeom prst="rect"/>
                  </pic:spPr>
                </pic:pic>
              </a:graphicData>
            </a:graphic>
          </wp:inline>
        </w:drawing>
      </w:r>
    </w:p>
    <w:p>
      <w:pPr>
        <w:spacing w:after="200"/>
        <w:jc w:val="center"/>
      </w:pPr>
      <w:r>
        <w:rPr>
          <w:rFonts w:ascii="Times New Roman" w:hAnsi="Times New Roman"/>
          <w:i/>
          <w:sz w:val="20"/>
        </w:rPr>
        <w:t>Figure F11. Document Clustering</w:t>
      </w:r>
    </w:p>
    <w:p>
      <w:pPr>
        <w:spacing w:before="120"/>
        <w:jc w:val="center"/>
      </w:pPr>
      <w:r>
        <w:drawing>
          <wp:inline xmlns:a="http://schemas.openxmlformats.org/drawingml/2006/main" xmlns:pic="http://schemas.openxmlformats.org/drawingml/2006/picture">
            <wp:extent cx="5029200" cy="2454344"/>
            <wp:docPr id="23" name="Picture 23"/>
            <wp:cNvGraphicFramePr>
              <a:graphicFrameLocks noChangeAspect="1"/>
            </wp:cNvGraphicFramePr>
            <a:graphic>
              <a:graphicData uri="http://schemas.openxmlformats.org/drawingml/2006/picture">
                <pic:pic>
                  <pic:nvPicPr>
                    <pic:cNvPr id="0" name="06_unified_cluster_result.png"/>
                    <pic:cNvPicPr/>
                  </pic:nvPicPr>
                  <pic:blipFill>
                    <a:blip r:embed="rId31"/>
                    <a:stretch>
                      <a:fillRect/>
                    </a:stretch>
                  </pic:blipFill>
                  <pic:spPr>
                    <a:xfrm>
                      <a:off x="0" y="0"/>
                      <a:ext cx="5029200" cy="2454344"/>
                    </a:xfrm>
                    <a:prstGeom prst="rect"/>
                  </pic:spPr>
                </pic:pic>
              </a:graphicData>
            </a:graphic>
          </wp:inline>
        </w:drawing>
      </w:r>
    </w:p>
    <w:p>
      <w:pPr>
        <w:spacing w:after="200"/>
        <w:jc w:val="center"/>
      </w:pPr>
      <w:r>
        <w:rPr>
          <w:rFonts w:ascii="Times New Roman" w:hAnsi="Times New Roman"/>
          <w:i/>
          <w:sz w:val="20"/>
        </w:rPr>
        <w:t>Figure F12. Classification</w:t>
      </w:r>
    </w:p>
    <w:p>
      <w:pPr>
        <w:spacing w:before="120"/>
        <w:jc w:val="center"/>
      </w:pPr>
      <w:r>
        <w:drawing>
          <wp:inline xmlns:a="http://schemas.openxmlformats.org/drawingml/2006/main" xmlns:pic="http://schemas.openxmlformats.org/drawingml/2006/picture">
            <wp:extent cx="5029200" cy="2454344"/>
            <wp:docPr id="24" name="Picture 24"/>
            <wp:cNvGraphicFramePr>
              <a:graphicFrameLocks noChangeAspect="1"/>
            </wp:cNvGraphicFramePr>
            <a:graphic>
              <a:graphicData uri="http://schemas.openxmlformats.org/drawingml/2006/picture">
                <pic:pic>
                  <pic:nvPicPr>
                    <pic:cNvPr id="0" name="07_unified_cluster_stats_and_figure.png"/>
                    <pic:cNvPicPr/>
                  </pic:nvPicPr>
                  <pic:blipFill>
                    <a:blip r:embed="rId32"/>
                    <a:stretch>
                      <a:fillRect/>
                    </a:stretch>
                  </pic:blipFill>
                  <pic:spPr>
                    <a:xfrm>
                      <a:off x="0" y="0"/>
                      <a:ext cx="5029200" cy="2454344"/>
                    </a:xfrm>
                    <a:prstGeom prst="rect"/>
                  </pic:spPr>
                </pic:pic>
              </a:graphicData>
            </a:graphic>
          </wp:inline>
        </w:drawing>
      </w:r>
    </w:p>
    <w:p>
      <w:pPr>
        <w:spacing w:after="200"/>
        <w:jc w:val="center"/>
      </w:pPr>
      <w:r>
        <w:rPr>
          <w:rFonts w:ascii="Times New Roman" w:hAnsi="Times New Roman"/>
          <w:i/>
          <w:sz w:val="20"/>
        </w:rPr>
        <w:t>Figure F13. PCA 2D Cluster</w:t>
      </w:r>
    </w:p>
    <w:p>
      <w:pPr>
        <w:spacing w:before="120"/>
        <w:jc w:val="center"/>
      </w:pPr>
      <w:r>
        <w:drawing>
          <wp:inline xmlns:a="http://schemas.openxmlformats.org/drawingml/2006/main" xmlns:pic="http://schemas.openxmlformats.org/drawingml/2006/picture">
            <wp:extent cx="5029200" cy="4293051"/>
            <wp:docPr id="25" name="Picture 2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4293051"/>
                    </a:xfrm>
                    <a:prstGeom prst="rect"/>
                  </pic:spPr>
                </pic:pic>
              </a:graphicData>
            </a:graphic>
          </wp:inline>
        </w:drawing>
      </w:r>
    </w:p>
    <w:p>
      <w:pPr>
        <w:spacing w:after="200"/>
        <w:jc w:val="center"/>
      </w:pPr>
      <w:r>
        <w:rPr>
          <w:rFonts w:ascii="Times New Roman" w:hAnsi="Times New Roman"/>
          <w:i/>
          <w:sz w:val="20"/>
        </w:rPr>
        <w:t>Figure F14. Model Evaluation</w:t>
      </w:r>
    </w:p>
    <w:p>
      <w:pPr>
        <w:pStyle w:val="Heading3"/>
      </w:pPr>
      <w:r>
        <w:t>F.4 Dynamic Cluster Assignment</w:t>
      </w:r>
    </w:p>
    <w:p>
      <w:r>
        <w:t>The current clustering process identifies 3 clusters for the BBC News document corpus (Economics, Entertainment, and Politics). These values are dynamic rather than fixed. As new documents are added, the K-Means algorithm may produce different cluster distributions depending on the updated data distribution.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559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