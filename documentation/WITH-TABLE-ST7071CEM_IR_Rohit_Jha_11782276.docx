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olor w:val="4F81BD" w:themeColor="accent1"/>
          <w:sz w:val="24"/>
        </w:rPr>
        <w:id w:val="693200403"/>
        <w:docPartObj>
          <w:docPartGallery w:val="Cover Pages"/>
          <w:docPartUnique/>
        </w:docPartObj>
      </w:sdtPr>
      <w:sdtEndPr>
        <w:rPr>
          <w:rFonts w:asciiTheme="minorHAnsi" w:hAnsiTheme="minorHAnsi"/>
          <w:color w:val="auto"/>
          <w:sz w:val="22"/>
        </w:rPr>
      </w:sdtEndPr>
      <w:sdtContent>
        <w:bookmarkStart w:id="0" w:name="_GoBack" w:displacedByCustomXml="prev"/>
        <w:p w:rsidR="00F145DE" w:rsidRPr="00693354" w:rsidRDefault="00AD2433" w:rsidP="00693354">
          <w:pPr>
            <w:pStyle w:val="NoSpacing"/>
            <w:spacing w:before="1540" w:after="240"/>
            <w:jc w:val="center"/>
            <w:rPr>
              <w:color w:val="4F81BD" w:themeColor="accent1"/>
            </w:rPr>
          </w:pPr>
          <w:r>
            <w:rPr>
              <w:noProof/>
              <w:color w:val="4F81BD" w:themeColor="accent1"/>
            </w:rPr>
            <w:drawing>
              <wp:anchor distT="0" distB="0" distL="114300" distR="114300" simplePos="0" relativeHeight="251659776" behindDoc="0" locked="0" layoutInCell="1" allowOverlap="1" wp14:anchorId="362C664C" wp14:editId="605D406F">
                <wp:simplePos x="0" y="0"/>
                <wp:positionH relativeFrom="margin">
                  <wp:posOffset>-1143000</wp:posOffset>
                </wp:positionH>
                <wp:positionV relativeFrom="margin">
                  <wp:posOffset>-914400</wp:posOffset>
                </wp:positionV>
                <wp:extent cx="7589520" cy="1074229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ver.png"/>
                        <pic:cNvPicPr/>
                      </pic:nvPicPr>
                      <pic:blipFill>
                        <a:blip r:embed="rId8">
                          <a:extLst>
                            <a:ext uri="{BEBA8EAE-BF5A-486C-A8C5-ECC9F3942E4B}">
                              <a14:imgProps xmlns:a14="http://schemas.microsoft.com/office/drawing/2010/main">
                                <a14:imgLayer r:embed="rId9">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7589520" cy="10742295"/>
                        </a:xfrm>
                        <a:prstGeom prst="rect">
                          <a:avLst/>
                        </a:prstGeom>
                      </pic:spPr>
                    </pic:pic>
                  </a:graphicData>
                </a:graphic>
                <wp14:sizeRelH relativeFrom="margin">
                  <wp14:pctWidth>0</wp14:pctWidth>
                </wp14:sizeRelH>
                <wp14:sizeRelV relativeFrom="margin">
                  <wp14:pctHeight>0</wp14:pctHeight>
                </wp14:sizeRelV>
              </wp:anchor>
            </w:drawing>
          </w:r>
        </w:p>
        <w:bookmarkEnd w:id="0" w:displacedByCustomXml="next"/>
      </w:sdtContent>
    </w:sdt>
    <w:sdt>
      <w:sdtPr>
        <w:rPr>
          <w:rFonts w:ascii="Times New Roman" w:eastAsiaTheme="minorEastAsia" w:hAnsi="Times New Roman" w:cstheme="minorBidi"/>
          <w:b w:val="0"/>
          <w:bCs w:val="0"/>
          <w:color w:val="auto"/>
          <w:sz w:val="24"/>
          <w:szCs w:val="22"/>
        </w:rPr>
        <w:id w:val="115491904"/>
        <w:docPartObj>
          <w:docPartGallery w:val="Table of Contents"/>
          <w:docPartUnique/>
        </w:docPartObj>
      </w:sdtPr>
      <w:sdtEndPr>
        <w:rPr>
          <w:noProof/>
        </w:rPr>
      </w:sdtEndPr>
      <w:sdtContent>
        <w:p w:rsidR="00F145DE" w:rsidRDefault="00F145DE">
          <w:pPr>
            <w:pStyle w:val="TOCHeading"/>
          </w:pPr>
          <w:r>
            <w:t>Table of Contents</w:t>
          </w:r>
        </w:p>
        <w:p w:rsidR="003F7F67" w:rsidRDefault="00F145DE">
          <w:pPr>
            <w:pStyle w:val="TOC1"/>
            <w:tabs>
              <w:tab w:val="right" w:leader="dot" w:pos="8297"/>
            </w:tabs>
            <w:rPr>
              <w:rFonts w:asciiTheme="minorHAnsi" w:hAnsiTheme="minorHAnsi"/>
              <w:noProof/>
              <w:sz w:val="22"/>
            </w:rPr>
          </w:pPr>
          <w:r>
            <w:fldChar w:fldCharType="begin"/>
          </w:r>
          <w:r>
            <w:instrText xml:space="preserve"> TOC \o "1-3" \h \z \u </w:instrText>
          </w:r>
          <w:r>
            <w:fldChar w:fldCharType="separate"/>
          </w:r>
          <w:hyperlink w:anchor="_Toc238431328" w:history="1">
            <w:r w:rsidR="003F7F67" w:rsidRPr="00EB1CFB">
              <w:rPr>
                <w:rStyle w:val="Hyperlink"/>
                <w:noProof/>
              </w:rPr>
              <w:t>List of Figures &amp; Tables</w:t>
            </w:r>
            <w:r w:rsidR="003F7F67">
              <w:rPr>
                <w:noProof/>
                <w:webHidden/>
              </w:rPr>
              <w:tab/>
            </w:r>
            <w:r w:rsidR="003F7F67">
              <w:rPr>
                <w:noProof/>
                <w:webHidden/>
              </w:rPr>
              <w:fldChar w:fldCharType="begin"/>
            </w:r>
            <w:r w:rsidR="003F7F67">
              <w:rPr>
                <w:noProof/>
                <w:webHidden/>
              </w:rPr>
              <w:instrText xml:space="preserve"> PAGEREF _Toc238431328 \h </w:instrText>
            </w:r>
            <w:r w:rsidR="003F7F67">
              <w:rPr>
                <w:noProof/>
                <w:webHidden/>
              </w:rPr>
            </w:r>
            <w:r w:rsidR="003F7F67">
              <w:rPr>
                <w:noProof/>
                <w:webHidden/>
              </w:rPr>
              <w:fldChar w:fldCharType="separate"/>
            </w:r>
            <w:r w:rsidR="003F7F67">
              <w:rPr>
                <w:noProof/>
                <w:webHidden/>
              </w:rPr>
              <w:t>2</w:t>
            </w:r>
            <w:r w:rsidR="003F7F67">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29" w:history="1">
            <w:r w:rsidRPr="00EB1CFB">
              <w:rPr>
                <w:rStyle w:val="Hyperlink"/>
                <w:noProof/>
              </w:rPr>
              <w:t>List of Abbreviations</w:t>
            </w:r>
            <w:r>
              <w:rPr>
                <w:noProof/>
                <w:webHidden/>
              </w:rPr>
              <w:tab/>
            </w:r>
            <w:r>
              <w:rPr>
                <w:noProof/>
                <w:webHidden/>
              </w:rPr>
              <w:fldChar w:fldCharType="begin"/>
            </w:r>
            <w:r>
              <w:rPr>
                <w:noProof/>
                <w:webHidden/>
              </w:rPr>
              <w:instrText xml:space="preserve"> PAGEREF _Toc238431329 \h </w:instrText>
            </w:r>
            <w:r>
              <w:rPr>
                <w:noProof/>
                <w:webHidden/>
              </w:rPr>
            </w:r>
            <w:r>
              <w:rPr>
                <w:noProof/>
                <w:webHidden/>
              </w:rPr>
              <w:fldChar w:fldCharType="separate"/>
            </w:r>
            <w:r>
              <w:rPr>
                <w:noProof/>
                <w:webHidden/>
              </w:rPr>
              <w:t>4</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30" w:history="1">
            <w:r w:rsidRPr="00EB1CFB">
              <w:rPr>
                <w:rStyle w:val="Hyperlink"/>
                <w:noProof/>
              </w:rPr>
              <w:t>Conceptual System Diagram</w:t>
            </w:r>
            <w:r>
              <w:rPr>
                <w:noProof/>
                <w:webHidden/>
              </w:rPr>
              <w:tab/>
            </w:r>
            <w:r>
              <w:rPr>
                <w:noProof/>
                <w:webHidden/>
              </w:rPr>
              <w:fldChar w:fldCharType="begin"/>
            </w:r>
            <w:r>
              <w:rPr>
                <w:noProof/>
                <w:webHidden/>
              </w:rPr>
              <w:instrText xml:space="preserve"> PAGEREF _Toc238431330 \h </w:instrText>
            </w:r>
            <w:r>
              <w:rPr>
                <w:noProof/>
                <w:webHidden/>
              </w:rPr>
            </w:r>
            <w:r>
              <w:rPr>
                <w:noProof/>
                <w:webHidden/>
              </w:rPr>
              <w:fldChar w:fldCharType="separate"/>
            </w:r>
            <w:r>
              <w:rPr>
                <w:noProof/>
                <w:webHidden/>
              </w:rPr>
              <w:t>5</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31" w:history="1">
            <w:r w:rsidRPr="00EB1CFB">
              <w:rPr>
                <w:rStyle w:val="Hyperlink"/>
                <w:rFonts w:cs="Times New Roman"/>
                <w:noProof/>
              </w:rPr>
              <w:t>Introduction</w:t>
            </w:r>
            <w:r>
              <w:rPr>
                <w:noProof/>
                <w:webHidden/>
              </w:rPr>
              <w:tab/>
            </w:r>
            <w:r>
              <w:rPr>
                <w:noProof/>
                <w:webHidden/>
              </w:rPr>
              <w:fldChar w:fldCharType="begin"/>
            </w:r>
            <w:r>
              <w:rPr>
                <w:noProof/>
                <w:webHidden/>
              </w:rPr>
              <w:instrText xml:space="preserve"> PAGEREF _Toc238431331 \h </w:instrText>
            </w:r>
            <w:r>
              <w:rPr>
                <w:noProof/>
                <w:webHidden/>
              </w:rPr>
            </w:r>
            <w:r>
              <w:rPr>
                <w:noProof/>
                <w:webHidden/>
              </w:rPr>
              <w:fldChar w:fldCharType="separate"/>
            </w:r>
            <w:r>
              <w:rPr>
                <w:noProof/>
                <w:webHidden/>
              </w:rPr>
              <w:t>6</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32" w:history="1">
            <w:r w:rsidRPr="00EB1CFB">
              <w:rPr>
                <w:rStyle w:val="Hyperlink"/>
                <w:noProof/>
              </w:rPr>
              <w:t>1.1 Unified Objectives</w:t>
            </w:r>
            <w:r>
              <w:rPr>
                <w:noProof/>
                <w:webHidden/>
              </w:rPr>
              <w:tab/>
            </w:r>
            <w:r>
              <w:rPr>
                <w:noProof/>
                <w:webHidden/>
              </w:rPr>
              <w:fldChar w:fldCharType="begin"/>
            </w:r>
            <w:r>
              <w:rPr>
                <w:noProof/>
                <w:webHidden/>
              </w:rPr>
              <w:instrText xml:space="preserve"> PAGEREF _Toc238431332 \h </w:instrText>
            </w:r>
            <w:r>
              <w:rPr>
                <w:noProof/>
                <w:webHidden/>
              </w:rPr>
            </w:r>
            <w:r>
              <w:rPr>
                <w:noProof/>
                <w:webHidden/>
              </w:rPr>
              <w:fldChar w:fldCharType="separate"/>
            </w:r>
            <w:r>
              <w:rPr>
                <w:noProof/>
                <w:webHidden/>
              </w:rPr>
              <w:t>7</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33" w:history="1">
            <w:r w:rsidRPr="00EB1CFB">
              <w:rPr>
                <w:rStyle w:val="Hyperlink"/>
                <w:rFonts w:cs="Times New Roman"/>
                <w:noProof/>
              </w:rPr>
              <w:t>Task 1 - Vertical Search Engine</w:t>
            </w:r>
            <w:r>
              <w:rPr>
                <w:noProof/>
                <w:webHidden/>
              </w:rPr>
              <w:tab/>
            </w:r>
            <w:r>
              <w:rPr>
                <w:noProof/>
                <w:webHidden/>
              </w:rPr>
              <w:fldChar w:fldCharType="begin"/>
            </w:r>
            <w:r>
              <w:rPr>
                <w:noProof/>
                <w:webHidden/>
              </w:rPr>
              <w:instrText xml:space="preserve"> PAGEREF _Toc238431333 \h </w:instrText>
            </w:r>
            <w:r>
              <w:rPr>
                <w:noProof/>
                <w:webHidden/>
              </w:rPr>
            </w:r>
            <w:r>
              <w:rPr>
                <w:noProof/>
                <w:webHidden/>
              </w:rPr>
              <w:fldChar w:fldCharType="separate"/>
            </w:r>
            <w:r>
              <w:rPr>
                <w:noProof/>
                <w:webHidden/>
              </w:rPr>
              <w:t>7</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34" w:history="1">
            <w:r w:rsidRPr="00EB1CFB">
              <w:rPr>
                <w:rStyle w:val="Hyperlink"/>
                <w:noProof/>
              </w:rPr>
              <w:t>2.1 Introduction and Problem Statement</w:t>
            </w:r>
            <w:r>
              <w:rPr>
                <w:noProof/>
                <w:webHidden/>
              </w:rPr>
              <w:tab/>
            </w:r>
            <w:r>
              <w:rPr>
                <w:noProof/>
                <w:webHidden/>
              </w:rPr>
              <w:fldChar w:fldCharType="begin"/>
            </w:r>
            <w:r>
              <w:rPr>
                <w:noProof/>
                <w:webHidden/>
              </w:rPr>
              <w:instrText xml:space="preserve"> PAGEREF _Toc238431334 \h </w:instrText>
            </w:r>
            <w:r>
              <w:rPr>
                <w:noProof/>
                <w:webHidden/>
              </w:rPr>
            </w:r>
            <w:r>
              <w:rPr>
                <w:noProof/>
                <w:webHidden/>
              </w:rPr>
              <w:fldChar w:fldCharType="separate"/>
            </w:r>
            <w:r>
              <w:rPr>
                <w:noProof/>
                <w:webHidden/>
              </w:rPr>
              <w:t>7</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35" w:history="1">
            <w:r w:rsidRPr="00EB1CFB">
              <w:rPr>
                <w:rStyle w:val="Hyperlink"/>
                <w:noProof/>
              </w:rPr>
              <w:t>2.2 Objectives</w:t>
            </w:r>
            <w:r>
              <w:rPr>
                <w:noProof/>
                <w:webHidden/>
              </w:rPr>
              <w:tab/>
            </w:r>
            <w:r>
              <w:rPr>
                <w:noProof/>
                <w:webHidden/>
              </w:rPr>
              <w:fldChar w:fldCharType="begin"/>
            </w:r>
            <w:r>
              <w:rPr>
                <w:noProof/>
                <w:webHidden/>
              </w:rPr>
              <w:instrText xml:space="preserve"> PAGEREF _Toc238431335 \h </w:instrText>
            </w:r>
            <w:r>
              <w:rPr>
                <w:noProof/>
                <w:webHidden/>
              </w:rPr>
            </w:r>
            <w:r>
              <w:rPr>
                <w:noProof/>
                <w:webHidden/>
              </w:rPr>
              <w:fldChar w:fldCharType="separate"/>
            </w:r>
            <w:r>
              <w:rPr>
                <w:noProof/>
                <w:webHidden/>
              </w:rPr>
              <w:t>8</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36" w:history="1">
            <w:r w:rsidRPr="00EB1CFB">
              <w:rPr>
                <w:rStyle w:val="Hyperlink"/>
                <w:noProof/>
              </w:rPr>
              <w:t>2.3 System Architecture</w:t>
            </w:r>
            <w:r>
              <w:rPr>
                <w:noProof/>
                <w:webHidden/>
              </w:rPr>
              <w:tab/>
            </w:r>
            <w:r>
              <w:rPr>
                <w:noProof/>
                <w:webHidden/>
              </w:rPr>
              <w:fldChar w:fldCharType="begin"/>
            </w:r>
            <w:r>
              <w:rPr>
                <w:noProof/>
                <w:webHidden/>
              </w:rPr>
              <w:instrText xml:space="preserve"> PAGEREF _Toc238431336 \h </w:instrText>
            </w:r>
            <w:r>
              <w:rPr>
                <w:noProof/>
                <w:webHidden/>
              </w:rPr>
            </w:r>
            <w:r>
              <w:rPr>
                <w:noProof/>
                <w:webHidden/>
              </w:rPr>
              <w:fldChar w:fldCharType="separate"/>
            </w:r>
            <w:r>
              <w:rPr>
                <w:noProof/>
                <w:webHidden/>
              </w:rPr>
              <w:t>8</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37" w:history="1">
            <w:r w:rsidRPr="00EB1CFB">
              <w:rPr>
                <w:rStyle w:val="Hyperlink"/>
                <w:noProof/>
              </w:rPr>
              <w:t>2.4 Web Crawler Component</w:t>
            </w:r>
            <w:r>
              <w:rPr>
                <w:noProof/>
                <w:webHidden/>
              </w:rPr>
              <w:tab/>
            </w:r>
            <w:r>
              <w:rPr>
                <w:noProof/>
                <w:webHidden/>
              </w:rPr>
              <w:fldChar w:fldCharType="begin"/>
            </w:r>
            <w:r>
              <w:rPr>
                <w:noProof/>
                <w:webHidden/>
              </w:rPr>
              <w:instrText xml:space="preserve"> PAGEREF _Toc238431337 \h </w:instrText>
            </w:r>
            <w:r>
              <w:rPr>
                <w:noProof/>
                <w:webHidden/>
              </w:rPr>
            </w:r>
            <w:r>
              <w:rPr>
                <w:noProof/>
                <w:webHidden/>
              </w:rPr>
              <w:fldChar w:fldCharType="separate"/>
            </w:r>
            <w:r>
              <w:rPr>
                <w:noProof/>
                <w:webHidden/>
              </w:rPr>
              <w:t>8</w:t>
            </w:r>
            <w:r>
              <w:rPr>
                <w:noProof/>
                <w:webHidden/>
              </w:rPr>
              <w:fldChar w:fldCharType="end"/>
            </w:r>
          </w:hyperlink>
        </w:p>
        <w:p w:rsidR="003F7F67" w:rsidRDefault="003F7F67">
          <w:pPr>
            <w:pStyle w:val="TOC3"/>
            <w:tabs>
              <w:tab w:val="right" w:leader="dot" w:pos="8297"/>
            </w:tabs>
            <w:rPr>
              <w:rFonts w:asciiTheme="minorHAnsi" w:hAnsiTheme="minorHAnsi"/>
              <w:noProof/>
              <w:sz w:val="22"/>
            </w:rPr>
          </w:pPr>
          <w:hyperlink w:anchor="_Toc238431338" w:history="1">
            <w:r w:rsidRPr="00EB1CFB">
              <w:rPr>
                <w:rStyle w:val="Hyperlink"/>
                <w:noProof/>
              </w:rPr>
              <w:t>Robots.txt Compliance and Ethical Crawling</w:t>
            </w:r>
            <w:r>
              <w:rPr>
                <w:noProof/>
                <w:webHidden/>
              </w:rPr>
              <w:tab/>
            </w:r>
            <w:r>
              <w:rPr>
                <w:noProof/>
                <w:webHidden/>
              </w:rPr>
              <w:fldChar w:fldCharType="begin"/>
            </w:r>
            <w:r>
              <w:rPr>
                <w:noProof/>
                <w:webHidden/>
              </w:rPr>
              <w:instrText xml:space="preserve"> PAGEREF _Toc238431338 \h </w:instrText>
            </w:r>
            <w:r>
              <w:rPr>
                <w:noProof/>
                <w:webHidden/>
              </w:rPr>
            </w:r>
            <w:r>
              <w:rPr>
                <w:noProof/>
                <w:webHidden/>
              </w:rPr>
              <w:fldChar w:fldCharType="separate"/>
            </w:r>
            <w:r>
              <w:rPr>
                <w:noProof/>
                <w:webHidden/>
              </w:rPr>
              <w:t>9</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39" w:history="1">
            <w:r w:rsidRPr="00EB1CFB">
              <w:rPr>
                <w:rStyle w:val="Hyperlink"/>
                <w:noProof/>
              </w:rPr>
              <w:t>2.5 Scheduling and Automation</w:t>
            </w:r>
            <w:r>
              <w:rPr>
                <w:noProof/>
                <w:webHidden/>
              </w:rPr>
              <w:tab/>
            </w:r>
            <w:r>
              <w:rPr>
                <w:noProof/>
                <w:webHidden/>
              </w:rPr>
              <w:fldChar w:fldCharType="begin"/>
            </w:r>
            <w:r>
              <w:rPr>
                <w:noProof/>
                <w:webHidden/>
              </w:rPr>
              <w:instrText xml:space="preserve"> PAGEREF _Toc238431339 \h </w:instrText>
            </w:r>
            <w:r>
              <w:rPr>
                <w:noProof/>
                <w:webHidden/>
              </w:rPr>
            </w:r>
            <w:r>
              <w:rPr>
                <w:noProof/>
                <w:webHidden/>
              </w:rPr>
              <w:fldChar w:fldCharType="separate"/>
            </w:r>
            <w:r>
              <w:rPr>
                <w:noProof/>
                <w:webHidden/>
              </w:rPr>
              <w:t>9</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0" w:history="1">
            <w:r w:rsidRPr="00EB1CFB">
              <w:rPr>
                <w:rStyle w:val="Hyperlink"/>
                <w:noProof/>
              </w:rPr>
              <w:t>2.6 Data Collection and MongoDB Storage</w:t>
            </w:r>
            <w:r>
              <w:rPr>
                <w:noProof/>
                <w:webHidden/>
              </w:rPr>
              <w:tab/>
            </w:r>
            <w:r>
              <w:rPr>
                <w:noProof/>
                <w:webHidden/>
              </w:rPr>
              <w:fldChar w:fldCharType="begin"/>
            </w:r>
            <w:r>
              <w:rPr>
                <w:noProof/>
                <w:webHidden/>
              </w:rPr>
              <w:instrText xml:space="preserve"> PAGEREF _Toc238431340 \h </w:instrText>
            </w:r>
            <w:r>
              <w:rPr>
                <w:noProof/>
                <w:webHidden/>
              </w:rPr>
            </w:r>
            <w:r>
              <w:rPr>
                <w:noProof/>
                <w:webHidden/>
              </w:rPr>
              <w:fldChar w:fldCharType="separate"/>
            </w:r>
            <w:r>
              <w:rPr>
                <w:noProof/>
                <w:webHidden/>
              </w:rPr>
              <w:t>10</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1" w:history="1">
            <w:r w:rsidRPr="00EB1CFB">
              <w:rPr>
                <w:rStyle w:val="Hyperlink"/>
                <w:noProof/>
              </w:rPr>
              <w:t>2.7 Text Preprocessing Pipeline</w:t>
            </w:r>
            <w:r>
              <w:rPr>
                <w:noProof/>
                <w:webHidden/>
              </w:rPr>
              <w:tab/>
            </w:r>
            <w:r>
              <w:rPr>
                <w:noProof/>
                <w:webHidden/>
              </w:rPr>
              <w:fldChar w:fldCharType="begin"/>
            </w:r>
            <w:r>
              <w:rPr>
                <w:noProof/>
                <w:webHidden/>
              </w:rPr>
              <w:instrText xml:space="preserve"> PAGEREF _Toc238431341 \h </w:instrText>
            </w:r>
            <w:r>
              <w:rPr>
                <w:noProof/>
                <w:webHidden/>
              </w:rPr>
            </w:r>
            <w:r>
              <w:rPr>
                <w:noProof/>
                <w:webHidden/>
              </w:rPr>
              <w:fldChar w:fldCharType="separate"/>
            </w:r>
            <w:r>
              <w:rPr>
                <w:noProof/>
                <w:webHidden/>
              </w:rPr>
              <w:t>11</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2" w:history="1">
            <w:r w:rsidRPr="00EB1CFB">
              <w:rPr>
                <w:rStyle w:val="Hyperlink"/>
                <w:noProof/>
              </w:rPr>
              <w:t>2.8 Vector Space Model</w:t>
            </w:r>
            <w:r>
              <w:rPr>
                <w:noProof/>
                <w:webHidden/>
              </w:rPr>
              <w:tab/>
            </w:r>
            <w:r>
              <w:rPr>
                <w:noProof/>
                <w:webHidden/>
              </w:rPr>
              <w:fldChar w:fldCharType="begin"/>
            </w:r>
            <w:r>
              <w:rPr>
                <w:noProof/>
                <w:webHidden/>
              </w:rPr>
              <w:instrText xml:space="preserve"> PAGEREF _Toc238431342 \h </w:instrText>
            </w:r>
            <w:r>
              <w:rPr>
                <w:noProof/>
                <w:webHidden/>
              </w:rPr>
            </w:r>
            <w:r>
              <w:rPr>
                <w:noProof/>
                <w:webHidden/>
              </w:rPr>
              <w:fldChar w:fldCharType="separate"/>
            </w:r>
            <w:r>
              <w:rPr>
                <w:noProof/>
                <w:webHidden/>
              </w:rPr>
              <w:t>12</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3" w:history="1">
            <w:r w:rsidRPr="00EB1CFB">
              <w:rPr>
                <w:rStyle w:val="Hyperlink"/>
                <w:noProof/>
              </w:rPr>
              <w:t>2.9 Cosine Similarity and Ranking</w:t>
            </w:r>
            <w:r>
              <w:rPr>
                <w:noProof/>
                <w:webHidden/>
              </w:rPr>
              <w:tab/>
            </w:r>
            <w:r>
              <w:rPr>
                <w:noProof/>
                <w:webHidden/>
              </w:rPr>
              <w:fldChar w:fldCharType="begin"/>
            </w:r>
            <w:r>
              <w:rPr>
                <w:noProof/>
                <w:webHidden/>
              </w:rPr>
              <w:instrText xml:space="preserve"> PAGEREF _Toc238431343 \h </w:instrText>
            </w:r>
            <w:r>
              <w:rPr>
                <w:noProof/>
                <w:webHidden/>
              </w:rPr>
            </w:r>
            <w:r>
              <w:rPr>
                <w:noProof/>
                <w:webHidden/>
              </w:rPr>
              <w:fldChar w:fldCharType="separate"/>
            </w:r>
            <w:r>
              <w:rPr>
                <w:noProof/>
                <w:webHidden/>
              </w:rPr>
              <w:t>13</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4" w:history="1">
            <w:r w:rsidRPr="00EB1CFB">
              <w:rPr>
                <w:rStyle w:val="Hyperlink"/>
                <w:noProof/>
              </w:rPr>
              <w:t>2.10 Query Processing</w:t>
            </w:r>
            <w:r>
              <w:rPr>
                <w:noProof/>
                <w:webHidden/>
              </w:rPr>
              <w:tab/>
            </w:r>
            <w:r>
              <w:rPr>
                <w:noProof/>
                <w:webHidden/>
              </w:rPr>
              <w:fldChar w:fldCharType="begin"/>
            </w:r>
            <w:r>
              <w:rPr>
                <w:noProof/>
                <w:webHidden/>
              </w:rPr>
              <w:instrText xml:space="preserve"> PAGEREF _Toc238431344 \h </w:instrText>
            </w:r>
            <w:r>
              <w:rPr>
                <w:noProof/>
                <w:webHidden/>
              </w:rPr>
            </w:r>
            <w:r>
              <w:rPr>
                <w:noProof/>
                <w:webHidden/>
              </w:rPr>
              <w:fldChar w:fldCharType="separate"/>
            </w:r>
            <w:r>
              <w:rPr>
                <w:noProof/>
                <w:webHidden/>
              </w:rPr>
              <w:t>14</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5" w:history="1">
            <w:r w:rsidRPr="00EB1CFB">
              <w:rPr>
                <w:rStyle w:val="Hyperlink"/>
                <w:noProof/>
              </w:rPr>
              <w:t>2.11 Top-K Search and Pagination</w:t>
            </w:r>
            <w:r>
              <w:rPr>
                <w:noProof/>
                <w:webHidden/>
              </w:rPr>
              <w:tab/>
            </w:r>
            <w:r>
              <w:rPr>
                <w:noProof/>
                <w:webHidden/>
              </w:rPr>
              <w:fldChar w:fldCharType="begin"/>
            </w:r>
            <w:r>
              <w:rPr>
                <w:noProof/>
                <w:webHidden/>
              </w:rPr>
              <w:instrText xml:space="preserve"> PAGEREF _Toc238431345 \h </w:instrText>
            </w:r>
            <w:r>
              <w:rPr>
                <w:noProof/>
                <w:webHidden/>
              </w:rPr>
            </w:r>
            <w:r>
              <w:rPr>
                <w:noProof/>
                <w:webHidden/>
              </w:rPr>
              <w:fldChar w:fldCharType="separate"/>
            </w:r>
            <w:r>
              <w:rPr>
                <w:noProof/>
                <w:webHidden/>
              </w:rPr>
              <w:t>14</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6" w:history="1">
            <w:r w:rsidRPr="00EB1CFB">
              <w:rPr>
                <w:rStyle w:val="Hyperlink"/>
                <w:noProof/>
              </w:rPr>
              <w:t>2.12 Search Interface</w:t>
            </w:r>
            <w:r>
              <w:rPr>
                <w:noProof/>
                <w:webHidden/>
              </w:rPr>
              <w:tab/>
            </w:r>
            <w:r>
              <w:rPr>
                <w:noProof/>
                <w:webHidden/>
              </w:rPr>
              <w:fldChar w:fldCharType="begin"/>
            </w:r>
            <w:r>
              <w:rPr>
                <w:noProof/>
                <w:webHidden/>
              </w:rPr>
              <w:instrText xml:space="preserve"> PAGEREF _Toc238431346 \h </w:instrText>
            </w:r>
            <w:r>
              <w:rPr>
                <w:noProof/>
                <w:webHidden/>
              </w:rPr>
            </w:r>
            <w:r>
              <w:rPr>
                <w:noProof/>
                <w:webHidden/>
              </w:rPr>
              <w:fldChar w:fldCharType="separate"/>
            </w:r>
            <w:r>
              <w:rPr>
                <w:noProof/>
                <w:webHidden/>
              </w:rPr>
              <w:t>14</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7" w:history="1">
            <w:r w:rsidRPr="00EB1CFB">
              <w:rPr>
                <w:rStyle w:val="Hyperlink"/>
                <w:noProof/>
              </w:rPr>
              <w:t>2.13 Evaluation and Testing</w:t>
            </w:r>
            <w:r>
              <w:rPr>
                <w:noProof/>
                <w:webHidden/>
              </w:rPr>
              <w:tab/>
            </w:r>
            <w:r>
              <w:rPr>
                <w:noProof/>
                <w:webHidden/>
              </w:rPr>
              <w:fldChar w:fldCharType="begin"/>
            </w:r>
            <w:r>
              <w:rPr>
                <w:noProof/>
                <w:webHidden/>
              </w:rPr>
              <w:instrText xml:space="preserve"> PAGEREF _Toc238431347 \h </w:instrText>
            </w:r>
            <w:r>
              <w:rPr>
                <w:noProof/>
                <w:webHidden/>
              </w:rPr>
            </w:r>
            <w:r>
              <w:rPr>
                <w:noProof/>
                <w:webHidden/>
              </w:rPr>
              <w:fldChar w:fldCharType="separate"/>
            </w:r>
            <w:r>
              <w:rPr>
                <w:noProof/>
                <w:webHidden/>
              </w:rPr>
              <w:t>16</w:t>
            </w:r>
            <w:r>
              <w:rPr>
                <w:noProof/>
                <w:webHidden/>
              </w:rPr>
              <w:fldChar w:fldCharType="end"/>
            </w:r>
          </w:hyperlink>
        </w:p>
        <w:p w:rsidR="003F7F67" w:rsidRDefault="003F7F67">
          <w:pPr>
            <w:pStyle w:val="TOC3"/>
            <w:tabs>
              <w:tab w:val="right" w:leader="dot" w:pos="8297"/>
            </w:tabs>
            <w:rPr>
              <w:rFonts w:asciiTheme="minorHAnsi" w:hAnsiTheme="minorHAnsi"/>
              <w:noProof/>
              <w:sz w:val="22"/>
            </w:rPr>
          </w:pPr>
          <w:hyperlink w:anchor="_Toc238431348" w:history="1">
            <w:r w:rsidRPr="00EB1CFB">
              <w:rPr>
                <w:rStyle w:val="Hyperlink"/>
                <w:noProof/>
              </w:rPr>
              <w:t>Search Retrieval Evaluation</w:t>
            </w:r>
            <w:r>
              <w:rPr>
                <w:noProof/>
                <w:webHidden/>
              </w:rPr>
              <w:tab/>
            </w:r>
            <w:r>
              <w:rPr>
                <w:noProof/>
                <w:webHidden/>
              </w:rPr>
              <w:fldChar w:fldCharType="begin"/>
            </w:r>
            <w:r>
              <w:rPr>
                <w:noProof/>
                <w:webHidden/>
              </w:rPr>
              <w:instrText xml:space="preserve"> PAGEREF _Toc238431348 \h </w:instrText>
            </w:r>
            <w:r>
              <w:rPr>
                <w:noProof/>
                <w:webHidden/>
              </w:rPr>
            </w:r>
            <w:r>
              <w:rPr>
                <w:noProof/>
                <w:webHidden/>
              </w:rPr>
              <w:fldChar w:fldCharType="separate"/>
            </w:r>
            <w:r>
              <w:rPr>
                <w:noProof/>
                <w:webHidden/>
              </w:rPr>
              <w:t>16</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49" w:history="1">
            <w:r w:rsidRPr="00EB1CFB">
              <w:rPr>
                <w:rStyle w:val="Hyperlink"/>
                <w:noProof/>
              </w:rPr>
              <w:t>2.14 Limitations and Improvements</w:t>
            </w:r>
            <w:r>
              <w:rPr>
                <w:noProof/>
                <w:webHidden/>
              </w:rPr>
              <w:tab/>
            </w:r>
            <w:r>
              <w:rPr>
                <w:noProof/>
                <w:webHidden/>
              </w:rPr>
              <w:fldChar w:fldCharType="begin"/>
            </w:r>
            <w:r>
              <w:rPr>
                <w:noProof/>
                <w:webHidden/>
              </w:rPr>
              <w:instrText xml:space="preserve"> PAGEREF _Toc238431349 \h </w:instrText>
            </w:r>
            <w:r>
              <w:rPr>
                <w:noProof/>
                <w:webHidden/>
              </w:rPr>
            </w:r>
            <w:r>
              <w:rPr>
                <w:noProof/>
                <w:webHidden/>
              </w:rPr>
              <w:fldChar w:fldCharType="separate"/>
            </w:r>
            <w:r>
              <w:rPr>
                <w:noProof/>
                <w:webHidden/>
              </w:rPr>
              <w:t>17</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50" w:history="1">
            <w:r w:rsidRPr="00EB1CFB">
              <w:rPr>
                <w:rStyle w:val="Hyperlink"/>
                <w:rFonts w:cs="Times New Roman"/>
                <w:noProof/>
              </w:rPr>
              <w:t>Task 2 - News Document Clustering</w:t>
            </w:r>
            <w:r>
              <w:rPr>
                <w:noProof/>
                <w:webHidden/>
              </w:rPr>
              <w:tab/>
            </w:r>
            <w:r>
              <w:rPr>
                <w:noProof/>
                <w:webHidden/>
              </w:rPr>
              <w:fldChar w:fldCharType="begin"/>
            </w:r>
            <w:r>
              <w:rPr>
                <w:noProof/>
                <w:webHidden/>
              </w:rPr>
              <w:instrText xml:space="preserve"> PAGEREF _Toc238431350 \h </w:instrText>
            </w:r>
            <w:r>
              <w:rPr>
                <w:noProof/>
                <w:webHidden/>
              </w:rPr>
            </w:r>
            <w:r>
              <w:rPr>
                <w:noProof/>
                <w:webHidden/>
              </w:rPr>
              <w:fldChar w:fldCharType="separate"/>
            </w:r>
            <w:r>
              <w:rPr>
                <w:noProof/>
                <w:webHidden/>
              </w:rPr>
              <w:t>18</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1" w:history="1">
            <w:r w:rsidRPr="00EB1CFB">
              <w:rPr>
                <w:rStyle w:val="Hyperlink"/>
                <w:noProof/>
              </w:rPr>
              <w:t>3.1 Introduction and Problem Statement</w:t>
            </w:r>
            <w:r>
              <w:rPr>
                <w:noProof/>
                <w:webHidden/>
              </w:rPr>
              <w:tab/>
            </w:r>
            <w:r>
              <w:rPr>
                <w:noProof/>
                <w:webHidden/>
              </w:rPr>
              <w:fldChar w:fldCharType="begin"/>
            </w:r>
            <w:r>
              <w:rPr>
                <w:noProof/>
                <w:webHidden/>
              </w:rPr>
              <w:instrText xml:space="preserve"> PAGEREF _Toc238431351 \h </w:instrText>
            </w:r>
            <w:r>
              <w:rPr>
                <w:noProof/>
                <w:webHidden/>
              </w:rPr>
            </w:r>
            <w:r>
              <w:rPr>
                <w:noProof/>
                <w:webHidden/>
              </w:rPr>
              <w:fldChar w:fldCharType="separate"/>
            </w:r>
            <w:r>
              <w:rPr>
                <w:noProof/>
                <w:webHidden/>
              </w:rPr>
              <w:t>18</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2" w:history="1">
            <w:r w:rsidRPr="00EB1CFB">
              <w:rPr>
                <w:rStyle w:val="Hyperlink"/>
                <w:noProof/>
              </w:rPr>
              <w:t>3.2 Objectives</w:t>
            </w:r>
            <w:r>
              <w:rPr>
                <w:noProof/>
                <w:webHidden/>
              </w:rPr>
              <w:tab/>
            </w:r>
            <w:r>
              <w:rPr>
                <w:noProof/>
                <w:webHidden/>
              </w:rPr>
              <w:fldChar w:fldCharType="begin"/>
            </w:r>
            <w:r>
              <w:rPr>
                <w:noProof/>
                <w:webHidden/>
              </w:rPr>
              <w:instrText xml:space="preserve"> PAGEREF _Toc238431352 \h </w:instrText>
            </w:r>
            <w:r>
              <w:rPr>
                <w:noProof/>
                <w:webHidden/>
              </w:rPr>
            </w:r>
            <w:r>
              <w:rPr>
                <w:noProof/>
                <w:webHidden/>
              </w:rPr>
              <w:fldChar w:fldCharType="separate"/>
            </w:r>
            <w:r>
              <w:rPr>
                <w:noProof/>
                <w:webHidden/>
              </w:rPr>
              <w:t>18</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3" w:history="1">
            <w:r w:rsidRPr="00EB1CFB">
              <w:rPr>
                <w:rStyle w:val="Hyperlink"/>
                <w:noProof/>
              </w:rPr>
              <w:t>3.3 Literature Review and Theoretical Foundation</w:t>
            </w:r>
            <w:r>
              <w:rPr>
                <w:noProof/>
                <w:webHidden/>
              </w:rPr>
              <w:tab/>
            </w:r>
            <w:r>
              <w:rPr>
                <w:noProof/>
                <w:webHidden/>
              </w:rPr>
              <w:fldChar w:fldCharType="begin"/>
            </w:r>
            <w:r>
              <w:rPr>
                <w:noProof/>
                <w:webHidden/>
              </w:rPr>
              <w:instrText xml:space="preserve"> PAGEREF _Toc238431353 \h </w:instrText>
            </w:r>
            <w:r>
              <w:rPr>
                <w:noProof/>
                <w:webHidden/>
              </w:rPr>
            </w:r>
            <w:r>
              <w:rPr>
                <w:noProof/>
                <w:webHidden/>
              </w:rPr>
              <w:fldChar w:fldCharType="separate"/>
            </w:r>
            <w:r>
              <w:rPr>
                <w:noProof/>
                <w:webHidden/>
              </w:rPr>
              <w:t>18</w:t>
            </w:r>
            <w:r>
              <w:rPr>
                <w:noProof/>
                <w:webHidden/>
              </w:rPr>
              <w:fldChar w:fldCharType="end"/>
            </w:r>
          </w:hyperlink>
        </w:p>
        <w:p w:rsidR="003F7F67" w:rsidRDefault="003F7F67">
          <w:pPr>
            <w:pStyle w:val="TOC3"/>
            <w:tabs>
              <w:tab w:val="right" w:leader="dot" w:pos="8297"/>
            </w:tabs>
            <w:rPr>
              <w:rFonts w:asciiTheme="minorHAnsi" w:hAnsiTheme="minorHAnsi"/>
              <w:noProof/>
              <w:sz w:val="22"/>
            </w:rPr>
          </w:pPr>
          <w:hyperlink w:anchor="_Toc238431354" w:history="1">
            <w:r w:rsidRPr="00EB1CFB">
              <w:rPr>
                <w:rStyle w:val="Hyperlink"/>
                <w:noProof/>
              </w:rPr>
              <w:t>Principal Component Analysis (PCA)</w:t>
            </w:r>
            <w:r>
              <w:rPr>
                <w:noProof/>
                <w:webHidden/>
              </w:rPr>
              <w:tab/>
            </w:r>
            <w:r>
              <w:rPr>
                <w:noProof/>
                <w:webHidden/>
              </w:rPr>
              <w:fldChar w:fldCharType="begin"/>
            </w:r>
            <w:r>
              <w:rPr>
                <w:noProof/>
                <w:webHidden/>
              </w:rPr>
              <w:instrText xml:space="preserve"> PAGEREF _Toc238431354 \h </w:instrText>
            </w:r>
            <w:r>
              <w:rPr>
                <w:noProof/>
                <w:webHidden/>
              </w:rPr>
            </w:r>
            <w:r>
              <w:rPr>
                <w:noProof/>
                <w:webHidden/>
              </w:rPr>
              <w:fldChar w:fldCharType="separate"/>
            </w:r>
            <w:r>
              <w:rPr>
                <w:noProof/>
                <w:webHidden/>
              </w:rPr>
              <w:t>18</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5" w:history="1">
            <w:r w:rsidRPr="00EB1CFB">
              <w:rPr>
                <w:rStyle w:val="Hyperlink"/>
                <w:noProof/>
              </w:rPr>
              <w:t>3.4 Dataset and Data Engineering</w:t>
            </w:r>
            <w:r>
              <w:rPr>
                <w:noProof/>
                <w:webHidden/>
              </w:rPr>
              <w:tab/>
            </w:r>
            <w:r>
              <w:rPr>
                <w:noProof/>
                <w:webHidden/>
              </w:rPr>
              <w:fldChar w:fldCharType="begin"/>
            </w:r>
            <w:r>
              <w:rPr>
                <w:noProof/>
                <w:webHidden/>
              </w:rPr>
              <w:instrText xml:space="preserve"> PAGEREF _Toc238431355 \h </w:instrText>
            </w:r>
            <w:r>
              <w:rPr>
                <w:noProof/>
                <w:webHidden/>
              </w:rPr>
            </w:r>
            <w:r>
              <w:rPr>
                <w:noProof/>
                <w:webHidden/>
              </w:rPr>
              <w:fldChar w:fldCharType="separate"/>
            </w:r>
            <w:r>
              <w:rPr>
                <w:noProof/>
                <w:webHidden/>
              </w:rPr>
              <w:t>19</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6" w:history="1">
            <w:r w:rsidRPr="00EB1CFB">
              <w:rPr>
                <w:rStyle w:val="Hyperlink"/>
                <w:noProof/>
              </w:rPr>
              <w:t>3.5 Text Preprocessing and Feature Engineering</w:t>
            </w:r>
            <w:r>
              <w:rPr>
                <w:noProof/>
                <w:webHidden/>
              </w:rPr>
              <w:tab/>
            </w:r>
            <w:r>
              <w:rPr>
                <w:noProof/>
                <w:webHidden/>
              </w:rPr>
              <w:fldChar w:fldCharType="begin"/>
            </w:r>
            <w:r>
              <w:rPr>
                <w:noProof/>
                <w:webHidden/>
              </w:rPr>
              <w:instrText xml:space="preserve"> PAGEREF _Toc238431356 \h </w:instrText>
            </w:r>
            <w:r>
              <w:rPr>
                <w:noProof/>
                <w:webHidden/>
              </w:rPr>
            </w:r>
            <w:r>
              <w:rPr>
                <w:noProof/>
                <w:webHidden/>
              </w:rPr>
              <w:fldChar w:fldCharType="separate"/>
            </w:r>
            <w:r>
              <w:rPr>
                <w:noProof/>
                <w:webHidden/>
              </w:rPr>
              <w:t>19</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7" w:history="1">
            <w:r w:rsidRPr="00EB1CFB">
              <w:rPr>
                <w:rStyle w:val="Hyperlink"/>
                <w:noProof/>
              </w:rPr>
              <w:t>3.6 TF-IDF Vectorisation</w:t>
            </w:r>
            <w:r>
              <w:rPr>
                <w:noProof/>
                <w:webHidden/>
              </w:rPr>
              <w:tab/>
            </w:r>
            <w:r>
              <w:rPr>
                <w:noProof/>
                <w:webHidden/>
              </w:rPr>
              <w:fldChar w:fldCharType="begin"/>
            </w:r>
            <w:r>
              <w:rPr>
                <w:noProof/>
                <w:webHidden/>
              </w:rPr>
              <w:instrText xml:space="preserve"> PAGEREF _Toc238431357 \h </w:instrText>
            </w:r>
            <w:r>
              <w:rPr>
                <w:noProof/>
                <w:webHidden/>
              </w:rPr>
            </w:r>
            <w:r>
              <w:rPr>
                <w:noProof/>
                <w:webHidden/>
              </w:rPr>
              <w:fldChar w:fldCharType="separate"/>
            </w:r>
            <w:r>
              <w:rPr>
                <w:noProof/>
                <w:webHidden/>
              </w:rPr>
              <w:t>19</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8" w:history="1">
            <w:r w:rsidRPr="00EB1CFB">
              <w:rPr>
                <w:rStyle w:val="Hyperlink"/>
                <w:noProof/>
              </w:rPr>
              <w:t>3.7 K-Means Clustering Methodology</w:t>
            </w:r>
            <w:r>
              <w:rPr>
                <w:noProof/>
                <w:webHidden/>
              </w:rPr>
              <w:tab/>
            </w:r>
            <w:r>
              <w:rPr>
                <w:noProof/>
                <w:webHidden/>
              </w:rPr>
              <w:fldChar w:fldCharType="begin"/>
            </w:r>
            <w:r>
              <w:rPr>
                <w:noProof/>
                <w:webHidden/>
              </w:rPr>
              <w:instrText xml:space="preserve"> PAGEREF _Toc238431358 \h </w:instrText>
            </w:r>
            <w:r>
              <w:rPr>
                <w:noProof/>
                <w:webHidden/>
              </w:rPr>
            </w:r>
            <w:r>
              <w:rPr>
                <w:noProof/>
                <w:webHidden/>
              </w:rPr>
              <w:fldChar w:fldCharType="separate"/>
            </w:r>
            <w:r>
              <w:rPr>
                <w:noProof/>
                <w:webHidden/>
              </w:rPr>
              <w:t>20</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59" w:history="1">
            <w:r w:rsidRPr="00EB1CFB">
              <w:rPr>
                <w:rStyle w:val="Hyperlink"/>
                <w:noProof/>
              </w:rPr>
              <w:t>3.8 User Input Classification</w:t>
            </w:r>
            <w:r>
              <w:rPr>
                <w:noProof/>
                <w:webHidden/>
              </w:rPr>
              <w:tab/>
            </w:r>
            <w:r>
              <w:rPr>
                <w:noProof/>
                <w:webHidden/>
              </w:rPr>
              <w:fldChar w:fldCharType="begin"/>
            </w:r>
            <w:r>
              <w:rPr>
                <w:noProof/>
                <w:webHidden/>
              </w:rPr>
              <w:instrText xml:space="preserve"> PAGEREF _Toc238431359 \h </w:instrText>
            </w:r>
            <w:r>
              <w:rPr>
                <w:noProof/>
                <w:webHidden/>
              </w:rPr>
            </w:r>
            <w:r>
              <w:rPr>
                <w:noProof/>
                <w:webHidden/>
              </w:rPr>
              <w:fldChar w:fldCharType="separate"/>
            </w:r>
            <w:r>
              <w:rPr>
                <w:noProof/>
                <w:webHidden/>
              </w:rPr>
              <w:t>21</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60" w:history="1">
            <w:r w:rsidRPr="00EB1CFB">
              <w:rPr>
                <w:rStyle w:val="Hyperlink"/>
                <w:noProof/>
              </w:rPr>
              <w:t>3.9 MongoDB Storage</w:t>
            </w:r>
            <w:r>
              <w:rPr>
                <w:noProof/>
                <w:webHidden/>
              </w:rPr>
              <w:tab/>
            </w:r>
            <w:r>
              <w:rPr>
                <w:noProof/>
                <w:webHidden/>
              </w:rPr>
              <w:fldChar w:fldCharType="begin"/>
            </w:r>
            <w:r>
              <w:rPr>
                <w:noProof/>
                <w:webHidden/>
              </w:rPr>
              <w:instrText xml:space="preserve"> PAGEREF _Toc238431360 \h </w:instrText>
            </w:r>
            <w:r>
              <w:rPr>
                <w:noProof/>
                <w:webHidden/>
              </w:rPr>
            </w:r>
            <w:r>
              <w:rPr>
                <w:noProof/>
                <w:webHidden/>
              </w:rPr>
              <w:fldChar w:fldCharType="separate"/>
            </w:r>
            <w:r>
              <w:rPr>
                <w:noProof/>
                <w:webHidden/>
              </w:rPr>
              <w:t>22</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61" w:history="1">
            <w:r w:rsidRPr="00EB1CFB">
              <w:rPr>
                <w:rStyle w:val="Hyperlink"/>
                <w:noProof/>
              </w:rPr>
              <w:t>3.10 Clustering Visualisation</w:t>
            </w:r>
            <w:r>
              <w:rPr>
                <w:noProof/>
                <w:webHidden/>
              </w:rPr>
              <w:tab/>
            </w:r>
            <w:r>
              <w:rPr>
                <w:noProof/>
                <w:webHidden/>
              </w:rPr>
              <w:fldChar w:fldCharType="begin"/>
            </w:r>
            <w:r>
              <w:rPr>
                <w:noProof/>
                <w:webHidden/>
              </w:rPr>
              <w:instrText xml:space="preserve"> PAGEREF _Toc238431361 \h </w:instrText>
            </w:r>
            <w:r>
              <w:rPr>
                <w:noProof/>
                <w:webHidden/>
              </w:rPr>
            </w:r>
            <w:r>
              <w:rPr>
                <w:noProof/>
                <w:webHidden/>
              </w:rPr>
              <w:fldChar w:fldCharType="separate"/>
            </w:r>
            <w:r>
              <w:rPr>
                <w:noProof/>
                <w:webHidden/>
              </w:rPr>
              <w:t>23</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62" w:history="1">
            <w:r w:rsidRPr="00EB1CFB">
              <w:rPr>
                <w:rStyle w:val="Hyperlink"/>
                <w:noProof/>
              </w:rPr>
              <w:t>3.11 Results and Performance Analysis</w:t>
            </w:r>
            <w:r>
              <w:rPr>
                <w:noProof/>
                <w:webHidden/>
              </w:rPr>
              <w:tab/>
            </w:r>
            <w:r>
              <w:rPr>
                <w:noProof/>
                <w:webHidden/>
              </w:rPr>
              <w:fldChar w:fldCharType="begin"/>
            </w:r>
            <w:r>
              <w:rPr>
                <w:noProof/>
                <w:webHidden/>
              </w:rPr>
              <w:instrText xml:space="preserve"> PAGEREF _Toc238431362 \h </w:instrText>
            </w:r>
            <w:r>
              <w:rPr>
                <w:noProof/>
                <w:webHidden/>
              </w:rPr>
            </w:r>
            <w:r>
              <w:rPr>
                <w:noProof/>
                <w:webHidden/>
              </w:rPr>
              <w:fldChar w:fldCharType="separate"/>
            </w:r>
            <w:r>
              <w:rPr>
                <w:noProof/>
                <w:webHidden/>
              </w:rPr>
              <w:t>24</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63" w:history="1">
            <w:r w:rsidRPr="00EB1CFB">
              <w:rPr>
                <w:rStyle w:val="Hyperlink"/>
                <w:noProof/>
              </w:rPr>
              <w:t>Confusion Matrix &amp; Heatmap Evaluation</w:t>
            </w:r>
            <w:r>
              <w:rPr>
                <w:noProof/>
                <w:webHidden/>
              </w:rPr>
              <w:tab/>
            </w:r>
            <w:r>
              <w:rPr>
                <w:noProof/>
                <w:webHidden/>
              </w:rPr>
              <w:fldChar w:fldCharType="begin"/>
            </w:r>
            <w:r>
              <w:rPr>
                <w:noProof/>
                <w:webHidden/>
              </w:rPr>
              <w:instrText xml:space="preserve"> PAGEREF _Toc238431363 \h </w:instrText>
            </w:r>
            <w:r>
              <w:rPr>
                <w:noProof/>
                <w:webHidden/>
              </w:rPr>
            </w:r>
            <w:r>
              <w:rPr>
                <w:noProof/>
                <w:webHidden/>
              </w:rPr>
              <w:fldChar w:fldCharType="separate"/>
            </w:r>
            <w:r>
              <w:rPr>
                <w:noProof/>
                <w:webHidden/>
              </w:rPr>
              <w:t>26</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64" w:history="1">
            <w:r w:rsidRPr="00EB1CFB">
              <w:rPr>
                <w:rStyle w:val="Hyperlink"/>
                <w:noProof/>
              </w:rPr>
              <w:t>3.12 Discussion and Findings</w:t>
            </w:r>
            <w:r>
              <w:rPr>
                <w:noProof/>
                <w:webHidden/>
              </w:rPr>
              <w:tab/>
            </w:r>
            <w:r>
              <w:rPr>
                <w:noProof/>
                <w:webHidden/>
              </w:rPr>
              <w:fldChar w:fldCharType="begin"/>
            </w:r>
            <w:r>
              <w:rPr>
                <w:noProof/>
                <w:webHidden/>
              </w:rPr>
              <w:instrText xml:space="preserve"> PAGEREF _Toc238431364 \h </w:instrText>
            </w:r>
            <w:r>
              <w:rPr>
                <w:noProof/>
                <w:webHidden/>
              </w:rPr>
            </w:r>
            <w:r>
              <w:rPr>
                <w:noProof/>
                <w:webHidden/>
              </w:rPr>
              <w:fldChar w:fldCharType="separate"/>
            </w:r>
            <w:r>
              <w:rPr>
                <w:noProof/>
                <w:webHidden/>
              </w:rPr>
              <w:t>27</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65" w:history="1">
            <w:r w:rsidRPr="00EB1CFB">
              <w:rPr>
                <w:rStyle w:val="Hyperlink"/>
                <w:rFonts w:cs="Times New Roman"/>
                <w:noProof/>
              </w:rPr>
              <w:t>Overall Discussion</w:t>
            </w:r>
            <w:r>
              <w:rPr>
                <w:noProof/>
                <w:webHidden/>
              </w:rPr>
              <w:tab/>
            </w:r>
            <w:r>
              <w:rPr>
                <w:noProof/>
                <w:webHidden/>
              </w:rPr>
              <w:fldChar w:fldCharType="begin"/>
            </w:r>
            <w:r>
              <w:rPr>
                <w:noProof/>
                <w:webHidden/>
              </w:rPr>
              <w:instrText xml:space="preserve"> PAGEREF _Toc238431365 \h </w:instrText>
            </w:r>
            <w:r>
              <w:rPr>
                <w:noProof/>
                <w:webHidden/>
              </w:rPr>
            </w:r>
            <w:r>
              <w:rPr>
                <w:noProof/>
                <w:webHidden/>
              </w:rPr>
              <w:fldChar w:fldCharType="separate"/>
            </w:r>
            <w:r>
              <w:rPr>
                <w:noProof/>
                <w:webHidden/>
              </w:rPr>
              <w:t>29</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66" w:history="1">
            <w:r w:rsidRPr="00EB1CFB">
              <w:rPr>
                <w:rStyle w:val="Hyperlink"/>
                <w:rFonts w:cs="Times New Roman"/>
                <w:noProof/>
              </w:rPr>
              <w:t>Conclusion</w:t>
            </w:r>
            <w:r>
              <w:rPr>
                <w:noProof/>
                <w:webHidden/>
              </w:rPr>
              <w:tab/>
            </w:r>
            <w:r>
              <w:rPr>
                <w:noProof/>
                <w:webHidden/>
              </w:rPr>
              <w:fldChar w:fldCharType="begin"/>
            </w:r>
            <w:r>
              <w:rPr>
                <w:noProof/>
                <w:webHidden/>
              </w:rPr>
              <w:instrText xml:space="preserve"> PAGEREF _Toc238431366 \h </w:instrText>
            </w:r>
            <w:r>
              <w:rPr>
                <w:noProof/>
                <w:webHidden/>
              </w:rPr>
            </w:r>
            <w:r>
              <w:rPr>
                <w:noProof/>
                <w:webHidden/>
              </w:rPr>
              <w:fldChar w:fldCharType="separate"/>
            </w:r>
            <w:r>
              <w:rPr>
                <w:noProof/>
                <w:webHidden/>
              </w:rPr>
              <w:t>30</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67" w:history="1">
            <w:r w:rsidRPr="00EB1CFB">
              <w:rPr>
                <w:rStyle w:val="Hyperlink"/>
                <w:rFonts w:cs="Times New Roman"/>
                <w:noProof/>
              </w:rPr>
              <w:t>References</w:t>
            </w:r>
            <w:r>
              <w:rPr>
                <w:noProof/>
                <w:webHidden/>
              </w:rPr>
              <w:tab/>
            </w:r>
            <w:r>
              <w:rPr>
                <w:noProof/>
                <w:webHidden/>
              </w:rPr>
              <w:fldChar w:fldCharType="begin"/>
            </w:r>
            <w:r>
              <w:rPr>
                <w:noProof/>
                <w:webHidden/>
              </w:rPr>
              <w:instrText xml:space="preserve"> PAGEREF _Toc238431367 \h </w:instrText>
            </w:r>
            <w:r>
              <w:rPr>
                <w:noProof/>
                <w:webHidden/>
              </w:rPr>
            </w:r>
            <w:r>
              <w:rPr>
                <w:noProof/>
                <w:webHidden/>
              </w:rPr>
              <w:fldChar w:fldCharType="separate"/>
            </w:r>
            <w:r>
              <w:rPr>
                <w:noProof/>
                <w:webHidden/>
              </w:rPr>
              <w:t>32</w:t>
            </w:r>
            <w:r>
              <w:rPr>
                <w:noProof/>
                <w:webHidden/>
              </w:rPr>
              <w:fldChar w:fldCharType="end"/>
            </w:r>
          </w:hyperlink>
        </w:p>
        <w:p w:rsidR="003F7F67" w:rsidRDefault="003F7F67">
          <w:pPr>
            <w:pStyle w:val="TOC1"/>
            <w:tabs>
              <w:tab w:val="right" w:leader="dot" w:pos="8297"/>
            </w:tabs>
            <w:rPr>
              <w:rFonts w:asciiTheme="minorHAnsi" w:hAnsiTheme="minorHAnsi"/>
              <w:noProof/>
              <w:sz w:val="22"/>
            </w:rPr>
          </w:pPr>
          <w:hyperlink w:anchor="_Toc238431368" w:history="1">
            <w:r w:rsidRPr="00EB1CFB">
              <w:rPr>
                <w:rStyle w:val="Hyperlink"/>
                <w:rFonts w:cs="Times New Roman"/>
                <w:noProof/>
              </w:rPr>
              <w:t>Appendix</w:t>
            </w:r>
            <w:r>
              <w:rPr>
                <w:noProof/>
                <w:webHidden/>
              </w:rPr>
              <w:tab/>
            </w:r>
            <w:r>
              <w:rPr>
                <w:noProof/>
                <w:webHidden/>
              </w:rPr>
              <w:fldChar w:fldCharType="begin"/>
            </w:r>
            <w:r>
              <w:rPr>
                <w:noProof/>
                <w:webHidden/>
              </w:rPr>
              <w:instrText xml:space="preserve"> PAGEREF _Toc238431368 \h </w:instrText>
            </w:r>
            <w:r>
              <w:rPr>
                <w:noProof/>
                <w:webHidden/>
              </w:rPr>
            </w:r>
            <w:r>
              <w:rPr>
                <w:noProof/>
                <w:webHidden/>
              </w:rPr>
              <w:fldChar w:fldCharType="separate"/>
            </w:r>
            <w:r>
              <w:rPr>
                <w:noProof/>
                <w:webHidden/>
              </w:rPr>
              <w:t>33</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69" w:history="1">
            <w:r w:rsidRPr="00EB1CFB">
              <w:rPr>
                <w:rStyle w:val="Hyperlink"/>
                <w:noProof/>
              </w:rPr>
              <w:t>Appendix A: Project Links</w:t>
            </w:r>
            <w:r>
              <w:rPr>
                <w:noProof/>
                <w:webHidden/>
              </w:rPr>
              <w:tab/>
            </w:r>
            <w:r>
              <w:rPr>
                <w:noProof/>
                <w:webHidden/>
              </w:rPr>
              <w:fldChar w:fldCharType="begin"/>
            </w:r>
            <w:r>
              <w:rPr>
                <w:noProof/>
                <w:webHidden/>
              </w:rPr>
              <w:instrText xml:space="preserve"> PAGEREF _Toc238431369 \h </w:instrText>
            </w:r>
            <w:r>
              <w:rPr>
                <w:noProof/>
                <w:webHidden/>
              </w:rPr>
            </w:r>
            <w:r>
              <w:rPr>
                <w:noProof/>
                <w:webHidden/>
              </w:rPr>
              <w:fldChar w:fldCharType="separate"/>
            </w:r>
            <w:r>
              <w:rPr>
                <w:noProof/>
                <w:webHidden/>
              </w:rPr>
              <w:t>33</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70" w:history="1">
            <w:r w:rsidRPr="00EB1CFB">
              <w:rPr>
                <w:rStyle w:val="Hyperlink"/>
                <w:noProof/>
              </w:rPr>
              <w:t>Appendix B: Architecture &amp; File Structure</w:t>
            </w:r>
            <w:r>
              <w:rPr>
                <w:noProof/>
                <w:webHidden/>
              </w:rPr>
              <w:tab/>
            </w:r>
            <w:r>
              <w:rPr>
                <w:noProof/>
                <w:webHidden/>
              </w:rPr>
              <w:fldChar w:fldCharType="begin"/>
            </w:r>
            <w:r>
              <w:rPr>
                <w:noProof/>
                <w:webHidden/>
              </w:rPr>
              <w:instrText xml:space="preserve"> PAGEREF _Toc238431370 \h </w:instrText>
            </w:r>
            <w:r>
              <w:rPr>
                <w:noProof/>
                <w:webHidden/>
              </w:rPr>
            </w:r>
            <w:r>
              <w:rPr>
                <w:noProof/>
                <w:webHidden/>
              </w:rPr>
              <w:fldChar w:fldCharType="separate"/>
            </w:r>
            <w:r>
              <w:rPr>
                <w:noProof/>
                <w:webHidden/>
              </w:rPr>
              <w:t>33</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71" w:history="1">
            <w:r w:rsidRPr="00EB1CFB">
              <w:rPr>
                <w:rStyle w:val="Hyperlink"/>
                <w:noProof/>
              </w:rPr>
              <w:t>Appendix C: Full Code Screenshots</w:t>
            </w:r>
            <w:r>
              <w:rPr>
                <w:noProof/>
                <w:webHidden/>
              </w:rPr>
              <w:tab/>
            </w:r>
            <w:r>
              <w:rPr>
                <w:noProof/>
                <w:webHidden/>
              </w:rPr>
              <w:fldChar w:fldCharType="begin"/>
            </w:r>
            <w:r>
              <w:rPr>
                <w:noProof/>
                <w:webHidden/>
              </w:rPr>
              <w:instrText xml:space="preserve"> PAGEREF _Toc238431371 \h </w:instrText>
            </w:r>
            <w:r>
              <w:rPr>
                <w:noProof/>
                <w:webHidden/>
              </w:rPr>
            </w:r>
            <w:r>
              <w:rPr>
                <w:noProof/>
                <w:webHidden/>
              </w:rPr>
              <w:fldChar w:fldCharType="separate"/>
            </w:r>
            <w:r>
              <w:rPr>
                <w:noProof/>
                <w:webHidden/>
              </w:rPr>
              <w:t>34</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72" w:history="1">
            <w:r w:rsidRPr="00EB1CFB">
              <w:rPr>
                <w:rStyle w:val="Hyperlink"/>
                <w:noProof/>
              </w:rPr>
              <w:t>Appendix D: Pytest Evidence</w:t>
            </w:r>
            <w:r>
              <w:rPr>
                <w:noProof/>
                <w:webHidden/>
              </w:rPr>
              <w:tab/>
            </w:r>
            <w:r>
              <w:rPr>
                <w:noProof/>
                <w:webHidden/>
              </w:rPr>
              <w:fldChar w:fldCharType="begin"/>
            </w:r>
            <w:r>
              <w:rPr>
                <w:noProof/>
                <w:webHidden/>
              </w:rPr>
              <w:instrText xml:space="preserve"> PAGEREF _Toc238431372 \h </w:instrText>
            </w:r>
            <w:r>
              <w:rPr>
                <w:noProof/>
                <w:webHidden/>
              </w:rPr>
            </w:r>
            <w:r>
              <w:rPr>
                <w:noProof/>
                <w:webHidden/>
              </w:rPr>
              <w:fldChar w:fldCharType="separate"/>
            </w:r>
            <w:r>
              <w:rPr>
                <w:noProof/>
                <w:webHidden/>
              </w:rPr>
              <w:t>96</w:t>
            </w:r>
            <w:r>
              <w:rPr>
                <w:noProof/>
                <w:webHidden/>
              </w:rPr>
              <w:fldChar w:fldCharType="end"/>
            </w:r>
          </w:hyperlink>
        </w:p>
        <w:p w:rsidR="003F7F67" w:rsidRDefault="003F7F67">
          <w:pPr>
            <w:pStyle w:val="TOC2"/>
            <w:tabs>
              <w:tab w:val="right" w:leader="dot" w:pos="8297"/>
            </w:tabs>
            <w:rPr>
              <w:rFonts w:asciiTheme="minorHAnsi" w:hAnsiTheme="minorHAnsi"/>
              <w:noProof/>
              <w:sz w:val="22"/>
            </w:rPr>
          </w:pPr>
          <w:hyperlink w:anchor="_Toc238431373" w:history="1">
            <w:r w:rsidRPr="00EB1CFB">
              <w:rPr>
                <w:rStyle w:val="Hyperlink"/>
                <w:noProof/>
              </w:rPr>
              <w:t>Appendix E: Additional Application Screenshots</w:t>
            </w:r>
            <w:r>
              <w:rPr>
                <w:noProof/>
                <w:webHidden/>
              </w:rPr>
              <w:tab/>
            </w:r>
            <w:r>
              <w:rPr>
                <w:noProof/>
                <w:webHidden/>
              </w:rPr>
              <w:fldChar w:fldCharType="begin"/>
            </w:r>
            <w:r>
              <w:rPr>
                <w:noProof/>
                <w:webHidden/>
              </w:rPr>
              <w:instrText xml:space="preserve"> PAGEREF _Toc238431373 \h </w:instrText>
            </w:r>
            <w:r>
              <w:rPr>
                <w:noProof/>
                <w:webHidden/>
              </w:rPr>
            </w:r>
            <w:r>
              <w:rPr>
                <w:noProof/>
                <w:webHidden/>
              </w:rPr>
              <w:fldChar w:fldCharType="separate"/>
            </w:r>
            <w:r>
              <w:rPr>
                <w:noProof/>
                <w:webHidden/>
              </w:rPr>
              <w:t>97</w:t>
            </w:r>
            <w:r>
              <w:rPr>
                <w:noProof/>
                <w:webHidden/>
              </w:rPr>
              <w:fldChar w:fldCharType="end"/>
            </w:r>
          </w:hyperlink>
        </w:p>
        <w:p w:rsidR="00F145DE" w:rsidRDefault="00F145DE">
          <w:r>
            <w:rPr>
              <w:b/>
              <w:bCs/>
              <w:noProof/>
            </w:rPr>
            <w:fldChar w:fldCharType="end"/>
          </w:r>
        </w:p>
      </w:sdtContent>
    </w:sdt>
    <w:p w:rsidR="00BC664A" w:rsidRDefault="00BC664A" w:rsidP="00F145DE"/>
    <w:p w:rsidR="00BC664A" w:rsidRDefault="00687EC3">
      <w:pPr>
        <w:pStyle w:val="Heading1"/>
      </w:pPr>
      <w:bookmarkStart w:id="1" w:name="_Toc238431328"/>
      <w:r>
        <w:t>List of Figures &amp; Tables</w:t>
      </w:r>
      <w:bookmarkEnd w:id="1"/>
    </w:p>
    <w:p w:rsidR="006C5457" w:rsidRDefault="006C5457" w:rsidP="006C5457">
      <w:pPr>
        <w:pStyle w:val="TableofFigures"/>
        <w:tabs>
          <w:tab w:val="right" w:leader="dot" w:pos="8297"/>
        </w:tabs>
        <w:spacing w:line="360" w:lineRule="auto"/>
        <w:rPr>
          <w:rFonts w:asciiTheme="minorHAnsi" w:hAnsiTheme="minorHAnsi"/>
          <w:noProof/>
          <w:sz w:val="22"/>
        </w:rPr>
      </w:pPr>
      <w:r>
        <w:fldChar w:fldCharType="begin"/>
      </w:r>
      <w:r>
        <w:instrText xml:space="preserve"> TOC \h \z \c "Figure" </w:instrText>
      </w:r>
      <w:r>
        <w:fldChar w:fldCharType="separate"/>
      </w:r>
      <w:hyperlink w:anchor="_Toc238401746" w:history="1">
        <w:r w:rsidRPr="0021776D">
          <w:rPr>
            <w:rStyle w:val="Hyperlink"/>
            <w:noProof/>
          </w:rPr>
          <w:t>Figure 1 Conceptual architecture of document clustering system from dataset collection through preprocessing, TF-IDF, K-Means clustering, cluster-to-category mapping and user document classification persisted to MongoDB.</w:t>
        </w:r>
        <w:r>
          <w:rPr>
            <w:noProof/>
            <w:webHidden/>
          </w:rPr>
          <w:tab/>
        </w:r>
        <w:r>
          <w:rPr>
            <w:noProof/>
            <w:webHidden/>
          </w:rPr>
          <w:fldChar w:fldCharType="begin"/>
        </w:r>
        <w:r>
          <w:rPr>
            <w:noProof/>
            <w:webHidden/>
          </w:rPr>
          <w:instrText xml:space="preserve"> PAGEREF _Toc238401746 \h </w:instrText>
        </w:r>
        <w:r>
          <w:rPr>
            <w:noProof/>
            <w:webHidden/>
          </w:rPr>
          <w:fldChar w:fldCharType="separate"/>
        </w:r>
        <w:r w:rsidR="006A5225">
          <w:rPr>
            <w:b/>
            <w:bCs/>
            <w:noProof/>
            <w:webHidden/>
          </w:rPr>
          <w:t>Error! Bookmark not defined.</w:t>
        </w:r>
        <w:r>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47" w:history="1">
        <w:r w:rsidR="006C5457" w:rsidRPr="0021776D">
          <w:rPr>
            <w:rStyle w:val="Hyperlink"/>
            <w:noProof/>
          </w:rPr>
          <w:t>Figure 2 Conceptual architecture of document clustering system, from dataset collection through preprocessing, TF-IDF, K-Means clustering, cluster-to-category mapping, and user document classification persisted to MongoDB.</w:t>
        </w:r>
        <w:r w:rsidR="006C5457">
          <w:rPr>
            <w:noProof/>
            <w:webHidden/>
          </w:rPr>
          <w:tab/>
        </w:r>
        <w:r w:rsidR="006C5457">
          <w:rPr>
            <w:noProof/>
            <w:webHidden/>
          </w:rPr>
          <w:fldChar w:fldCharType="begin"/>
        </w:r>
        <w:r w:rsidR="006C5457">
          <w:rPr>
            <w:noProof/>
            <w:webHidden/>
          </w:rPr>
          <w:instrText xml:space="preserve"> PAGEREF _Toc238401747 \h </w:instrText>
        </w:r>
        <w:r w:rsidR="006C5457">
          <w:rPr>
            <w:noProof/>
            <w:webHidden/>
          </w:rPr>
          <w:fldChar w:fldCharType="separate"/>
        </w:r>
        <w:r w:rsidR="006A5225">
          <w:rPr>
            <w:b/>
            <w:bCs/>
            <w:noProof/>
            <w:webHidden/>
          </w:rPr>
          <w:t>Error! Bookmark not defined.</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48" w:history="1">
        <w:r w:rsidR="006C5457" w:rsidRPr="0021776D">
          <w:rPr>
            <w:rStyle w:val="Hyperlink"/>
            <w:noProof/>
          </w:rPr>
          <w:t>Figure 3 Code snippet showing robots.txt parsing and the 5-second Crawl-Delay enforcement.</w:t>
        </w:r>
        <w:r w:rsidR="006C5457">
          <w:rPr>
            <w:noProof/>
            <w:webHidden/>
          </w:rPr>
          <w:tab/>
        </w:r>
        <w:r w:rsidR="006C5457">
          <w:rPr>
            <w:noProof/>
            <w:webHidden/>
          </w:rPr>
          <w:fldChar w:fldCharType="begin"/>
        </w:r>
        <w:r w:rsidR="006C5457">
          <w:rPr>
            <w:noProof/>
            <w:webHidden/>
          </w:rPr>
          <w:instrText xml:space="preserve"> PAGEREF _Toc238401748 \h </w:instrText>
        </w:r>
        <w:r w:rsidR="006C5457">
          <w:rPr>
            <w:noProof/>
            <w:webHidden/>
          </w:rPr>
        </w:r>
        <w:r w:rsidR="006C5457">
          <w:rPr>
            <w:noProof/>
            <w:webHidden/>
          </w:rPr>
          <w:fldChar w:fldCharType="separate"/>
        </w:r>
        <w:r w:rsidR="006A5225">
          <w:rPr>
            <w:noProof/>
            <w:webHidden/>
          </w:rPr>
          <w:t>9</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49" w:history="1">
        <w:r w:rsidR="006C5457" w:rsidRPr="0021776D">
          <w:rPr>
            <w:rStyle w:val="Hyperlink"/>
            <w:noProof/>
          </w:rPr>
          <w:t>Figure 4 Code snippet for polite HTTP retrieval ensuring crawler etiquette.</w:t>
        </w:r>
        <w:r w:rsidR="006C5457">
          <w:rPr>
            <w:noProof/>
            <w:webHidden/>
          </w:rPr>
          <w:tab/>
        </w:r>
        <w:r w:rsidR="006C5457">
          <w:rPr>
            <w:noProof/>
            <w:webHidden/>
          </w:rPr>
          <w:fldChar w:fldCharType="begin"/>
        </w:r>
        <w:r w:rsidR="006C5457">
          <w:rPr>
            <w:noProof/>
            <w:webHidden/>
          </w:rPr>
          <w:instrText xml:space="preserve"> PAGEREF _Toc238401749 \h </w:instrText>
        </w:r>
        <w:r w:rsidR="006C5457">
          <w:rPr>
            <w:noProof/>
            <w:webHidden/>
          </w:rPr>
        </w:r>
        <w:r w:rsidR="006C5457">
          <w:rPr>
            <w:noProof/>
            <w:webHidden/>
          </w:rPr>
          <w:fldChar w:fldCharType="separate"/>
        </w:r>
        <w:r w:rsidR="006A5225">
          <w:rPr>
            <w:noProof/>
            <w:webHidden/>
          </w:rPr>
          <w:t>10</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0" w:history="1">
        <w:r w:rsidR="006C5457" w:rsidRPr="0021776D">
          <w:rPr>
            <w:rStyle w:val="Hyperlink"/>
            <w:noProof/>
          </w:rPr>
          <w:t>Figure 5 MongoDB Compass screenshot showing the research_outputs collection populated with crawled documents.</w:t>
        </w:r>
        <w:r w:rsidR="006C5457">
          <w:rPr>
            <w:noProof/>
            <w:webHidden/>
          </w:rPr>
          <w:tab/>
        </w:r>
        <w:r w:rsidR="006C5457">
          <w:rPr>
            <w:noProof/>
            <w:webHidden/>
          </w:rPr>
          <w:fldChar w:fldCharType="begin"/>
        </w:r>
        <w:r w:rsidR="006C5457">
          <w:rPr>
            <w:noProof/>
            <w:webHidden/>
          </w:rPr>
          <w:instrText xml:space="preserve"> PAGEREF _Toc238401750 \h </w:instrText>
        </w:r>
        <w:r w:rsidR="006C5457">
          <w:rPr>
            <w:noProof/>
            <w:webHidden/>
          </w:rPr>
        </w:r>
        <w:r w:rsidR="006C5457">
          <w:rPr>
            <w:noProof/>
            <w:webHidden/>
          </w:rPr>
          <w:fldChar w:fldCharType="separate"/>
        </w:r>
        <w:r w:rsidR="006A5225">
          <w:rPr>
            <w:noProof/>
            <w:webHidden/>
          </w:rPr>
          <w:t>11</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1" w:history="1">
        <w:r w:rsidR="006C5457" w:rsidRPr="0021776D">
          <w:rPr>
            <w:rStyle w:val="Hyperlink"/>
            <w:noProof/>
          </w:rPr>
          <w:t>Figure 6 Demonstrating tokenisation, lowercase folding, and stop-word removal for the crawler.</w:t>
        </w:r>
        <w:r w:rsidR="006C5457">
          <w:rPr>
            <w:noProof/>
            <w:webHidden/>
          </w:rPr>
          <w:tab/>
        </w:r>
        <w:r w:rsidR="006C5457">
          <w:rPr>
            <w:noProof/>
            <w:webHidden/>
          </w:rPr>
          <w:fldChar w:fldCharType="begin"/>
        </w:r>
        <w:r w:rsidR="006C5457">
          <w:rPr>
            <w:noProof/>
            <w:webHidden/>
          </w:rPr>
          <w:instrText xml:space="preserve"> PAGEREF _Toc238401751 \h </w:instrText>
        </w:r>
        <w:r w:rsidR="006C5457">
          <w:rPr>
            <w:noProof/>
            <w:webHidden/>
          </w:rPr>
        </w:r>
        <w:r w:rsidR="006C5457">
          <w:rPr>
            <w:noProof/>
            <w:webHidden/>
          </w:rPr>
          <w:fldChar w:fldCharType="separate"/>
        </w:r>
        <w:r w:rsidR="006A5225">
          <w:rPr>
            <w:noProof/>
            <w:webHidden/>
          </w:rPr>
          <w:t>12</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2" w:history="1">
        <w:r w:rsidR="006C5457" w:rsidRPr="0021776D">
          <w:rPr>
            <w:rStyle w:val="Hyperlink"/>
            <w:noProof/>
          </w:rPr>
          <w:t>Figure 7 Python code snippet demonstrating the TF-IDF vector matrix construction and storage.</w:t>
        </w:r>
        <w:r w:rsidR="006C5457">
          <w:rPr>
            <w:noProof/>
            <w:webHidden/>
          </w:rPr>
          <w:tab/>
        </w:r>
        <w:r w:rsidR="006C5457">
          <w:rPr>
            <w:noProof/>
            <w:webHidden/>
          </w:rPr>
          <w:fldChar w:fldCharType="begin"/>
        </w:r>
        <w:r w:rsidR="006C5457">
          <w:rPr>
            <w:noProof/>
            <w:webHidden/>
          </w:rPr>
          <w:instrText xml:space="preserve"> PAGEREF _Toc238401752 \h </w:instrText>
        </w:r>
        <w:r w:rsidR="006C5457">
          <w:rPr>
            <w:noProof/>
            <w:webHidden/>
          </w:rPr>
        </w:r>
        <w:r w:rsidR="006C5457">
          <w:rPr>
            <w:noProof/>
            <w:webHidden/>
          </w:rPr>
          <w:fldChar w:fldCharType="separate"/>
        </w:r>
        <w:r w:rsidR="006A5225">
          <w:rPr>
            <w:noProof/>
            <w:webHidden/>
          </w:rPr>
          <w:t>13</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3" w:history="1">
        <w:r w:rsidR="006C5457" w:rsidRPr="0021776D">
          <w:rPr>
            <w:rStyle w:val="Hyperlink"/>
            <w:noProof/>
          </w:rPr>
          <w:t>Figure 8 Python code snippet showing the cosine similarity dot product operation.</w:t>
        </w:r>
        <w:r w:rsidR="006C5457">
          <w:rPr>
            <w:noProof/>
            <w:webHidden/>
          </w:rPr>
          <w:tab/>
        </w:r>
        <w:r w:rsidR="006C5457">
          <w:rPr>
            <w:noProof/>
            <w:webHidden/>
          </w:rPr>
          <w:fldChar w:fldCharType="begin"/>
        </w:r>
        <w:r w:rsidR="006C5457">
          <w:rPr>
            <w:noProof/>
            <w:webHidden/>
          </w:rPr>
          <w:instrText xml:space="preserve"> PAGEREF _Toc238401753 \h </w:instrText>
        </w:r>
        <w:r w:rsidR="006C5457">
          <w:rPr>
            <w:noProof/>
            <w:webHidden/>
          </w:rPr>
        </w:r>
        <w:r w:rsidR="006C5457">
          <w:rPr>
            <w:noProof/>
            <w:webHidden/>
          </w:rPr>
          <w:fldChar w:fldCharType="separate"/>
        </w:r>
        <w:r w:rsidR="006A5225">
          <w:rPr>
            <w:noProof/>
            <w:webHidden/>
          </w:rPr>
          <w:t>14</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4" w:history="1">
        <w:r w:rsidR="006C5457" w:rsidRPr="0021776D">
          <w:rPr>
            <w:rStyle w:val="Hyperlink"/>
            <w:noProof/>
          </w:rPr>
          <w:t>Figure 9: OneSpot.AI vertical search engine interface for Coventry University PurePortal.</w:t>
        </w:r>
        <w:r w:rsidR="006C5457">
          <w:rPr>
            <w:noProof/>
            <w:webHidden/>
          </w:rPr>
          <w:tab/>
        </w:r>
        <w:r w:rsidR="006C5457">
          <w:rPr>
            <w:noProof/>
            <w:webHidden/>
          </w:rPr>
          <w:fldChar w:fldCharType="begin"/>
        </w:r>
        <w:r w:rsidR="006C5457">
          <w:rPr>
            <w:noProof/>
            <w:webHidden/>
          </w:rPr>
          <w:instrText xml:space="preserve"> PAGEREF _Toc238401754 \h </w:instrText>
        </w:r>
        <w:r w:rsidR="006C5457">
          <w:rPr>
            <w:noProof/>
            <w:webHidden/>
          </w:rPr>
        </w:r>
        <w:r w:rsidR="006C5457">
          <w:rPr>
            <w:noProof/>
            <w:webHidden/>
          </w:rPr>
          <w:fldChar w:fldCharType="separate"/>
        </w:r>
        <w:r w:rsidR="006A5225">
          <w:rPr>
            <w:noProof/>
            <w:webHidden/>
          </w:rPr>
          <w:t>14</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5" w:history="1">
        <w:r w:rsidR="006C5457" w:rsidRPr="0021776D">
          <w:rPr>
            <w:rStyle w:val="Hyperlink"/>
            <w:noProof/>
          </w:rPr>
          <w:t>Figure 10 Live crawler status UI showing indexed documents and real-time backend updates.</w:t>
        </w:r>
        <w:r w:rsidR="006C5457">
          <w:rPr>
            <w:noProof/>
            <w:webHidden/>
          </w:rPr>
          <w:tab/>
        </w:r>
        <w:r w:rsidR="006C5457">
          <w:rPr>
            <w:noProof/>
            <w:webHidden/>
          </w:rPr>
          <w:fldChar w:fldCharType="begin"/>
        </w:r>
        <w:r w:rsidR="006C5457">
          <w:rPr>
            <w:noProof/>
            <w:webHidden/>
          </w:rPr>
          <w:instrText xml:space="preserve"> PAGEREF _Toc238401755 \h </w:instrText>
        </w:r>
        <w:r w:rsidR="006C5457">
          <w:rPr>
            <w:noProof/>
            <w:webHidden/>
          </w:rPr>
        </w:r>
        <w:r w:rsidR="006C5457">
          <w:rPr>
            <w:noProof/>
            <w:webHidden/>
          </w:rPr>
          <w:fldChar w:fldCharType="separate"/>
        </w:r>
        <w:r w:rsidR="006A5225">
          <w:rPr>
            <w:noProof/>
            <w:webHidden/>
          </w:rPr>
          <w:t>15</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6" w:history="1">
        <w:r w:rsidR="006C5457" w:rsidRPr="0021776D">
          <w:rPr>
            <w:rStyle w:val="Hyperlink"/>
            <w:noProof/>
          </w:rPr>
          <w:t>Figure 11 Auto-suggestion functionality for researcher names.</w:t>
        </w:r>
        <w:r w:rsidR="006C5457">
          <w:rPr>
            <w:noProof/>
            <w:webHidden/>
          </w:rPr>
          <w:tab/>
        </w:r>
        <w:r w:rsidR="006C5457">
          <w:rPr>
            <w:noProof/>
            <w:webHidden/>
          </w:rPr>
          <w:fldChar w:fldCharType="begin"/>
        </w:r>
        <w:r w:rsidR="006C5457">
          <w:rPr>
            <w:noProof/>
            <w:webHidden/>
          </w:rPr>
          <w:instrText xml:space="preserve"> PAGEREF _Toc238401756 \h </w:instrText>
        </w:r>
        <w:r w:rsidR="006C5457">
          <w:rPr>
            <w:noProof/>
            <w:webHidden/>
          </w:rPr>
        </w:r>
        <w:r w:rsidR="006C5457">
          <w:rPr>
            <w:noProof/>
            <w:webHidden/>
          </w:rPr>
          <w:fldChar w:fldCharType="separate"/>
        </w:r>
        <w:r w:rsidR="006A5225">
          <w:rPr>
            <w:noProof/>
            <w:webHidden/>
          </w:rPr>
          <w:t>15</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7" w:history="1">
        <w:r w:rsidR="006C5457" w:rsidRPr="0021776D">
          <w:rPr>
            <w:rStyle w:val="Hyperlink"/>
            <w:noProof/>
          </w:rPr>
          <w:t>Figure 12 Search results for 'mental health' ranked by cosine similarity.</w:t>
        </w:r>
        <w:r w:rsidR="006C5457">
          <w:rPr>
            <w:noProof/>
            <w:webHidden/>
          </w:rPr>
          <w:tab/>
        </w:r>
        <w:r w:rsidR="006C5457">
          <w:rPr>
            <w:noProof/>
            <w:webHidden/>
          </w:rPr>
          <w:fldChar w:fldCharType="begin"/>
        </w:r>
        <w:r w:rsidR="006C5457">
          <w:rPr>
            <w:noProof/>
            <w:webHidden/>
          </w:rPr>
          <w:instrText xml:space="preserve"> PAGEREF _Toc238401757 \h </w:instrText>
        </w:r>
        <w:r w:rsidR="006C5457">
          <w:rPr>
            <w:noProof/>
            <w:webHidden/>
          </w:rPr>
        </w:r>
        <w:r w:rsidR="006C5457">
          <w:rPr>
            <w:noProof/>
            <w:webHidden/>
          </w:rPr>
          <w:fldChar w:fldCharType="separate"/>
        </w:r>
        <w:r w:rsidR="006A5225">
          <w:rPr>
            <w:noProof/>
            <w:webHidden/>
          </w:rPr>
          <w:t>16</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8" w:history="1">
        <w:r w:rsidR="006C5457" w:rsidRPr="0021776D">
          <w:rPr>
            <w:rStyle w:val="Hyperlink"/>
            <w:noProof/>
          </w:rPr>
          <w:t>Figure 13 Python code snippet from build_dataset.py explicitly loading the approved academic BBC dataset.</w:t>
        </w:r>
        <w:r w:rsidR="006C5457">
          <w:rPr>
            <w:noProof/>
            <w:webHidden/>
          </w:rPr>
          <w:tab/>
        </w:r>
        <w:r w:rsidR="006C5457">
          <w:rPr>
            <w:noProof/>
            <w:webHidden/>
          </w:rPr>
          <w:fldChar w:fldCharType="begin"/>
        </w:r>
        <w:r w:rsidR="006C5457">
          <w:rPr>
            <w:noProof/>
            <w:webHidden/>
          </w:rPr>
          <w:instrText xml:space="preserve"> PAGEREF _Toc238401758 \h </w:instrText>
        </w:r>
        <w:r w:rsidR="006C5457">
          <w:rPr>
            <w:noProof/>
            <w:webHidden/>
          </w:rPr>
        </w:r>
        <w:r w:rsidR="006C5457">
          <w:rPr>
            <w:noProof/>
            <w:webHidden/>
          </w:rPr>
          <w:fldChar w:fldCharType="separate"/>
        </w:r>
        <w:r w:rsidR="006A5225">
          <w:rPr>
            <w:noProof/>
            <w:webHidden/>
          </w:rPr>
          <w:t>19</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59" w:history="1">
        <w:r w:rsidR="006C5457" w:rsidRPr="0021776D">
          <w:rPr>
            <w:rStyle w:val="Hyperlink"/>
            <w:noProof/>
          </w:rPr>
          <w:t>Figure 14 Code snippet demonstrating Text Preprocessing applied to the corpus.</w:t>
        </w:r>
        <w:r w:rsidR="006C5457">
          <w:rPr>
            <w:noProof/>
            <w:webHidden/>
          </w:rPr>
          <w:tab/>
        </w:r>
        <w:r w:rsidR="006C5457">
          <w:rPr>
            <w:noProof/>
            <w:webHidden/>
          </w:rPr>
          <w:fldChar w:fldCharType="begin"/>
        </w:r>
        <w:r w:rsidR="006C5457">
          <w:rPr>
            <w:noProof/>
            <w:webHidden/>
          </w:rPr>
          <w:instrText xml:space="preserve"> PAGEREF _Toc238401759 \h </w:instrText>
        </w:r>
        <w:r w:rsidR="006C5457">
          <w:rPr>
            <w:noProof/>
            <w:webHidden/>
          </w:rPr>
        </w:r>
        <w:r w:rsidR="006C5457">
          <w:rPr>
            <w:noProof/>
            <w:webHidden/>
          </w:rPr>
          <w:fldChar w:fldCharType="separate"/>
        </w:r>
        <w:r w:rsidR="006A5225">
          <w:rPr>
            <w:noProof/>
            <w:webHidden/>
          </w:rPr>
          <w:t>19</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0" w:history="1">
        <w:r w:rsidR="006C5457" w:rsidRPr="0021776D">
          <w:rPr>
            <w:rStyle w:val="Hyperlink"/>
            <w:noProof/>
          </w:rPr>
          <w:t>Figure 15 Elbow Method - within-cluster SSE (inertia) vs. number of clusters K. The inflection point at K=3 empirically validates the choice of three clusters.</w:t>
        </w:r>
        <w:r w:rsidR="006C5457">
          <w:rPr>
            <w:noProof/>
            <w:webHidden/>
          </w:rPr>
          <w:tab/>
        </w:r>
        <w:r w:rsidR="006C5457">
          <w:rPr>
            <w:noProof/>
            <w:webHidden/>
          </w:rPr>
          <w:fldChar w:fldCharType="begin"/>
        </w:r>
        <w:r w:rsidR="006C5457">
          <w:rPr>
            <w:noProof/>
            <w:webHidden/>
          </w:rPr>
          <w:instrText xml:space="preserve"> PAGEREF _Toc238401760 \h </w:instrText>
        </w:r>
        <w:r w:rsidR="006C5457">
          <w:rPr>
            <w:noProof/>
            <w:webHidden/>
          </w:rPr>
        </w:r>
        <w:r w:rsidR="006C5457">
          <w:rPr>
            <w:noProof/>
            <w:webHidden/>
          </w:rPr>
          <w:fldChar w:fldCharType="separate"/>
        </w:r>
        <w:r w:rsidR="006A5225">
          <w:rPr>
            <w:noProof/>
            <w:webHidden/>
          </w:rPr>
          <w:t>20</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1" w:history="1">
        <w:r w:rsidR="006C5457" w:rsidRPr="0021776D">
          <w:rPr>
            <w:rStyle w:val="Hyperlink"/>
            <w:noProof/>
          </w:rPr>
          <w:t>Figure 16 Code snippet demonstrating the K-Means model initialisation and training pipeline.</w:t>
        </w:r>
        <w:r w:rsidR="006C5457">
          <w:rPr>
            <w:noProof/>
            <w:webHidden/>
          </w:rPr>
          <w:tab/>
        </w:r>
        <w:r w:rsidR="006C5457">
          <w:rPr>
            <w:noProof/>
            <w:webHidden/>
          </w:rPr>
          <w:fldChar w:fldCharType="begin"/>
        </w:r>
        <w:r w:rsidR="006C5457">
          <w:rPr>
            <w:noProof/>
            <w:webHidden/>
          </w:rPr>
          <w:instrText xml:space="preserve"> PAGEREF _Toc238401761 \h </w:instrText>
        </w:r>
        <w:r w:rsidR="006C5457">
          <w:rPr>
            <w:noProof/>
            <w:webHidden/>
          </w:rPr>
        </w:r>
        <w:r w:rsidR="006C5457">
          <w:rPr>
            <w:noProof/>
            <w:webHidden/>
          </w:rPr>
          <w:fldChar w:fldCharType="separate"/>
        </w:r>
        <w:r w:rsidR="006A5225">
          <w:rPr>
            <w:noProof/>
            <w:webHidden/>
          </w:rPr>
          <w:t>21</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2" w:history="1">
        <w:r w:rsidR="006C5457" w:rsidRPr="0021776D">
          <w:rPr>
            <w:rStyle w:val="Hyperlink"/>
            <w:noProof/>
          </w:rPr>
          <w:t>Figure 17 Code snippet from the backend API demonstrating live K-Means prediction on user input.</w:t>
        </w:r>
        <w:r w:rsidR="006C5457">
          <w:rPr>
            <w:noProof/>
            <w:webHidden/>
          </w:rPr>
          <w:tab/>
        </w:r>
        <w:r w:rsidR="006C5457">
          <w:rPr>
            <w:noProof/>
            <w:webHidden/>
          </w:rPr>
          <w:fldChar w:fldCharType="begin"/>
        </w:r>
        <w:r w:rsidR="006C5457">
          <w:rPr>
            <w:noProof/>
            <w:webHidden/>
          </w:rPr>
          <w:instrText xml:space="preserve"> PAGEREF _Toc238401762 \h </w:instrText>
        </w:r>
        <w:r w:rsidR="006C5457">
          <w:rPr>
            <w:noProof/>
            <w:webHidden/>
          </w:rPr>
        </w:r>
        <w:r w:rsidR="006C5457">
          <w:rPr>
            <w:noProof/>
            <w:webHidden/>
          </w:rPr>
          <w:fldChar w:fldCharType="separate"/>
        </w:r>
        <w:r w:rsidR="006A5225">
          <w:rPr>
            <w:noProof/>
            <w:webHidden/>
          </w:rPr>
          <w:t>22</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3" w:history="1">
        <w:r w:rsidR="006C5457" w:rsidRPr="0021776D">
          <w:rPr>
            <w:rStyle w:val="Hyperlink"/>
            <w:noProof/>
          </w:rPr>
          <w:t>Figure 18 MongoDB Compass screenshot showing the clustering_predictions collection.</w:t>
        </w:r>
        <w:r w:rsidR="006C5457">
          <w:rPr>
            <w:noProof/>
            <w:webHidden/>
          </w:rPr>
          <w:tab/>
        </w:r>
        <w:r w:rsidR="006C5457">
          <w:rPr>
            <w:noProof/>
            <w:webHidden/>
          </w:rPr>
          <w:fldChar w:fldCharType="begin"/>
        </w:r>
        <w:r w:rsidR="006C5457">
          <w:rPr>
            <w:noProof/>
            <w:webHidden/>
          </w:rPr>
          <w:instrText xml:space="preserve"> PAGEREF _Toc238401763 \h </w:instrText>
        </w:r>
        <w:r w:rsidR="006C5457">
          <w:rPr>
            <w:noProof/>
            <w:webHidden/>
          </w:rPr>
        </w:r>
        <w:r w:rsidR="006C5457">
          <w:rPr>
            <w:noProof/>
            <w:webHidden/>
          </w:rPr>
          <w:fldChar w:fldCharType="separate"/>
        </w:r>
        <w:r w:rsidR="006A5225">
          <w:rPr>
            <w:noProof/>
            <w:webHidden/>
          </w:rPr>
          <w:t>23</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4" w:history="1">
        <w:r w:rsidR="006C5457" w:rsidRPr="0021776D">
          <w:rPr>
            <w:rStyle w:val="Hyperlink"/>
            <w:noProof/>
          </w:rPr>
          <w:t>Figure 19 Document classification GUI providing live predictions.</w:t>
        </w:r>
        <w:r w:rsidR="006C5457">
          <w:rPr>
            <w:noProof/>
            <w:webHidden/>
          </w:rPr>
          <w:tab/>
        </w:r>
        <w:r w:rsidR="006C5457">
          <w:rPr>
            <w:noProof/>
            <w:webHidden/>
          </w:rPr>
          <w:fldChar w:fldCharType="begin"/>
        </w:r>
        <w:r w:rsidR="006C5457">
          <w:rPr>
            <w:noProof/>
            <w:webHidden/>
          </w:rPr>
          <w:instrText xml:space="preserve"> PAGEREF _Toc238401764 \h </w:instrText>
        </w:r>
        <w:r w:rsidR="006C5457">
          <w:rPr>
            <w:noProof/>
            <w:webHidden/>
          </w:rPr>
        </w:r>
        <w:r w:rsidR="006C5457">
          <w:rPr>
            <w:noProof/>
            <w:webHidden/>
          </w:rPr>
          <w:fldChar w:fldCharType="separate"/>
        </w:r>
        <w:r w:rsidR="006A5225">
          <w:rPr>
            <w:noProof/>
            <w:webHidden/>
          </w:rPr>
          <w:t>23</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5" w:history="1">
        <w:r w:rsidR="006C5457" w:rsidRPr="0021776D">
          <w:rPr>
            <w:rStyle w:val="Hyperlink"/>
            <w:noProof/>
          </w:rPr>
          <w:t>Figure 20 Help Modal containing pre-engineered test phrases per category.</w:t>
        </w:r>
        <w:r w:rsidR="006C5457">
          <w:rPr>
            <w:noProof/>
            <w:webHidden/>
          </w:rPr>
          <w:tab/>
        </w:r>
        <w:r w:rsidR="006C5457">
          <w:rPr>
            <w:noProof/>
            <w:webHidden/>
          </w:rPr>
          <w:fldChar w:fldCharType="begin"/>
        </w:r>
        <w:r w:rsidR="006C5457">
          <w:rPr>
            <w:noProof/>
            <w:webHidden/>
          </w:rPr>
          <w:instrText xml:space="preserve"> PAGEREF _Toc238401765 \h </w:instrText>
        </w:r>
        <w:r w:rsidR="006C5457">
          <w:rPr>
            <w:noProof/>
            <w:webHidden/>
          </w:rPr>
        </w:r>
        <w:r w:rsidR="006C5457">
          <w:rPr>
            <w:noProof/>
            <w:webHidden/>
          </w:rPr>
          <w:fldChar w:fldCharType="separate"/>
        </w:r>
        <w:r w:rsidR="006A5225">
          <w:rPr>
            <w:noProof/>
            <w:webHidden/>
          </w:rPr>
          <w:t>24</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6" w:history="1">
        <w:r w:rsidR="006C5457" w:rsidRPr="0021776D">
          <w:rPr>
            <w:rStyle w:val="Hyperlink"/>
            <w:noProof/>
          </w:rPr>
          <w:t>Figure 21 Prediction History log displaying user inputs and classifications.</w:t>
        </w:r>
        <w:r w:rsidR="006C5457">
          <w:rPr>
            <w:noProof/>
            <w:webHidden/>
          </w:rPr>
          <w:tab/>
        </w:r>
        <w:r w:rsidR="006C5457">
          <w:rPr>
            <w:noProof/>
            <w:webHidden/>
          </w:rPr>
          <w:fldChar w:fldCharType="begin"/>
        </w:r>
        <w:r w:rsidR="006C5457">
          <w:rPr>
            <w:noProof/>
            <w:webHidden/>
          </w:rPr>
          <w:instrText xml:space="preserve"> PAGEREF _Toc238401766 \h </w:instrText>
        </w:r>
        <w:r w:rsidR="006C5457">
          <w:rPr>
            <w:noProof/>
            <w:webHidden/>
          </w:rPr>
        </w:r>
        <w:r w:rsidR="006C5457">
          <w:rPr>
            <w:noProof/>
            <w:webHidden/>
          </w:rPr>
          <w:fldChar w:fldCharType="separate"/>
        </w:r>
        <w:r w:rsidR="006A5225">
          <w:rPr>
            <w:noProof/>
            <w:webHidden/>
          </w:rPr>
          <w:t>24</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7" w:history="1">
        <w:r w:rsidR="006C5457" w:rsidRPr="0021776D">
          <w:rPr>
            <w:rStyle w:val="Hyperlink"/>
            <w:noProof/>
          </w:rPr>
          <w:t>Figure 22 Demonstration of Data Bias: 'President' classified as Economics.</w:t>
        </w:r>
        <w:r w:rsidR="006C5457">
          <w:rPr>
            <w:noProof/>
            <w:webHidden/>
          </w:rPr>
          <w:tab/>
        </w:r>
        <w:r w:rsidR="006C5457">
          <w:rPr>
            <w:noProof/>
            <w:webHidden/>
          </w:rPr>
          <w:fldChar w:fldCharType="begin"/>
        </w:r>
        <w:r w:rsidR="006C5457">
          <w:rPr>
            <w:noProof/>
            <w:webHidden/>
          </w:rPr>
          <w:instrText xml:space="preserve"> PAGEREF _Toc238401767 \h </w:instrText>
        </w:r>
        <w:r w:rsidR="006C5457">
          <w:rPr>
            <w:noProof/>
            <w:webHidden/>
          </w:rPr>
        </w:r>
        <w:r w:rsidR="006C5457">
          <w:rPr>
            <w:noProof/>
            <w:webHidden/>
          </w:rPr>
          <w:fldChar w:fldCharType="separate"/>
        </w:r>
        <w:r w:rsidR="006A5225">
          <w:rPr>
            <w:noProof/>
            <w:webHidden/>
          </w:rPr>
          <w:t>24</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8" w:history="1">
        <w:r w:rsidR="006C5457" w:rsidRPr="0021776D">
          <w:rPr>
            <w:rStyle w:val="Hyperlink"/>
            <w:noProof/>
          </w:rPr>
          <w:t>Figure 23 PCA 2D projection of the K-Means document clusters, illustrating the three distinct topic boundaries.</w:t>
        </w:r>
        <w:r w:rsidR="006C5457">
          <w:rPr>
            <w:noProof/>
            <w:webHidden/>
          </w:rPr>
          <w:tab/>
        </w:r>
        <w:r w:rsidR="006C5457">
          <w:rPr>
            <w:noProof/>
            <w:webHidden/>
          </w:rPr>
          <w:fldChar w:fldCharType="begin"/>
        </w:r>
        <w:r w:rsidR="006C5457">
          <w:rPr>
            <w:noProof/>
            <w:webHidden/>
          </w:rPr>
          <w:instrText xml:space="preserve"> PAGEREF _Toc238401768 \h </w:instrText>
        </w:r>
        <w:r w:rsidR="006C5457">
          <w:rPr>
            <w:noProof/>
            <w:webHidden/>
          </w:rPr>
        </w:r>
        <w:r w:rsidR="006C5457">
          <w:rPr>
            <w:noProof/>
            <w:webHidden/>
          </w:rPr>
          <w:fldChar w:fldCharType="separate"/>
        </w:r>
        <w:r w:rsidR="006A5225">
          <w:rPr>
            <w:noProof/>
            <w:webHidden/>
          </w:rPr>
          <w:t>26</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69" w:history="1">
        <w:r w:rsidR="006C5457" w:rsidRPr="0021776D">
          <w:rPr>
            <w:rStyle w:val="Hyperlink"/>
            <w:noProof/>
          </w:rPr>
          <w:t>Figure 24 Heatmap visualisation of the Confusion Matrix. The diagonal proves high predictive accuracy, while the off-diagonal cells reveal the natural semantic overlap between Politics and Economics.</w:t>
        </w:r>
        <w:r w:rsidR="006C5457">
          <w:rPr>
            <w:noProof/>
            <w:webHidden/>
          </w:rPr>
          <w:tab/>
        </w:r>
        <w:r w:rsidR="006C5457">
          <w:rPr>
            <w:noProof/>
            <w:webHidden/>
          </w:rPr>
          <w:fldChar w:fldCharType="begin"/>
        </w:r>
        <w:r w:rsidR="006C5457">
          <w:rPr>
            <w:noProof/>
            <w:webHidden/>
          </w:rPr>
          <w:instrText xml:space="preserve"> PAGEREF _Toc238401769 \h </w:instrText>
        </w:r>
        <w:r w:rsidR="006C5457">
          <w:rPr>
            <w:noProof/>
            <w:webHidden/>
          </w:rPr>
        </w:r>
        <w:r w:rsidR="006C5457">
          <w:rPr>
            <w:noProof/>
            <w:webHidden/>
          </w:rPr>
          <w:fldChar w:fldCharType="separate"/>
        </w:r>
        <w:r w:rsidR="006A5225">
          <w:rPr>
            <w:noProof/>
            <w:webHidden/>
          </w:rPr>
          <w:t>27</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70" w:history="1">
        <w:r w:rsidR="006C5457" w:rsidRPr="0021776D">
          <w:rPr>
            <w:rStyle w:val="Hyperlink"/>
            <w:noProof/>
          </w:rPr>
          <w:t>Figure 25 Complete project file and folder structure.</w:t>
        </w:r>
        <w:r w:rsidR="006C5457">
          <w:rPr>
            <w:noProof/>
            <w:webHidden/>
          </w:rPr>
          <w:tab/>
        </w:r>
        <w:r w:rsidR="006C5457">
          <w:rPr>
            <w:noProof/>
            <w:webHidden/>
          </w:rPr>
          <w:fldChar w:fldCharType="begin"/>
        </w:r>
        <w:r w:rsidR="006C5457">
          <w:rPr>
            <w:noProof/>
            <w:webHidden/>
          </w:rPr>
          <w:instrText xml:space="preserve"> PAGEREF _Toc238401770 \h </w:instrText>
        </w:r>
        <w:r w:rsidR="006C5457">
          <w:rPr>
            <w:noProof/>
            <w:webHidden/>
          </w:rPr>
        </w:r>
        <w:r w:rsidR="006C5457">
          <w:rPr>
            <w:noProof/>
            <w:webHidden/>
          </w:rPr>
          <w:fldChar w:fldCharType="separate"/>
        </w:r>
        <w:r w:rsidR="006A5225">
          <w:rPr>
            <w:noProof/>
            <w:webHidden/>
          </w:rPr>
          <w:t>33</w:t>
        </w:r>
        <w:r w:rsidR="006C5457">
          <w:rPr>
            <w:noProof/>
            <w:webHidden/>
          </w:rPr>
          <w:fldChar w:fldCharType="end"/>
        </w:r>
      </w:hyperlink>
    </w:p>
    <w:p w:rsidR="006C5457" w:rsidRDefault="00536735" w:rsidP="006C5457">
      <w:pPr>
        <w:pStyle w:val="TableofFigures"/>
        <w:tabs>
          <w:tab w:val="right" w:leader="dot" w:pos="8297"/>
        </w:tabs>
        <w:spacing w:line="360" w:lineRule="auto"/>
        <w:rPr>
          <w:rFonts w:asciiTheme="minorHAnsi" w:hAnsiTheme="minorHAnsi"/>
          <w:noProof/>
          <w:sz w:val="22"/>
        </w:rPr>
      </w:pPr>
      <w:hyperlink w:anchor="_Toc238401771" w:history="1">
        <w:r w:rsidR="006C5457" w:rsidRPr="0021776D">
          <w:rPr>
            <w:rStyle w:val="Hyperlink"/>
            <w:noProof/>
          </w:rPr>
          <w:t>Figure 26 Source Code: frontend_app</w:t>
        </w:r>
        <w:r w:rsidR="006C5457">
          <w:rPr>
            <w:noProof/>
            <w:webHidden/>
          </w:rPr>
          <w:tab/>
        </w:r>
        <w:r w:rsidR="006C5457">
          <w:rPr>
            <w:noProof/>
            <w:webHidden/>
          </w:rPr>
          <w:fldChar w:fldCharType="begin"/>
        </w:r>
        <w:r w:rsidR="006C5457">
          <w:rPr>
            <w:noProof/>
            <w:webHidden/>
          </w:rPr>
          <w:instrText xml:space="preserve"> PAGEREF _Toc238401771 \h </w:instrText>
        </w:r>
        <w:r w:rsidR="006C5457">
          <w:rPr>
            <w:noProof/>
            <w:webHidden/>
          </w:rPr>
        </w:r>
        <w:r w:rsidR="006C5457">
          <w:rPr>
            <w:noProof/>
            <w:webHidden/>
          </w:rPr>
          <w:fldChar w:fldCharType="separate"/>
        </w:r>
        <w:r w:rsidR="006A5225">
          <w:rPr>
            <w:noProof/>
            <w:webHidden/>
          </w:rPr>
          <w:t>34</w:t>
        </w:r>
        <w:r w:rsidR="006C5457">
          <w:rPr>
            <w:noProof/>
            <w:webHidden/>
          </w:rPr>
          <w:fldChar w:fldCharType="end"/>
        </w:r>
      </w:hyperlink>
    </w:p>
    <w:p w:rsidR="009A09BB" w:rsidRPr="009A09BB" w:rsidRDefault="006C5457" w:rsidP="006C5457">
      <w:pPr>
        <w:spacing w:line="360" w:lineRule="auto"/>
      </w:pPr>
      <w:r>
        <w:fldChar w:fldCharType="end"/>
      </w:r>
      <w:r w:rsidRPr="009A09BB">
        <w:t xml:space="preserve"> </w:t>
      </w:r>
    </w:p>
    <w:p w:rsidR="00BC664A" w:rsidRDefault="00687EC3">
      <w:pPr>
        <w:pStyle w:val="Heading1"/>
      </w:pPr>
      <w:bookmarkStart w:id="2" w:name="_Toc238431329"/>
      <w:r>
        <w:lastRenderedPageBreak/>
        <w:t>List of Abbreviations</w:t>
      </w:r>
      <w:bookmarkEnd w:id="2"/>
    </w:p>
    <w:tbl>
      <w:tblPr>
        <w:tblStyle w:val="List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9"/>
        <w:gridCol w:w="4264"/>
      </w:tblGrid>
      <w:tr w:rsidR="00BC664A" w:rsidRPr="004B3B04" w:rsidTr="006C54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rsidR="00BC664A" w:rsidRPr="004B3B04" w:rsidRDefault="00687EC3" w:rsidP="006C5457">
            <w:pPr>
              <w:spacing w:line="276" w:lineRule="auto"/>
              <w:rPr>
                <w:rFonts w:cs="Times New Roman"/>
                <w:sz w:val="20"/>
                <w:szCs w:val="20"/>
              </w:rPr>
            </w:pPr>
            <w:r w:rsidRPr="004B3B04">
              <w:rPr>
                <w:rFonts w:cs="Times New Roman"/>
                <w:sz w:val="20"/>
                <w:szCs w:val="20"/>
              </w:rPr>
              <w:t>Abbreviation</w:t>
            </w:r>
          </w:p>
        </w:tc>
        <w:tc>
          <w:tcPr>
            <w:tcW w:w="4320" w:type="dxa"/>
            <w:tcBorders>
              <w:top w:val="none" w:sz="0" w:space="0" w:color="auto"/>
              <w:bottom w:val="none" w:sz="0" w:space="0" w:color="auto"/>
              <w:right w:val="none" w:sz="0" w:space="0" w:color="auto"/>
            </w:tcBorders>
          </w:tcPr>
          <w:p w:rsidR="00BC664A" w:rsidRPr="004B3B04" w:rsidRDefault="00687EC3" w:rsidP="006C5457">
            <w:pPr>
              <w:spacing w:line="276"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Definition</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API</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Application Programming Interface</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BFS</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Breadth-First Search</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DOM</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Document Object Model</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GUI</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Graphical User Interface</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HTML</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HyperText Markup Language</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HTTP</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Hypertext Transfer Protocol</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IDF</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Inverse Document Frequency</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IR</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Information Retrieval</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JSON</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JavaScript Object Notation</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PCA</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Principal Component Analysis</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REST</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Representational State Transfer</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TF</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Term Frequency</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TF-IDF</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Term Frequency-Inverse Document Frequency</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URL</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Uniform Resource Locator</w:t>
            </w:r>
          </w:p>
        </w:tc>
      </w:tr>
      <w:tr w:rsidR="00BC664A" w:rsidRPr="004B3B04" w:rsidTr="006C5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VSM</w:t>
            </w:r>
          </w:p>
        </w:tc>
        <w:tc>
          <w:tcPr>
            <w:tcW w:w="4320" w:type="dxa"/>
          </w:tcPr>
          <w:p w:rsidR="00BC664A" w:rsidRPr="004B3B04" w:rsidRDefault="00687EC3" w:rsidP="006C5457">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Vector Space Model</w:t>
            </w:r>
          </w:p>
        </w:tc>
      </w:tr>
      <w:tr w:rsidR="00BC664A" w:rsidRPr="004B3B04" w:rsidTr="006C5457">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6C5457">
            <w:pPr>
              <w:spacing w:line="276" w:lineRule="auto"/>
              <w:rPr>
                <w:rFonts w:cs="Times New Roman"/>
                <w:sz w:val="20"/>
                <w:szCs w:val="20"/>
              </w:rPr>
            </w:pPr>
            <w:r w:rsidRPr="004B3B04">
              <w:rPr>
                <w:rFonts w:cs="Times New Roman"/>
                <w:sz w:val="20"/>
                <w:szCs w:val="20"/>
              </w:rPr>
              <w:t>WCSS</w:t>
            </w:r>
          </w:p>
        </w:tc>
        <w:tc>
          <w:tcPr>
            <w:tcW w:w="4320" w:type="dxa"/>
          </w:tcPr>
          <w:p w:rsidR="00BC664A" w:rsidRPr="004B3B04" w:rsidRDefault="00687EC3" w:rsidP="006C5457">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Within-Cluster Sum of Squares</w:t>
            </w:r>
          </w:p>
        </w:tc>
      </w:tr>
    </w:tbl>
    <w:p w:rsidR="00BC664A" w:rsidRDefault="00687EC3">
      <w:r>
        <w:br w:type="page"/>
      </w:r>
    </w:p>
    <w:p w:rsidR="00BC664A" w:rsidRDefault="00687EC3">
      <w:pPr>
        <w:pStyle w:val="Heading1"/>
      </w:pPr>
      <w:bookmarkStart w:id="3" w:name="_Toc238431330"/>
      <w:r>
        <w:lastRenderedPageBreak/>
        <w:t>Conceptual System Diagram</w:t>
      </w:r>
      <w:bookmarkEnd w:id="3"/>
    </w:p>
    <w:p w:rsidR="007655E1" w:rsidRDefault="007655E1" w:rsidP="007655E1">
      <w:pPr>
        <w:keepNext/>
        <w:jc w:val="center"/>
      </w:pPr>
      <w:r>
        <w:rPr>
          <w:noProof/>
        </w:rPr>
        <w:drawing>
          <wp:inline distT="0" distB="0" distL="0" distR="0" wp14:anchorId="022BCCC9" wp14:editId="655BE667">
            <wp:extent cx="5274945" cy="630428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TYPE html (1).png"/>
                    <pic:cNvPicPr/>
                  </pic:nvPicPr>
                  <pic:blipFill>
                    <a:blip r:embed="rId10">
                      <a:extLst>
                        <a:ext uri="{28A0092B-C50C-407E-A947-70E740481C1C}">
                          <a14:useLocalDpi xmlns:a14="http://schemas.microsoft.com/office/drawing/2010/main" val="0"/>
                        </a:ext>
                      </a:extLst>
                    </a:blip>
                    <a:stretch>
                      <a:fillRect/>
                    </a:stretch>
                  </pic:blipFill>
                  <pic:spPr>
                    <a:xfrm>
                      <a:off x="0" y="0"/>
                      <a:ext cx="5274945" cy="6304280"/>
                    </a:xfrm>
                    <a:prstGeom prst="rect">
                      <a:avLst/>
                    </a:prstGeom>
                  </pic:spPr>
                </pic:pic>
              </a:graphicData>
            </a:graphic>
          </wp:inline>
        </w:drawing>
      </w:r>
    </w:p>
    <w:p w:rsidR="0010177C" w:rsidRDefault="007655E1" w:rsidP="007655E1">
      <w:pPr>
        <w:pStyle w:val="Caption"/>
        <w:jc w:val="center"/>
      </w:pPr>
      <w:r>
        <w:t xml:space="preserve">Figure </w:t>
      </w:r>
      <w:fldSimple w:instr=" SEQ Figure \* ARABIC ">
        <w:r w:rsidR="006A5225">
          <w:rPr>
            <w:noProof/>
          </w:rPr>
          <w:t>1</w:t>
        </w:r>
      </w:fldSimple>
      <w:r>
        <w:t xml:space="preserve"> </w:t>
      </w:r>
      <w:r w:rsidRPr="00640681">
        <w:t>Unified System Architecture for Search and Clustering</w:t>
      </w:r>
    </w:p>
    <w:p w:rsidR="007655E1" w:rsidRPr="007655E1" w:rsidRDefault="007655E1" w:rsidP="007655E1">
      <w:r w:rsidRPr="007655E1">
        <w:t xml:space="preserve">This diagram shows how both the </w:t>
      </w:r>
      <w:r w:rsidRPr="007655E1">
        <w:rPr>
          <w:b/>
        </w:rPr>
        <w:t>vertical search engine</w:t>
      </w:r>
      <w:r w:rsidRPr="007655E1">
        <w:t xml:space="preserve"> </w:t>
      </w:r>
      <w:r w:rsidRPr="007655E1">
        <w:rPr>
          <w:b/>
        </w:rPr>
        <w:t xml:space="preserve">(Task 1) </w:t>
      </w:r>
      <w:r w:rsidRPr="007655E1">
        <w:t xml:space="preserve">and the </w:t>
      </w:r>
      <w:r w:rsidRPr="007655E1">
        <w:rPr>
          <w:b/>
        </w:rPr>
        <w:t>document clustering system (Task 2)</w:t>
      </w:r>
      <w:r w:rsidRPr="007655E1">
        <w:t xml:space="preserve"> operate side-by-side. It traces the complete flow of data, starting from initial web crawling and dataset loading, moving through text preprocessing and </w:t>
      </w:r>
      <w:r w:rsidRPr="007655E1">
        <w:rPr>
          <w:b/>
        </w:rPr>
        <w:t>TF-IDF</w:t>
      </w:r>
      <w:r w:rsidRPr="007655E1">
        <w:t xml:space="preserve"> </w:t>
      </w:r>
      <w:proofErr w:type="spellStart"/>
      <w:r w:rsidRPr="007655E1">
        <w:t>vectorisation</w:t>
      </w:r>
      <w:proofErr w:type="spellEnd"/>
      <w:r w:rsidRPr="007655E1">
        <w:t xml:space="preserve">, before finally merging into a shared </w:t>
      </w:r>
      <w:proofErr w:type="spellStart"/>
      <w:r w:rsidRPr="007655E1">
        <w:rPr>
          <w:b/>
        </w:rPr>
        <w:t>MongoDB</w:t>
      </w:r>
      <w:proofErr w:type="spellEnd"/>
      <w:r w:rsidRPr="007655E1">
        <w:rPr>
          <w:b/>
        </w:rPr>
        <w:t xml:space="preserve"> and Flask backend.</w:t>
      </w:r>
    </w:p>
    <w:p w:rsidR="0008596C" w:rsidRPr="00F71E98" w:rsidRDefault="00687EC3" w:rsidP="00536735">
      <w:pPr>
        <w:pStyle w:val="Heading1"/>
        <w:spacing w:line="360" w:lineRule="auto"/>
        <w:rPr>
          <w:rFonts w:ascii="Times New Roman" w:hAnsi="Times New Roman" w:cs="Times New Roman"/>
          <w:color w:val="4F81BD" w:themeColor="accent1"/>
          <w:sz w:val="32"/>
          <w:szCs w:val="32"/>
        </w:rPr>
      </w:pPr>
      <w:bookmarkStart w:id="4" w:name="_Toc238431331"/>
      <w:r w:rsidRPr="003D1E69">
        <w:rPr>
          <w:rFonts w:ascii="Times New Roman" w:hAnsi="Times New Roman" w:cs="Times New Roman"/>
          <w:color w:val="4F81BD" w:themeColor="accent1"/>
          <w:sz w:val="32"/>
          <w:szCs w:val="32"/>
        </w:rPr>
        <w:lastRenderedPageBreak/>
        <w:t>Introduction</w:t>
      </w:r>
      <w:bookmarkEnd w:id="4"/>
    </w:p>
    <w:p w:rsidR="00BC664A" w:rsidRDefault="00F71E98" w:rsidP="00536735">
      <w:pPr>
        <w:spacing w:line="360" w:lineRule="auto"/>
      </w:pPr>
      <w:r w:rsidRPr="00F71E98">
        <w:t xml:space="preserve">In this report, two sophisticated Information Retrieval (IR) systems have been designed, implemented, tested, and evaluated in a rigorous empirical analysis based on scholarly requirements. In </w:t>
      </w:r>
      <w:r w:rsidRPr="00F71E98">
        <w:rPr>
          <w:b/>
        </w:rPr>
        <w:t>task 1</w:t>
      </w:r>
      <w:r w:rsidRPr="00F71E98">
        <w:t xml:space="preserve">, there is a very </w:t>
      </w:r>
      <w:r w:rsidRPr="00F71E98">
        <w:rPr>
          <w:b/>
        </w:rPr>
        <w:t>specific vertical search engine</w:t>
      </w:r>
      <w:r w:rsidRPr="00F71E98">
        <w:t xml:space="preserve"> which crawls through academic literature and automatically creates a very strong domain-specific corpus which focuses only on the scholarly works. In </w:t>
      </w:r>
      <w:r w:rsidRPr="00F71E98">
        <w:rPr>
          <w:b/>
        </w:rPr>
        <w:t>task 2</w:t>
      </w:r>
      <w:r w:rsidRPr="00F71E98">
        <w:t xml:space="preserve">, </w:t>
      </w:r>
      <w:r w:rsidR="00750FFB" w:rsidRPr="00750FFB">
        <w:t xml:space="preserve">contains a very strong </w:t>
      </w:r>
      <w:r w:rsidR="00750FFB" w:rsidRPr="00750FFB">
        <w:rPr>
          <w:b/>
        </w:rPr>
        <w:t>document clustering system</w:t>
      </w:r>
      <w:r w:rsidR="00750FFB" w:rsidRPr="00750FFB">
        <w:t xml:space="preserve"> based on </w:t>
      </w:r>
      <w:r w:rsidR="00750FFB" w:rsidRPr="00750FFB">
        <w:rPr>
          <w:b/>
        </w:rPr>
        <w:t>K-Means trained on 540 BBC news articles.</w:t>
      </w:r>
      <w:r w:rsidR="00687EC3">
        <w:t xml:space="preserve"> </w:t>
      </w:r>
      <w:hyperlink w:anchor="RefGreene">
        <w:r w:rsidR="00687EC3" w:rsidRPr="00536735">
          <w:rPr>
            <w:color w:val="4F81BD" w:themeColor="accent1"/>
          </w:rPr>
          <w:t>(Greene &amp; Cunningham, 2006)</w:t>
        </w:r>
      </w:hyperlink>
      <w:r w:rsidR="00687EC3" w:rsidRPr="00536735">
        <w:rPr>
          <w:color w:val="4F81BD" w:themeColor="accent1"/>
        </w:rPr>
        <w:t>.</w:t>
      </w:r>
    </w:p>
    <w:p w:rsidR="00BC664A" w:rsidRPr="00692CEC" w:rsidRDefault="00692CEC" w:rsidP="00536735">
      <w:pPr>
        <w:spacing w:line="360" w:lineRule="auto"/>
        <w:rPr>
          <w:rFonts w:eastAsia="Times New Roman" w:cs="Times New Roman"/>
          <w:szCs w:val="24"/>
        </w:rPr>
      </w:pPr>
      <w:r w:rsidRPr="00692CEC">
        <w:rPr>
          <w:rFonts w:eastAsia="Times New Roman" w:cs="Times New Roman"/>
          <w:szCs w:val="24"/>
        </w:rPr>
        <w:t xml:space="preserve">Both systems were intentionally architected using modern, </w:t>
      </w:r>
      <w:r w:rsidRPr="00692CEC">
        <w:rPr>
          <w:rFonts w:eastAsia="Times New Roman" w:cs="Times New Roman"/>
          <w:b/>
          <w:szCs w:val="24"/>
        </w:rPr>
        <w:t xml:space="preserve">containerized web frameworks </w:t>
      </w:r>
      <w:r w:rsidRPr="00692CEC">
        <w:rPr>
          <w:rFonts w:eastAsia="Times New Roman" w:cs="Times New Roman"/>
          <w:szCs w:val="24"/>
        </w:rPr>
        <w:t xml:space="preserve">and subsequently deployed publicly against live, </w:t>
      </w:r>
      <w:r w:rsidRPr="00692CEC">
        <w:rPr>
          <w:rFonts w:eastAsia="Times New Roman" w:cs="Times New Roman"/>
          <w:b/>
          <w:szCs w:val="24"/>
        </w:rPr>
        <w:t>scalable databases</w:t>
      </w:r>
      <w:r>
        <w:rPr>
          <w:rFonts w:eastAsia="Times New Roman" w:cs="Times New Roman"/>
          <w:szCs w:val="24"/>
        </w:rPr>
        <w:t>.</w:t>
      </w:r>
      <w:r w:rsidRPr="00692CEC">
        <w:rPr>
          <w:rFonts w:eastAsia="Times New Roman" w:cs="Times New Roman"/>
          <w:szCs w:val="24"/>
        </w:rPr>
        <w:t xml:space="preserve"> The architectural choice of this design strictly guaranties that all quantitative performance indicators, operational crawl logs, and final evaluative figures reported are authentic, empirical evidence captured in real-time and not based on theoretical or synthetic simulation data.</w:t>
      </w:r>
    </w:p>
    <w:p w:rsidR="00692CEC" w:rsidRPr="00692CEC" w:rsidRDefault="00687EC3" w:rsidP="00536735">
      <w:pPr>
        <w:spacing w:line="360" w:lineRule="auto"/>
        <w:rPr>
          <w:rFonts w:eastAsia="Times New Roman" w:cs="Times New Roman"/>
          <w:szCs w:val="24"/>
        </w:rPr>
      </w:pPr>
      <w:r>
        <w:t xml:space="preserve">The fundamental motivation for engineering a vertical, domain-restricted search engine is strongly established in classical information retrieval theory. </w:t>
      </w:r>
      <w:r>
        <w:rPr>
          <w:b/>
        </w:rPr>
        <w:t>Vertical search engines</w:t>
      </w:r>
      <w:r>
        <w:t xml:space="preserve"> explicitly restrict their operational domain and link-following scope to a carefully predefined, topica</w:t>
      </w:r>
      <w:r w:rsidR="00804567">
        <w:t>l subset of the World Wide Web.</w:t>
      </w:r>
      <w:r w:rsidR="00692CEC" w:rsidRPr="00692CEC">
        <w:t xml:space="preserve"> </w:t>
      </w:r>
      <w:r w:rsidR="00692CEC" w:rsidRPr="00692CEC">
        <w:rPr>
          <w:rFonts w:eastAsia="Times New Roman" w:cs="Times New Roman"/>
          <w:szCs w:val="24"/>
        </w:rPr>
        <w:t>In this way they significantly improve total retrieval precision and recall for very specialized user queries compared to general purpose, ubiquitous search engines such as Google or Bing</w:t>
      </w:r>
      <w:r w:rsidR="00692CEC" w:rsidRPr="00536735">
        <w:rPr>
          <w:rFonts w:eastAsia="Times New Roman" w:cs="Times New Roman"/>
          <w:color w:val="4F81BD" w:themeColor="accent1"/>
          <w:szCs w:val="24"/>
        </w:rPr>
        <w:t xml:space="preserve"> </w:t>
      </w:r>
      <w:hyperlink w:anchor="RefChakrabarti">
        <w:r w:rsidRPr="00536735">
          <w:rPr>
            <w:color w:val="4F81BD" w:themeColor="accent1"/>
          </w:rPr>
          <w:t>(Cho et al., 1998)</w:t>
        </w:r>
      </w:hyperlink>
      <w:r w:rsidR="00692CEC">
        <w:t xml:space="preserve">. </w:t>
      </w:r>
      <w:r w:rsidR="00692CEC" w:rsidRPr="00692CEC">
        <w:rPr>
          <w:rFonts w:eastAsia="Times New Roman" w:cs="Times New Roman"/>
          <w:szCs w:val="24"/>
        </w:rPr>
        <w:t xml:space="preserve">In contrast, document clustering is an unsupervised machine learning problem, where the aim is to identify and mathematically represent intrinsic topical clusters in a large, diverse and completely unlabeled corpus of text without any predetermined ontological categories, human annotation or training labels </w:t>
      </w:r>
      <w:hyperlink w:anchor="RefJain">
        <w:r w:rsidR="00692CEC" w:rsidRPr="00536735">
          <w:rPr>
            <w:color w:val="4F81BD" w:themeColor="accent1"/>
          </w:rPr>
          <w:t>(Jain, 2010)</w:t>
        </w:r>
      </w:hyperlink>
      <w:r w:rsidR="00692CEC" w:rsidRPr="00536735">
        <w:rPr>
          <w:color w:val="4F81BD" w:themeColor="accent1"/>
        </w:rPr>
        <w:t>.</w:t>
      </w:r>
    </w:p>
    <w:p w:rsidR="00235BF3" w:rsidRDefault="00235BF3" w:rsidP="00536735">
      <w:pPr>
        <w:spacing w:line="360" w:lineRule="auto"/>
      </w:pPr>
    </w:p>
    <w:p w:rsidR="00235BF3" w:rsidRDefault="00235BF3" w:rsidP="00536735">
      <w:pPr>
        <w:spacing w:line="360" w:lineRule="auto"/>
      </w:pPr>
    </w:p>
    <w:p w:rsidR="00235BF3" w:rsidRDefault="00235BF3" w:rsidP="00536735">
      <w:pPr>
        <w:spacing w:line="360" w:lineRule="auto"/>
      </w:pPr>
    </w:p>
    <w:p w:rsidR="00235BF3" w:rsidRDefault="00235BF3" w:rsidP="00536735">
      <w:pPr>
        <w:spacing w:line="360" w:lineRule="auto"/>
      </w:pPr>
    </w:p>
    <w:p w:rsidR="00235BF3" w:rsidRDefault="00235BF3" w:rsidP="00536735">
      <w:pPr>
        <w:spacing w:line="360" w:lineRule="auto"/>
      </w:pPr>
    </w:p>
    <w:p w:rsidR="00487AF0" w:rsidRDefault="007227A5" w:rsidP="00536735">
      <w:pPr>
        <w:pStyle w:val="Heading2"/>
        <w:spacing w:line="360" w:lineRule="auto"/>
      </w:pPr>
      <w:bookmarkStart w:id="5" w:name="_Toc238431332"/>
      <w:r>
        <w:lastRenderedPageBreak/>
        <w:t>1.1 Unified Objectives</w:t>
      </w:r>
      <w:bookmarkEnd w:id="5"/>
    </w:p>
    <w:p w:rsidR="00487AF0" w:rsidRDefault="007227A5" w:rsidP="00536735">
      <w:pPr>
        <w:spacing w:line="360" w:lineRule="auto"/>
      </w:pPr>
      <w:r>
        <w:t>The primary objectives of this coursework are to:</w:t>
      </w:r>
    </w:p>
    <w:p w:rsidR="00487AF0" w:rsidRPr="0010177C" w:rsidRDefault="007227A5" w:rsidP="00804567">
      <w:pPr>
        <w:spacing w:line="360" w:lineRule="auto"/>
        <w:rPr>
          <w:b/>
        </w:rPr>
      </w:pPr>
      <w:r w:rsidRPr="0010177C">
        <w:rPr>
          <w:b/>
        </w:rPr>
        <w:t>Task 1: Vertical Search Engine</w:t>
      </w:r>
    </w:p>
    <w:p w:rsidR="00487AF0" w:rsidRDefault="007227A5" w:rsidP="00804567">
      <w:pPr>
        <w:spacing w:line="360" w:lineRule="auto"/>
      </w:pPr>
      <w:r>
        <w:t xml:space="preserve">1. Develop a polite </w:t>
      </w:r>
      <w:r w:rsidRPr="0010177C">
        <w:rPr>
          <w:b/>
        </w:rPr>
        <w:t>web crawler to fetch research outputs and academic profiles.</w:t>
      </w:r>
    </w:p>
    <w:p w:rsidR="00487AF0" w:rsidRDefault="007227A5" w:rsidP="00804567">
      <w:pPr>
        <w:spacing w:line="360" w:lineRule="auto"/>
      </w:pPr>
      <w:r>
        <w:t>2. Preprocess text data (</w:t>
      </w:r>
      <w:proofErr w:type="spellStart"/>
      <w:r>
        <w:t>tokenisation</w:t>
      </w:r>
      <w:proofErr w:type="spellEnd"/>
      <w:r>
        <w:t>, stop-word removal, etc.).</w:t>
      </w:r>
    </w:p>
    <w:p w:rsidR="00487AF0" w:rsidRPr="0010177C" w:rsidRDefault="007227A5" w:rsidP="00804567">
      <w:pPr>
        <w:spacing w:line="360" w:lineRule="auto"/>
        <w:rPr>
          <w:b/>
        </w:rPr>
      </w:pPr>
      <w:r>
        <w:t xml:space="preserve">3. Construct an Inverted Index mapped to a </w:t>
      </w:r>
      <w:r w:rsidRPr="0010177C">
        <w:rPr>
          <w:b/>
        </w:rPr>
        <w:t>TF-IDF Vector Space Model.</w:t>
      </w:r>
    </w:p>
    <w:p w:rsidR="00487AF0" w:rsidRDefault="007227A5" w:rsidP="00804567">
      <w:pPr>
        <w:spacing w:line="360" w:lineRule="auto"/>
      </w:pPr>
      <w:r>
        <w:t>4. Process user queries to return the top-K relevant results using Cosine Similarity.</w:t>
      </w:r>
    </w:p>
    <w:p w:rsidR="00487AF0" w:rsidRPr="0010177C" w:rsidRDefault="007227A5" w:rsidP="00804567">
      <w:pPr>
        <w:spacing w:line="360" w:lineRule="auto"/>
        <w:rPr>
          <w:b/>
        </w:rPr>
      </w:pPr>
      <w:r w:rsidRPr="0010177C">
        <w:rPr>
          <w:b/>
        </w:rPr>
        <w:t>Task 2: Document Clustering</w:t>
      </w:r>
    </w:p>
    <w:p w:rsidR="00487AF0" w:rsidRPr="0010177C" w:rsidRDefault="007227A5" w:rsidP="00804567">
      <w:pPr>
        <w:spacing w:line="360" w:lineRule="auto"/>
        <w:rPr>
          <w:b/>
        </w:rPr>
      </w:pPr>
      <w:r>
        <w:t xml:space="preserve">5. Collect and construct a balanced dataset of </w:t>
      </w:r>
      <w:r w:rsidRPr="0010177C">
        <w:rPr>
          <w:b/>
        </w:rPr>
        <w:t>Economics, Entertainment, and Politics news.</w:t>
      </w:r>
    </w:p>
    <w:p w:rsidR="00487AF0" w:rsidRDefault="007227A5" w:rsidP="00804567">
      <w:pPr>
        <w:spacing w:line="360" w:lineRule="auto"/>
      </w:pPr>
      <w:r>
        <w:t>6. Apply text preprocessing including Porter Stemming.</w:t>
      </w:r>
    </w:p>
    <w:p w:rsidR="00487AF0" w:rsidRDefault="007227A5" w:rsidP="00804567">
      <w:pPr>
        <w:spacing w:line="360" w:lineRule="auto"/>
      </w:pPr>
      <w:r>
        <w:t xml:space="preserve">7. Train an unsupervised </w:t>
      </w:r>
      <w:r w:rsidRPr="0010177C">
        <w:rPr>
          <w:b/>
        </w:rPr>
        <w:t>K-Means clustering model (K=3</w:t>
      </w:r>
      <w:r>
        <w:t xml:space="preserve">) to automatically </w:t>
      </w:r>
      <w:proofErr w:type="spellStart"/>
      <w:r>
        <w:t>categorise</w:t>
      </w:r>
      <w:proofErr w:type="spellEnd"/>
      <w:r>
        <w:t xml:space="preserve"> documents.</w:t>
      </w:r>
    </w:p>
    <w:p w:rsidR="00487AF0" w:rsidRDefault="007227A5" w:rsidP="00804567">
      <w:pPr>
        <w:spacing w:line="360" w:lineRule="auto"/>
      </w:pPr>
      <w:r>
        <w:t>8. Evaluate clustering performance using precision, recall, and a confusion matrix.</w:t>
      </w:r>
    </w:p>
    <w:p w:rsidR="00804567" w:rsidRDefault="00804567" w:rsidP="00804567">
      <w:pPr>
        <w:spacing w:line="360" w:lineRule="auto"/>
      </w:pPr>
    </w:p>
    <w:p w:rsidR="00804567" w:rsidRDefault="00804567" w:rsidP="00804567">
      <w:pPr>
        <w:spacing w:line="360" w:lineRule="auto"/>
      </w:pPr>
    </w:p>
    <w:p w:rsidR="00804567" w:rsidRDefault="00804567" w:rsidP="00804567">
      <w:pPr>
        <w:spacing w:line="360" w:lineRule="auto"/>
      </w:pPr>
    </w:p>
    <w:p w:rsidR="00804567" w:rsidRDefault="00804567" w:rsidP="00804567">
      <w:pPr>
        <w:spacing w:line="360" w:lineRule="auto"/>
      </w:pPr>
    </w:p>
    <w:p w:rsidR="00BC664A" w:rsidRPr="003D1E69" w:rsidRDefault="00687EC3" w:rsidP="00536735">
      <w:pPr>
        <w:pStyle w:val="Heading1"/>
        <w:spacing w:line="360" w:lineRule="auto"/>
        <w:rPr>
          <w:rFonts w:ascii="Times New Roman" w:hAnsi="Times New Roman" w:cs="Times New Roman"/>
          <w:sz w:val="32"/>
          <w:szCs w:val="32"/>
        </w:rPr>
      </w:pPr>
      <w:bookmarkStart w:id="6" w:name="_Toc238431333"/>
      <w:r w:rsidRPr="003D1E69">
        <w:rPr>
          <w:rFonts w:ascii="Times New Roman" w:hAnsi="Times New Roman" w:cs="Times New Roman"/>
          <w:color w:val="4F81BD" w:themeColor="accent1"/>
          <w:sz w:val="32"/>
          <w:szCs w:val="32"/>
        </w:rPr>
        <w:t xml:space="preserve">Task 1 </w:t>
      </w:r>
      <w:r w:rsidR="00AD2433">
        <w:rPr>
          <w:rFonts w:ascii="Times New Roman" w:hAnsi="Times New Roman" w:cs="Times New Roman"/>
          <w:color w:val="4F81BD" w:themeColor="accent1"/>
          <w:sz w:val="32"/>
          <w:szCs w:val="32"/>
        </w:rPr>
        <w:t>-</w:t>
      </w:r>
      <w:r w:rsidRPr="003D1E69">
        <w:rPr>
          <w:rFonts w:ascii="Times New Roman" w:hAnsi="Times New Roman" w:cs="Times New Roman"/>
          <w:color w:val="4F81BD" w:themeColor="accent1"/>
          <w:sz w:val="32"/>
          <w:szCs w:val="32"/>
        </w:rPr>
        <w:t xml:space="preserve"> Vertical Search Engine</w:t>
      </w:r>
      <w:bookmarkEnd w:id="6"/>
    </w:p>
    <w:p w:rsidR="00BC664A" w:rsidRDefault="00687EC3" w:rsidP="00536735">
      <w:pPr>
        <w:pStyle w:val="Heading2"/>
        <w:spacing w:line="360" w:lineRule="auto"/>
      </w:pPr>
      <w:bookmarkStart w:id="7" w:name="_Toc238431334"/>
      <w:r>
        <w:t>2.1 Introduction and Problem Statement</w:t>
      </w:r>
      <w:bookmarkEnd w:id="7"/>
    </w:p>
    <w:p w:rsidR="00BC664A" w:rsidRDefault="00687EC3" w:rsidP="00536735">
      <w:pPr>
        <w:spacing w:line="360" w:lineRule="auto"/>
      </w:pPr>
      <w:r>
        <w:t>The objective of Task 1 is to build a vertical search engine focused on academic research output. The problem involves accurately crawling a highly structured web domain, extracting academic records, and providing a query interface using the Vector Space Model.</w:t>
      </w:r>
    </w:p>
    <w:p w:rsidR="00BC664A" w:rsidRDefault="00687EC3" w:rsidP="00536735">
      <w:pPr>
        <w:pStyle w:val="Heading2"/>
        <w:spacing w:line="360" w:lineRule="auto"/>
      </w:pPr>
      <w:bookmarkStart w:id="8" w:name="_Toc238431335"/>
      <w:r>
        <w:lastRenderedPageBreak/>
        <w:t>2.2 Objectives</w:t>
      </w:r>
      <w:bookmarkEnd w:id="8"/>
    </w:p>
    <w:p w:rsidR="00BC664A" w:rsidRDefault="00687EC3" w:rsidP="00536735">
      <w:pPr>
        <w:spacing w:line="360" w:lineRule="auto"/>
      </w:pPr>
      <w:r>
        <w:t xml:space="preserve">1. Implement a robust BFS crawler to systematically extract publication metadata and author profiles from Coventry University </w:t>
      </w:r>
      <w:proofErr w:type="spellStart"/>
      <w:r>
        <w:t>PurePortal</w:t>
      </w:r>
      <w:proofErr w:type="spellEnd"/>
      <w:r>
        <w:t>.</w:t>
      </w:r>
    </w:p>
    <w:p w:rsidR="00BC664A" w:rsidRDefault="00687EC3" w:rsidP="00536735">
      <w:pPr>
        <w:spacing w:line="360" w:lineRule="auto"/>
      </w:pPr>
      <w:r>
        <w:t xml:space="preserve">2. Store extracted data in a </w:t>
      </w:r>
      <w:proofErr w:type="spellStart"/>
      <w:r>
        <w:t>NoSQL</w:t>
      </w:r>
      <w:proofErr w:type="spellEnd"/>
      <w:r>
        <w:t xml:space="preserve"> database (</w:t>
      </w:r>
      <w:proofErr w:type="spellStart"/>
      <w:r>
        <w:t>MongoDB</w:t>
      </w:r>
      <w:proofErr w:type="spellEnd"/>
      <w:r>
        <w:t>) with strict duplication prevention.</w:t>
      </w:r>
    </w:p>
    <w:p w:rsidR="00BC664A" w:rsidRDefault="00687EC3" w:rsidP="00536735">
      <w:pPr>
        <w:spacing w:line="360" w:lineRule="auto"/>
      </w:pPr>
      <w:r>
        <w:t>3. Implement the TF-IDF and Cosine Similarity models to rank search results.</w:t>
      </w:r>
    </w:p>
    <w:p w:rsidR="00BC664A" w:rsidRDefault="00687EC3" w:rsidP="00536735">
      <w:pPr>
        <w:spacing w:line="360" w:lineRule="auto"/>
      </w:pPr>
      <w:r>
        <w:t>4. Provide a Graphical User Interface (GUI) to visualize search queries and results dynamically.</w:t>
      </w:r>
    </w:p>
    <w:p w:rsidR="00BC664A" w:rsidRDefault="00687EC3" w:rsidP="00536735">
      <w:pPr>
        <w:pStyle w:val="Heading2"/>
        <w:spacing w:line="360" w:lineRule="auto"/>
      </w:pPr>
      <w:bookmarkStart w:id="9" w:name="_Toc238431336"/>
      <w:r>
        <w:t>2.3 System Architecture</w:t>
      </w:r>
      <w:bookmarkEnd w:id="9"/>
    </w:p>
    <w:p w:rsidR="00BC664A" w:rsidRDefault="00687EC3" w:rsidP="00536735">
      <w:pPr>
        <w:spacing w:line="360" w:lineRule="auto"/>
      </w:pPr>
      <w:r>
        <w:t xml:space="preserve">The architecture utilizes a Python Flask backend exposing </w:t>
      </w:r>
      <w:proofErr w:type="spellStart"/>
      <w:r>
        <w:rPr>
          <w:b/>
        </w:rPr>
        <w:t>RESTful</w:t>
      </w:r>
      <w:proofErr w:type="spellEnd"/>
      <w:r>
        <w:rPr>
          <w:b/>
        </w:rPr>
        <w:t xml:space="preserve"> APIs</w:t>
      </w:r>
      <w:r>
        <w:t xml:space="preserve">, connected to a </w:t>
      </w:r>
      <w:proofErr w:type="spellStart"/>
      <w:r>
        <w:rPr>
          <w:b/>
        </w:rPr>
        <w:t>MongoDB</w:t>
      </w:r>
      <w:proofErr w:type="spellEnd"/>
      <w:r>
        <w:rPr>
          <w:b/>
        </w:rPr>
        <w:t xml:space="preserve"> Atlas cluster</w:t>
      </w:r>
      <w:r>
        <w:t>. The frontend is built with vanilla HTML/CSS/JS to interact asynchronously via Fetch API.</w:t>
      </w:r>
    </w:p>
    <w:p w:rsidR="00BC664A" w:rsidRDefault="00687EC3" w:rsidP="00536735">
      <w:pPr>
        <w:pStyle w:val="Heading2"/>
        <w:spacing w:line="360" w:lineRule="auto"/>
      </w:pPr>
      <w:bookmarkStart w:id="10" w:name="_Toc238431337"/>
      <w:r>
        <w:t>2.4 Web Crawler Component</w:t>
      </w:r>
      <w:bookmarkEnd w:id="10"/>
    </w:p>
    <w:p w:rsidR="00CE1A2B" w:rsidRDefault="00CE1A2B" w:rsidP="00536735">
      <w:pPr>
        <w:pStyle w:val="w6asjqtextbase"/>
        <w:spacing w:line="360" w:lineRule="auto"/>
        <w:jc w:val="both"/>
      </w:pPr>
      <w:r>
        <w:t xml:space="preserve">The crawler is seeded exclusively from the URL specified in the coursework brief: </w:t>
      </w:r>
      <w:r w:rsidRPr="00481A80">
        <w:rPr>
          <w:rStyle w:val="HTMLCode"/>
          <w:b/>
        </w:rPr>
        <w:t>https://pureportal.coventry.ac.uk/en/organisations/centrefor-healthcare-and-community-transformation/</w:t>
      </w:r>
      <w:r w:rsidRPr="00481A80">
        <w:rPr>
          <w:b/>
        </w:rPr>
        <w:t xml:space="preserve">. </w:t>
      </w:r>
      <w:r>
        <w:t xml:space="preserve">The seed is not altered to target any other </w:t>
      </w:r>
      <w:proofErr w:type="spellStart"/>
      <w:r>
        <w:t>organisation</w:t>
      </w:r>
      <w:proofErr w:type="spellEnd"/>
      <w:r>
        <w:t xml:space="preserve">, and crawling is restricted to the </w:t>
      </w:r>
      <w:proofErr w:type="spellStart"/>
      <w:r>
        <w:t>organisation's</w:t>
      </w:r>
      <w:proofErr w:type="spellEnd"/>
      <w:r>
        <w:t xml:space="preserve"> </w:t>
      </w:r>
      <w:r>
        <w:rPr>
          <w:rStyle w:val="w6asjqtextbase1"/>
        </w:rPr>
        <w:t>Research output</w:t>
      </w:r>
      <w:r>
        <w:t xml:space="preserve"> and </w:t>
      </w:r>
      <w:r>
        <w:rPr>
          <w:rStyle w:val="w6asjqtextbase1"/>
        </w:rPr>
        <w:t>Profiles</w:t>
      </w:r>
      <w:r>
        <w:t xml:space="preserve"> sections.</w:t>
      </w:r>
    </w:p>
    <w:p w:rsidR="00BC664A" w:rsidRDefault="00CE1A2B" w:rsidP="00536735">
      <w:pPr>
        <w:pStyle w:val="w6asjqtextbase"/>
        <w:spacing w:line="360" w:lineRule="auto"/>
        <w:jc w:val="both"/>
      </w:pPr>
      <w:r>
        <w:t xml:space="preserve">During early testing, direct HTTP requests to paginated listing pages returned </w:t>
      </w:r>
      <w:r>
        <w:rPr>
          <w:rStyle w:val="w6asjqtextbase1"/>
        </w:rPr>
        <w:t>HTTP 403 Forbidden</w:t>
      </w:r>
      <w:r>
        <w:t xml:space="preserve"> responses because of </w:t>
      </w:r>
      <w:proofErr w:type="spellStart"/>
      <w:r>
        <w:t>Cloudflare</w:t>
      </w:r>
      <w:proofErr w:type="spellEnd"/>
      <w:r>
        <w:t xml:space="preserve"> bot-management mechanisms. The crawler was therefore redesigned to begin from the </w:t>
      </w:r>
      <w:proofErr w:type="spellStart"/>
      <w:r>
        <w:t>organisation's</w:t>
      </w:r>
      <w:proofErr w:type="spellEnd"/>
      <w:r>
        <w:t xml:space="preserve"> root page and follow naturally embedded internal links, reducing unnecessary requests while maintaining ethical crawling practices</w:t>
      </w:r>
      <w:r w:rsidR="00687EC3">
        <w:t xml:space="preserve"> </w:t>
      </w:r>
      <w:hyperlink w:anchor="RefChakrabarti">
        <w:r w:rsidRPr="00536735">
          <w:rPr>
            <w:color w:val="4F81BD" w:themeColor="accent1"/>
          </w:rPr>
          <w:t>(Cho et al., 1998)</w:t>
        </w:r>
      </w:hyperlink>
      <w:r w:rsidR="00687EC3">
        <w:t>.</w:t>
      </w:r>
    </w:p>
    <w:p w:rsidR="00CE1A2B" w:rsidRDefault="00CE1A2B" w:rsidP="00536735">
      <w:pPr>
        <w:keepNext/>
        <w:spacing w:line="360" w:lineRule="auto"/>
      </w:pPr>
      <w:r w:rsidRPr="00CE1A2B">
        <w:lastRenderedPageBreak/>
        <w:t xml:space="preserve">The target domain's </w:t>
      </w:r>
      <w:r w:rsidRPr="00481A80">
        <w:rPr>
          <w:rFonts w:ascii="Courier New" w:hAnsi="Courier New" w:cs="Courier New"/>
          <w:b/>
          <w:sz w:val="20"/>
          <w:szCs w:val="20"/>
        </w:rPr>
        <w:t>robots.txt</w:t>
      </w:r>
      <w:r w:rsidRPr="00481A80">
        <w:rPr>
          <w:b/>
        </w:rPr>
        <w:t xml:space="preserve"> </w:t>
      </w:r>
      <w:r w:rsidRPr="00CE1A2B">
        <w:t xml:space="preserve">file specifies a Crawl-Delay of 5 seconds. This directive is enforced programmatically to </w:t>
      </w:r>
      <w:proofErr w:type="spellStart"/>
      <w:r w:rsidRPr="00CE1A2B">
        <w:t>minimise</w:t>
      </w:r>
      <w:proofErr w:type="spellEnd"/>
      <w:r w:rsidRPr="00CE1A2B">
        <w:t xml:space="preserve"> server load and ensure compliance with responsible web-crawling practices.</w:t>
      </w:r>
    </w:p>
    <w:p w:rsidR="00CE1A2B" w:rsidRDefault="00CE1A2B" w:rsidP="00536735">
      <w:pPr>
        <w:pStyle w:val="Heading3"/>
        <w:spacing w:line="360" w:lineRule="auto"/>
        <w:rPr>
          <w:rFonts w:ascii="Times New Roman" w:eastAsiaTheme="minorEastAsia" w:hAnsi="Times New Roman" w:cstheme="minorBidi"/>
          <w:bCs w:val="0"/>
          <w:i w:val="0"/>
          <w:color w:val="auto"/>
        </w:rPr>
      </w:pPr>
      <w:bookmarkStart w:id="11" w:name="_Toc238431338"/>
      <w:r w:rsidRPr="00CE1A2B">
        <w:rPr>
          <w:rFonts w:ascii="Times New Roman" w:eastAsiaTheme="minorEastAsia" w:hAnsi="Times New Roman" w:cstheme="minorBidi"/>
          <w:bCs w:val="0"/>
          <w:i w:val="0"/>
          <w:color w:val="auto"/>
        </w:rPr>
        <w:t>Robots.txt Compliance and Ethical Crawling</w:t>
      </w:r>
      <w:bookmarkEnd w:id="11"/>
    </w:p>
    <w:p w:rsidR="000D4723" w:rsidRDefault="000D4723" w:rsidP="00536735">
      <w:pPr>
        <w:pStyle w:val="w6asjqtextbase"/>
        <w:spacing w:line="360" w:lineRule="auto"/>
        <w:jc w:val="both"/>
      </w:pPr>
      <w:r>
        <w:t xml:space="preserve">Adherence to ethical web crawling protocols is a fundamental requirement. Before each HTTP request, every URL is evaluated against the host's </w:t>
      </w:r>
      <w:r w:rsidRPr="00481A80">
        <w:rPr>
          <w:rStyle w:val="HTMLCode"/>
          <w:b/>
        </w:rPr>
        <w:t>robots.txt</w:t>
      </w:r>
      <w:r>
        <w:t xml:space="preserve"> directives.</w:t>
      </w:r>
    </w:p>
    <w:p w:rsidR="00CE1A2B" w:rsidRPr="00CE1A2B" w:rsidRDefault="000D4723" w:rsidP="00536735">
      <w:pPr>
        <w:pStyle w:val="w6asjqtextbase"/>
        <w:spacing w:line="360" w:lineRule="auto"/>
        <w:jc w:val="both"/>
      </w:pPr>
      <w:r>
        <w:t xml:space="preserve">During development, the standard </w:t>
      </w:r>
      <w:proofErr w:type="spellStart"/>
      <w:proofErr w:type="gramStart"/>
      <w:r w:rsidRPr="00481A80">
        <w:rPr>
          <w:rStyle w:val="HTMLCode"/>
          <w:b/>
        </w:rPr>
        <w:t>urllib.robotparser.RobotFileParser.read</w:t>
      </w:r>
      <w:proofErr w:type="spellEnd"/>
      <w:r w:rsidRPr="00481A80">
        <w:rPr>
          <w:rStyle w:val="HTMLCode"/>
          <w:b/>
        </w:rPr>
        <w:t>(</w:t>
      </w:r>
      <w:proofErr w:type="gramEnd"/>
      <w:r w:rsidRPr="00481A80">
        <w:rPr>
          <w:rStyle w:val="HTMLCode"/>
          <w:b/>
        </w:rPr>
        <w:t>)</w:t>
      </w:r>
      <w:r>
        <w:t xml:space="preserve"> method returned an </w:t>
      </w:r>
      <w:r>
        <w:rPr>
          <w:rStyle w:val="w6asjqtextbase1"/>
        </w:rPr>
        <w:t>HTTP 403 Forbidden</w:t>
      </w:r>
      <w:r>
        <w:t xml:space="preserve"> response from </w:t>
      </w:r>
      <w:proofErr w:type="spellStart"/>
      <w:r>
        <w:t>Cloudflare's</w:t>
      </w:r>
      <w:proofErr w:type="spellEnd"/>
      <w:r>
        <w:t xml:space="preserve"> firewall because it did not include a custom </w:t>
      </w:r>
      <w:r w:rsidRPr="00481A80">
        <w:rPr>
          <w:rStyle w:val="HTMLCode"/>
          <w:b/>
        </w:rPr>
        <w:t>User-Agent</w:t>
      </w:r>
      <w:r>
        <w:t xml:space="preserve"> header. As a result, all URLs were initially treated as disallowed. To resolve this issue, the </w:t>
      </w:r>
      <w:r w:rsidRPr="00481A80">
        <w:rPr>
          <w:rStyle w:val="HTMLCode"/>
          <w:b/>
        </w:rPr>
        <w:t>robots.txt</w:t>
      </w:r>
      <w:r>
        <w:t xml:space="preserve"> file was retrieved using the </w:t>
      </w:r>
      <w:r w:rsidRPr="00481A80">
        <w:rPr>
          <w:rStyle w:val="HTMLCode"/>
          <w:b/>
        </w:rPr>
        <w:t>requests</w:t>
      </w:r>
      <w:r>
        <w:t xml:space="preserve"> library with a custom educational </w:t>
      </w:r>
      <w:r w:rsidRPr="00481A80">
        <w:rPr>
          <w:rStyle w:val="HTMLCode"/>
          <w:b/>
        </w:rPr>
        <w:t>User-Agent</w:t>
      </w:r>
      <w:r w:rsidRPr="00481A80">
        <w:rPr>
          <w:b/>
        </w:rPr>
        <w:t xml:space="preserve">, </w:t>
      </w:r>
      <w:r>
        <w:t xml:space="preserve">and its contents were parsed using </w:t>
      </w:r>
      <w:proofErr w:type="spellStart"/>
      <w:proofErr w:type="gramStart"/>
      <w:r w:rsidRPr="00481A80">
        <w:rPr>
          <w:rStyle w:val="HTMLCode"/>
          <w:b/>
        </w:rPr>
        <w:t>rp.parse</w:t>
      </w:r>
      <w:proofErr w:type="spellEnd"/>
      <w:r w:rsidRPr="00481A80">
        <w:rPr>
          <w:rStyle w:val="HTMLCode"/>
          <w:b/>
        </w:rPr>
        <w:t>(</w:t>
      </w:r>
      <w:proofErr w:type="gramEnd"/>
      <w:r w:rsidRPr="00481A80">
        <w:rPr>
          <w:rStyle w:val="HTMLCode"/>
          <w:b/>
        </w:rPr>
        <w:t>)</w:t>
      </w:r>
      <w:r w:rsidRPr="00481A80">
        <w:rPr>
          <w:b/>
        </w:rPr>
        <w:t>.</w:t>
      </w:r>
      <w:r>
        <w:t xml:space="preserve"> This successfully interpreted the site's directives, including the </w:t>
      </w:r>
      <w:r w:rsidRPr="00481A80">
        <w:rPr>
          <w:rStyle w:val="w6asjqtextbase1"/>
          <w:b/>
        </w:rPr>
        <w:t>5-second Crawl-Delay</w:t>
      </w:r>
      <w:r>
        <w:t>, which the crawler enforces throughout execution.</w:t>
      </w:r>
    </w:p>
    <w:p w:rsidR="00CE1A2B" w:rsidRDefault="00CE1A2B" w:rsidP="00536735">
      <w:pPr>
        <w:keepNext/>
        <w:spacing w:line="360" w:lineRule="auto"/>
      </w:pPr>
    </w:p>
    <w:p w:rsidR="00282F0A" w:rsidRDefault="00687EC3" w:rsidP="00536735">
      <w:pPr>
        <w:keepNext/>
        <w:spacing w:line="360" w:lineRule="auto"/>
      </w:pPr>
      <w:r>
        <w:rPr>
          <w:noProof/>
        </w:rPr>
        <w:drawing>
          <wp:inline distT="0" distB="0" distL="0" distR="0" wp14:anchorId="2FEE6AFF" wp14:editId="688B7434">
            <wp:extent cx="5273040" cy="227494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robots_check.png"/>
                    <pic:cNvPicPr/>
                  </pic:nvPicPr>
                  <pic:blipFill>
                    <a:blip r:embed="rId11"/>
                    <a:stretch>
                      <a:fillRect/>
                    </a:stretch>
                  </pic:blipFill>
                  <pic:spPr>
                    <a:xfrm>
                      <a:off x="0" y="0"/>
                      <a:ext cx="5294628" cy="2284255"/>
                    </a:xfrm>
                    <a:prstGeom prst="rect">
                      <a:avLst/>
                    </a:prstGeom>
                  </pic:spPr>
                </pic:pic>
              </a:graphicData>
            </a:graphic>
          </wp:inline>
        </w:drawing>
      </w:r>
    </w:p>
    <w:p w:rsidR="00BC664A" w:rsidRDefault="00282F0A" w:rsidP="00536735">
      <w:pPr>
        <w:pStyle w:val="Caption"/>
        <w:spacing w:line="360" w:lineRule="auto"/>
        <w:jc w:val="center"/>
      </w:pPr>
      <w:bookmarkStart w:id="12" w:name="_Toc238401709"/>
      <w:bookmarkStart w:id="13" w:name="_Toc238401748"/>
      <w:r>
        <w:t xml:space="preserve">Figure </w:t>
      </w:r>
      <w:fldSimple w:instr=" SEQ Figure \* ARABIC ">
        <w:r w:rsidR="006A5225">
          <w:rPr>
            <w:noProof/>
          </w:rPr>
          <w:t>2</w:t>
        </w:r>
      </w:fldSimple>
      <w:r>
        <w:t xml:space="preserve"> </w:t>
      </w:r>
      <w:r w:rsidRPr="00A901CF">
        <w:t>Code snippet showing robots.txt parsing and the 5-second Crawl-Delay enforcement.</w:t>
      </w:r>
      <w:bookmarkEnd w:id="12"/>
      <w:bookmarkEnd w:id="13"/>
    </w:p>
    <w:p w:rsidR="00BC664A" w:rsidRDefault="00687EC3" w:rsidP="00536735">
      <w:pPr>
        <w:pStyle w:val="Heading2"/>
        <w:spacing w:line="360" w:lineRule="auto"/>
      </w:pPr>
      <w:bookmarkStart w:id="14" w:name="_Toc238431339"/>
      <w:r>
        <w:t>2.5 Scheduling and Automation</w:t>
      </w:r>
      <w:bookmarkEnd w:id="14"/>
    </w:p>
    <w:p w:rsidR="00BC664A" w:rsidRDefault="00687EC3" w:rsidP="00536735">
      <w:pPr>
        <w:spacing w:line="360" w:lineRule="auto"/>
      </w:pPr>
      <w:r>
        <w:t xml:space="preserve">An </w:t>
      </w:r>
      <w:proofErr w:type="spellStart"/>
      <w:r>
        <w:t>APScheduler</w:t>
      </w:r>
      <w:proofErr w:type="spellEnd"/>
      <w:r>
        <w:t xml:space="preserve"> background daemon job is explicitly configured to automatically re-crawl the remote domain at a strict 3-month chronological interval, uniquely configurable via the </w:t>
      </w:r>
      <w:r>
        <w:rPr>
          <w:b/>
        </w:rPr>
        <w:t>CRAWL_INTERVAL_MONTHS</w:t>
      </w:r>
      <w:r>
        <w:t xml:space="preserve"> variable.</w:t>
      </w:r>
    </w:p>
    <w:p w:rsidR="00282F0A" w:rsidRDefault="00687EC3" w:rsidP="00536735">
      <w:pPr>
        <w:keepNext/>
        <w:spacing w:line="360" w:lineRule="auto"/>
        <w:jc w:val="center"/>
      </w:pPr>
      <w:r>
        <w:rPr>
          <w:noProof/>
        </w:rPr>
        <w:lastRenderedPageBreak/>
        <w:drawing>
          <wp:inline distT="0" distB="0" distL="0" distR="0" wp14:anchorId="48F5D83D" wp14:editId="1A7584D6">
            <wp:extent cx="5212080" cy="224864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olite_get.png"/>
                    <pic:cNvPicPr/>
                  </pic:nvPicPr>
                  <pic:blipFill>
                    <a:blip r:embed="rId12"/>
                    <a:stretch>
                      <a:fillRect/>
                    </a:stretch>
                  </pic:blipFill>
                  <pic:spPr>
                    <a:xfrm>
                      <a:off x="0" y="0"/>
                      <a:ext cx="5228373" cy="2255670"/>
                    </a:xfrm>
                    <a:prstGeom prst="rect">
                      <a:avLst/>
                    </a:prstGeom>
                  </pic:spPr>
                </pic:pic>
              </a:graphicData>
            </a:graphic>
          </wp:inline>
        </w:drawing>
      </w:r>
    </w:p>
    <w:p w:rsidR="00BC664A" w:rsidRDefault="00282F0A" w:rsidP="00536735">
      <w:pPr>
        <w:pStyle w:val="Caption"/>
        <w:spacing w:line="360" w:lineRule="auto"/>
        <w:jc w:val="center"/>
      </w:pPr>
      <w:bookmarkStart w:id="15" w:name="_Toc238401710"/>
      <w:bookmarkStart w:id="16" w:name="_Toc238401749"/>
      <w:r>
        <w:t xml:space="preserve">Figure </w:t>
      </w:r>
      <w:fldSimple w:instr=" SEQ Figure \* ARABIC ">
        <w:r w:rsidR="006A5225">
          <w:rPr>
            <w:noProof/>
          </w:rPr>
          <w:t>3</w:t>
        </w:r>
      </w:fldSimple>
      <w:r>
        <w:t xml:space="preserve"> </w:t>
      </w:r>
      <w:r w:rsidRPr="007048C4">
        <w:t>Code snippet for polite HTTP retrieval ensuring crawler etiquette.</w:t>
      </w:r>
      <w:bookmarkEnd w:id="15"/>
      <w:bookmarkEnd w:id="16"/>
    </w:p>
    <w:p w:rsidR="00BC664A" w:rsidRDefault="00687EC3" w:rsidP="00536735">
      <w:pPr>
        <w:pStyle w:val="Heading2"/>
        <w:spacing w:line="360" w:lineRule="auto"/>
      </w:pPr>
      <w:bookmarkStart w:id="17" w:name="_Toc238431340"/>
      <w:r>
        <w:t xml:space="preserve">2.6 Data Collection and </w:t>
      </w:r>
      <w:proofErr w:type="spellStart"/>
      <w:r>
        <w:t>MongoDB</w:t>
      </w:r>
      <w:proofErr w:type="spellEnd"/>
      <w:r>
        <w:t xml:space="preserve"> Storage</w:t>
      </w:r>
      <w:bookmarkEnd w:id="17"/>
    </w:p>
    <w:p w:rsidR="00BC664A" w:rsidRDefault="00687EC3" w:rsidP="00536735">
      <w:pPr>
        <w:spacing w:line="360" w:lineRule="auto"/>
      </w:pPr>
      <w:r>
        <w:t xml:space="preserve">To ensure highly scalable and persistent data storage, a </w:t>
      </w:r>
      <w:proofErr w:type="spellStart"/>
      <w:r>
        <w:t>NoSQL</w:t>
      </w:r>
      <w:proofErr w:type="spellEnd"/>
      <w:r>
        <w:t xml:space="preserve"> </w:t>
      </w:r>
      <w:proofErr w:type="spellStart"/>
      <w:r>
        <w:t>MongoDB</w:t>
      </w:r>
      <w:proofErr w:type="spellEnd"/>
      <w:r>
        <w:t xml:space="preserve"> architecture was implemented. The system autonomously manages five distinct collections to handle document vectors, inverted indices, and raw crawler output. Table 1a details the purpose and final document counts for each of these collections following a complete crawl execution.</w:t>
      </w:r>
    </w:p>
    <w:p w:rsidR="008825CC" w:rsidRDefault="004E1821" w:rsidP="00536735">
      <w:pPr>
        <w:pStyle w:val="Caption"/>
        <w:spacing w:line="360" w:lineRule="auto"/>
      </w:pPr>
      <w:r>
        <w:t xml:space="preserve">Table 1a. Summary of </w:t>
      </w:r>
      <w:proofErr w:type="spellStart"/>
      <w:r>
        <w:t>MongoDB</w:t>
      </w:r>
      <w:proofErr w:type="spellEnd"/>
      <w:r>
        <w:t xml:space="preserve"> collections and document counts after a successful crawl.</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530"/>
        <w:gridCol w:w="4329"/>
      </w:tblGrid>
      <w:tr w:rsidR="008825CC"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rsidR="008825CC" w:rsidRPr="004B3B04" w:rsidRDefault="004E1821" w:rsidP="00536735">
            <w:pPr>
              <w:spacing w:line="360" w:lineRule="auto"/>
              <w:rPr>
                <w:rFonts w:cs="Times New Roman"/>
                <w:sz w:val="20"/>
                <w:szCs w:val="20"/>
              </w:rPr>
            </w:pPr>
            <w:r w:rsidRPr="004B3B04">
              <w:rPr>
                <w:rFonts w:cs="Times New Roman"/>
                <w:sz w:val="20"/>
                <w:szCs w:val="20"/>
              </w:rPr>
              <w:t>Collection</w:t>
            </w:r>
          </w:p>
        </w:tc>
        <w:tc>
          <w:tcPr>
            <w:tcW w:w="1530" w:type="dxa"/>
            <w:tcBorders>
              <w:top w:val="none" w:sz="0" w:space="0" w:color="auto"/>
              <w:left w:val="none" w:sz="0" w:space="0" w:color="auto"/>
              <w:bottom w:val="none" w:sz="0" w:space="0" w:color="auto"/>
              <w:right w:val="none" w:sz="0" w:space="0" w:color="auto"/>
            </w:tcBorders>
          </w:tcPr>
          <w:p w:rsidR="008825CC" w:rsidRPr="004B3B04" w:rsidRDefault="004E1821" w:rsidP="00536735">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Documents</w:t>
            </w:r>
          </w:p>
        </w:tc>
        <w:tc>
          <w:tcPr>
            <w:tcW w:w="4329" w:type="dxa"/>
            <w:tcBorders>
              <w:top w:val="none" w:sz="0" w:space="0" w:color="auto"/>
              <w:left w:val="none" w:sz="0" w:space="0" w:color="auto"/>
              <w:bottom w:val="none" w:sz="0" w:space="0" w:color="auto"/>
              <w:right w:val="none" w:sz="0" w:space="0" w:color="auto"/>
            </w:tcBorders>
          </w:tcPr>
          <w:p w:rsidR="008825CC" w:rsidRPr="004B3B04" w:rsidRDefault="004E1821" w:rsidP="00536735">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Purpose</w:t>
            </w:r>
          </w:p>
        </w:tc>
      </w:tr>
      <w:tr w:rsidR="008825CC"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rsidP="00536735">
            <w:pPr>
              <w:spacing w:line="360" w:lineRule="auto"/>
              <w:rPr>
                <w:rFonts w:cs="Times New Roman"/>
                <w:sz w:val="20"/>
                <w:szCs w:val="20"/>
              </w:rPr>
            </w:pPr>
            <w:proofErr w:type="spellStart"/>
            <w:r w:rsidRPr="004B3B04">
              <w:rPr>
                <w:rFonts w:cs="Times New Roman"/>
                <w:sz w:val="20"/>
                <w:szCs w:val="20"/>
              </w:rPr>
              <w:t>doc_vectors</w:t>
            </w:r>
            <w:proofErr w:type="spellEnd"/>
          </w:p>
        </w:tc>
        <w:tc>
          <w:tcPr>
            <w:tcW w:w="1530" w:type="dxa"/>
          </w:tcPr>
          <w:p w:rsidR="008825CC" w:rsidRPr="004B3B04" w:rsidRDefault="004E1821" w:rsidP="00536735">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82</w:t>
            </w:r>
          </w:p>
        </w:tc>
        <w:tc>
          <w:tcPr>
            <w:tcW w:w="4329" w:type="dxa"/>
          </w:tcPr>
          <w:p w:rsidR="008825CC" w:rsidRPr="004B3B04" w:rsidRDefault="004E1821" w:rsidP="00536735">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TF-IDF document vectors (normalized, indexed)</w:t>
            </w:r>
          </w:p>
        </w:tc>
      </w:tr>
      <w:tr w:rsidR="008825CC"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rsidP="00536735">
            <w:pPr>
              <w:spacing w:line="360" w:lineRule="auto"/>
              <w:rPr>
                <w:rFonts w:cs="Times New Roman"/>
                <w:sz w:val="20"/>
                <w:szCs w:val="20"/>
              </w:rPr>
            </w:pPr>
            <w:proofErr w:type="spellStart"/>
            <w:r w:rsidRPr="004B3B04">
              <w:rPr>
                <w:rFonts w:cs="Times New Roman"/>
                <w:sz w:val="20"/>
                <w:szCs w:val="20"/>
              </w:rPr>
              <w:t>term_index</w:t>
            </w:r>
            <w:proofErr w:type="spellEnd"/>
          </w:p>
        </w:tc>
        <w:tc>
          <w:tcPr>
            <w:tcW w:w="1530" w:type="dxa"/>
          </w:tcPr>
          <w:p w:rsidR="008825CC" w:rsidRPr="004B3B04" w:rsidRDefault="004E1821" w:rsidP="00536735">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3,812</w:t>
            </w:r>
          </w:p>
        </w:tc>
        <w:tc>
          <w:tcPr>
            <w:tcW w:w="4329" w:type="dxa"/>
          </w:tcPr>
          <w:p w:rsidR="008825CC" w:rsidRPr="004B3B04" w:rsidRDefault="004E1821" w:rsidP="00536735">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IDF values per unique stemmed term</w:t>
            </w:r>
          </w:p>
        </w:tc>
      </w:tr>
      <w:tr w:rsidR="008825CC"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rsidP="00536735">
            <w:pPr>
              <w:spacing w:line="360" w:lineRule="auto"/>
              <w:rPr>
                <w:rFonts w:cs="Times New Roman"/>
                <w:sz w:val="20"/>
                <w:szCs w:val="20"/>
              </w:rPr>
            </w:pPr>
            <w:proofErr w:type="spellStart"/>
            <w:r w:rsidRPr="004B3B04">
              <w:rPr>
                <w:rFonts w:cs="Times New Roman"/>
                <w:sz w:val="20"/>
                <w:szCs w:val="20"/>
              </w:rPr>
              <w:t>research_outputs</w:t>
            </w:r>
            <w:proofErr w:type="spellEnd"/>
          </w:p>
        </w:tc>
        <w:tc>
          <w:tcPr>
            <w:tcW w:w="1530" w:type="dxa"/>
          </w:tcPr>
          <w:p w:rsidR="008825CC" w:rsidRPr="004B3B04" w:rsidRDefault="004E1821" w:rsidP="00536735">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82</w:t>
            </w:r>
          </w:p>
        </w:tc>
        <w:tc>
          <w:tcPr>
            <w:tcW w:w="4329" w:type="dxa"/>
          </w:tcPr>
          <w:p w:rsidR="008825CC" w:rsidRPr="004B3B04" w:rsidRDefault="004E1821" w:rsidP="00536735">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Extracted research publication records</w:t>
            </w:r>
          </w:p>
        </w:tc>
      </w:tr>
      <w:tr w:rsidR="008825CC"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rsidP="00536735">
            <w:pPr>
              <w:spacing w:line="360" w:lineRule="auto"/>
              <w:rPr>
                <w:rFonts w:cs="Times New Roman"/>
                <w:sz w:val="20"/>
                <w:szCs w:val="20"/>
              </w:rPr>
            </w:pPr>
            <w:proofErr w:type="spellStart"/>
            <w:r w:rsidRPr="004B3B04">
              <w:rPr>
                <w:rFonts w:cs="Times New Roman"/>
                <w:sz w:val="20"/>
                <w:szCs w:val="20"/>
              </w:rPr>
              <w:t>researcher_profiles</w:t>
            </w:r>
            <w:proofErr w:type="spellEnd"/>
          </w:p>
        </w:tc>
        <w:tc>
          <w:tcPr>
            <w:tcW w:w="1530" w:type="dxa"/>
          </w:tcPr>
          <w:p w:rsidR="008825CC" w:rsidRPr="004B3B04" w:rsidRDefault="004E1821" w:rsidP="00536735">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117</w:t>
            </w:r>
          </w:p>
        </w:tc>
        <w:tc>
          <w:tcPr>
            <w:tcW w:w="4329" w:type="dxa"/>
          </w:tcPr>
          <w:p w:rsidR="008825CC" w:rsidRPr="004B3B04" w:rsidRDefault="004E1821" w:rsidP="00536735">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Researcher profile records and metadata</w:t>
            </w:r>
          </w:p>
        </w:tc>
      </w:tr>
      <w:tr w:rsidR="008825CC"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rsidP="00536735">
            <w:pPr>
              <w:spacing w:line="360" w:lineRule="auto"/>
              <w:rPr>
                <w:rFonts w:cs="Times New Roman"/>
                <w:sz w:val="20"/>
                <w:szCs w:val="20"/>
              </w:rPr>
            </w:pPr>
            <w:proofErr w:type="spellStart"/>
            <w:r w:rsidRPr="004B3B04">
              <w:rPr>
                <w:rFonts w:cs="Times New Roman"/>
                <w:sz w:val="20"/>
                <w:szCs w:val="20"/>
              </w:rPr>
              <w:t>crawl_log</w:t>
            </w:r>
            <w:proofErr w:type="spellEnd"/>
          </w:p>
        </w:tc>
        <w:tc>
          <w:tcPr>
            <w:tcW w:w="1530" w:type="dxa"/>
          </w:tcPr>
          <w:p w:rsidR="008825CC" w:rsidRPr="004B3B04" w:rsidRDefault="004E1821" w:rsidP="00536735">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3</w:t>
            </w:r>
          </w:p>
        </w:tc>
        <w:tc>
          <w:tcPr>
            <w:tcW w:w="4329" w:type="dxa"/>
          </w:tcPr>
          <w:p w:rsidR="008825CC" w:rsidRPr="004B3B04" w:rsidRDefault="004E1821" w:rsidP="00536735">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Crawl run history, status, and statistics</w:t>
            </w:r>
          </w:p>
        </w:tc>
      </w:tr>
    </w:tbl>
    <w:p w:rsidR="008825CC" w:rsidRDefault="008825CC" w:rsidP="00536735">
      <w:pPr>
        <w:spacing w:line="360" w:lineRule="auto"/>
      </w:pPr>
    </w:p>
    <w:p w:rsidR="00CD74F3" w:rsidRPr="00CD74F3" w:rsidRDefault="00CD74F3" w:rsidP="00536735">
      <w:pPr>
        <w:spacing w:line="360" w:lineRule="auto"/>
        <w:rPr>
          <w:rFonts w:cs="Times New Roman"/>
          <w:szCs w:val="24"/>
        </w:rPr>
      </w:pPr>
      <w:r w:rsidRPr="00CD74F3">
        <w:rPr>
          <w:rFonts w:cs="Times New Roman"/>
          <w:szCs w:val="24"/>
        </w:rPr>
        <w:t xml:space="preserve">To prevent data </w:t>
      </w:r>
      <w:proofErr w:type="spellStart"/>
      <w:r w:rsidRPr="00CD74F3">
        <w:rPr>
          <w:rFonts w:cs="Times New Roman"/>
          <w:szCs w:val="24"/>
        </w:rPr>
        <w:t>dublication</w:t>
      </w:r>
      <w:proofErr w:type="spellEnd"/>
      <w:r w:rsidRPr="00CD74F3">
        <w:rPr>
          <w:rFonts w:cs="Times New Roman"/>
          <w:szCs w:val="24"/>
        </w:rPr>
        <w:t xml:space="preserve"> during subsequent re-crawls, </w:t>
      </w:r>
      <w:proofErr w:type="spellStart"/>
      <w:r w:rsidRPr="00CD74F3">
        <w:rPr>
          <w:rFonts w:cs="Times New Roman"/>
          <w:b/>
          <w:szCs w:val="24"/>
        </w:rPr>
        <w:t>document_url</w:t>
      </w:r>
      <w:proofErr w:type="spellEnd"/>
      <w:r w:rsidRPr="00CD74F3">
        <w:rPr>
          <w:rFonts w:cs="Times New Roman"/>
          <w:szCs w:val="24"/>
        </w:rPr>
        <w:t xml:space="preserve"> and </w:t>
      </w:r>
      <w:proofErr w:type="spellStart"/>
      <w:r w:rsidRPr="00CD74F3">
        <w:rPr>
          <w:rFonts w:cs="Times New Roman"/>
          <w:b/>
          <w:szCs w:val="24"/>
        </w:rPr>
        <w:t>profile_url</w:t>
      </w:r>
      <w:proofErr w:type="spellEnd"/>
      <w:r w:rsidRPr="00CD74F3">
        <w:rPr>
          <w:rFonts w:cs="Times New Roman"/>
          <w:szCs w:val="24"/>
        </w:rPr>
        <w:t xml:space="preserve"> are uniquely indexed in </w:t>
      </w:r>
      <w:proofErr w:type="spellStart"/>
      <w:r w:rsidRPr="00CD74F3">
        <w:rPr>
          <w:rFonts w:cs="Times New Roman"/>
          <w:szCs w:val="24"/>
        </w:rPr>
        <w:t>MongoDB</w:t>
      </w:r>
      <w:proofErr w:type="spellEnd"/>
      <w:r w:rsidRPr="00CD74F3">
        <w:rPr>
          <w:rFonts w:cs="Times New Roman"/>
          <w:szCs w:val="24"/>
        </w:rPr>
        <w:t xml:space="preserve">. Crawled documents are handled via an </w:t>
      </w:r>
      <w:proofErr w:type="spellStart"/>
      <w:r w:rsidRPr="00CD74F3">
        <w:rPr>
          <w:rFonts w:cs="Times New Roman"/>
          <w:szCs w:val="24"/>
        </w:rPr>
        <w:t>upsert</w:t>
      </w:r>
      <w:proofErr w:type="spellEnd"/>
      <w:r w:rsidRPr="00CD74F3">
        <w:rPr>
          <w:rFonts w:cs="Times New Roman"/>
          <w:szCs w:val="24"/>
        </w:rPr>
        <w:t xml:space="preserve"> operation, ensuring new records are </w:t>
      </w:r>
      <w:proofErr w:type="spellStart"/>
      <w:r w:rsidRPr="00CD74F3">
        <w:rPr>
          <w:rFonts w:cs="Times New Roman"/>
          <w:szCs w:val="24"/>
        </w:rPr>
        <w:t>unserted</w:t>
      </w:r>
      <w:proofErr w:type="spellEnd"/>
      <w:r w:rsidRPr="00CD74F3">
        <w:rPr>
          <w:rFonts w:cs="Times New Roman"/>
          <w:szCs w:val="24"/>
        </w:rPr>
        <w:t xml:space="preserve"> while existing records are updated in place.</w:t>
      </w:r>
    </w:p>
    <w:p w:rsidR="00BC664A" w:rsidRDefault="00687EC3" w:rsidP="00536735">
      <w:pPr>
        <w:pStyle w:val="Caption"/>
        <w:spacing w:line="360" w:lineRule="auto"/>
        <w:jc w:val="left"/>
      </w:pPr>
      <w:r>
        <w:t>Table 1</w:t>
      </w:r>
      <w:r w:rsidR="00CD74F3">
        <w:t>b</w:t>
      </w:r>
      <w:r>
        <w:t xml:space="preserve">. </w:t>
      </w:r>
      <w:proofErr w:type="spellStart"/>
      <w:r>
        <w:t>MongoDB</w:t>
      </w:r>
      <w:proofErr w:type="spellEnd"/>
      <w:r>
        <w:t xml:space="preserve"> Schema definition for the </w:t>
      </w:r>
      <w:proofErr w:type="spellStart"/>
      <w:r>
        <w:t>research_outputs</w:t>
      </w:r>
      <w:proofErr w:type="spellEnd"/>
      <w:r>
        <w:t xml:space="preserve"> collection.</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070"/>
        <w:gridCol w:w="4005"/>
      </w:tblGrid>
      <w:tr w:rsidR="00BC664A"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BC664A" w:rsidRPr="004B3B04" w:rsidRDefault="00687EC3" w:rsidP="00536735">
            <w:pPr>
              <w:spacing w:line="360" w:lineRule="auto"/>
              <w:rPr>
                <w:sz w:val="20"/>
                <w:szCs w:val="20"/>
              </w:rPr>
            </w:pPr>
            <w:r w:rsidRPr="004B3B04">
              <w:rPr>
                <w:sz w:val="20"/>
                <w:szCs w:val="20"/>
              </w:rPr>
              <w:t>Field Name</w:t>
            </w:r>
          </w:p>
        </w:tc>
        <w:tc>
          <w:tcPr>
            <w:tcW w:w="2070" w:type="dxa"/>
            <w:tcBorders>
              <w:top w:val="none" w:sz="0" w:space="0" w:color="auto"/>
              <w:bottom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Data Type</w:t>
            </w:r>
          </w:p>
        </w:tc>
        <w:tc>
          <w:tcPr>
            <w:tcW w:w="4005" w:type="dxa"/>
            <w:tcBorders>
              <w:top w:val="none" w:sz="0" w:space="0" w:color="auto"/>
              <w:bottom w:val="none" w:sz="0" w:space="0" w:color="auto"/>
              <w:right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Description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rsidP="00536735">
            <w:pPr>
              <w:spacing w:line="360" w:lineRule="auto"/>
              <w:rPr>
                <w:sz w:val="20"/>
                <w:szCs w:val="20"/>
              </w:rPr>
            </w:pPr>
            <w:proofErr w:type="spellStart"/>
            <w:r w:rsidRPr="004B3B04">
              <w:rPr>
                <w:sz w:val="20"/>
                <w:szCs w:val="20"/>
              </w:rPr>
              <w:t>document_id</w:t>
            </w:r>
            <w:proofErr w:type="spellEnd"/>
          </w:p>
        </w:tc>
        <w:tc>
          <w:tcPr>
            <w:tcW w:w="207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String</w:t>
            </w:r>
          </w:p>
        </w:tc>
        <w:tc>
          <w:tcPr>
            <w:tcW w:w="4005"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Unique hash or URL identifying the document</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rsidP="00536735">
            <w:pPr>
              <w:spacing w:line="360" w:lineRule="auto"/>
              <w:rPr>
                <w:sz w:val="20"/>
                <w:szCs w:val="20"/>
              </w:rPr>
            </w:pPr>
            <w:r w:rsidRPr="004B3B04">
              <w:rPr>
                <w:sz w:val="20"/>
                <w:szCs w:val="20"/>
              </w:rPr>
              <w:t>title</w:t>
            </w:r>
          </w:p>
        </w:tc>
        <w:tc>
          <w:tcPr>
            <w:tcW w:w="207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String</w:t>
            </w:r>
          </w:p>
        </w:tc>
        <w:tc>
          <w:tcPr>
            <w:tcW w:w="4005"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The extracted title of the academic publication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rsidP="00536735">
            <w:pPr>
              <w:spacing w:line="360" w:lineRule="auto"/>
              <w:rPr>
                <w:sz w:val="20"/>
                <w:szCs w:val="20"/>
              </w:rPr>
            </w:pPr>
            <w:r w:rsidRPr="004B3B04">
              <w:rPr>
                <w:sz w:val="20"/>
                <w:szCs w:val="20"/>
              </w:rPr>
              <w:lastRenderedPageBreak/>
              <w:t>authors</w:t>
            </w:r>
          </w:p>
        </w:tc>
        <w:tc>
          <w:tcPr>
            <w:tcW w:w="207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Array</w:t>
            </w:r>
          </w:p>
        </w:tc>
        <w:tc>
          <w:tcPr>
            <w:tcW w:w="4005"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List of author names associated with the work</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rsidP="00536735">
            <w:pPr>
              <w:spacing w:line="360" w:lineRule="auto"/>
              <w:rPr>
                <w:sz w:val="20"/>
                <w:szCs w:val="20"/>
              </w:rPr>
            </w:pPr>
            <w:r w:rsidRPr="004B3B04">
              <w:rPr>
                <w:sz w:val="20"/>
                <w:szCs w:val="20"/>
              </w:rPr>
              <w:t>abstract</w:t>
            </w:r>
          </w:p>
        </w:tc>
        <w:tc>
          <w:tcPr>
            <w:tcW w:w="207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String</w:t>
            </w:r>
          </w:p>
        </w:tc>
        <w:tc>
          <w:tcPr>
            <w:tcW w:w="4005"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The raw text abstract of the publication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rsidP="00536735">
            <w:pPr>
              <w:spacing w:line="360" w:lineRule="auto"/>
              <w:rPr>
                <w:sz w:val="20"/>
                <w:szCs w:val="20"/>
              </w:rPr>
            </w:pPr>
            <w:proofErr w:type="spellStart"/>
            <w:r w:rsidRPr="004B3B04">
              <w:rPr>
                <w:sz w:val="20"/>
                <w:szCs w:val="20"/>
              </w:rPr>
              <w:t>crawled_at</w:t>
            </w:r>
            <w:proofErr w:type="spellEnd"/>
          </w:p>
        </w:tc>
        <w:tc>
          <w:tcPr>
            <w:tcW w:w="207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B3B04">
              <w:rPr>
                <w:sz w:val="20"/>
                <w:szCs w:val="20"/>
              </w:rPr>
              <w:t>ISODate</w:t>
            </w:r>
            <w:proofErr w:type="spellEnd"/>
          </w:p>
        </w:tc>
        <w:tc>
          <w:tcPr>
            <w:tcW w:w="4005"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Timestamp of when the document was indexed</w:t>
            </w:r>
          </w:p>
        </w:tc>
      </w:tr>
    </w:tbl>
    <w:p w:rsidR="00CD74F3" w:rsidRDefault="00CD74F3" w:rsidP="00536735">
      <w:pPr>
        <w:spacing w:line="360" w:lineRule="auto"/>
        <w:jc w:val="center"/>
      </w:pPr>
    </w:p>
    <w:p w:rsidR="00282F0A" w:rsidRDefault="00687EC3" w:rsidP="00536735">
      <w:pPr>
        <w:keepNext/>
        <w:spacing w:line="360" w:lineRule="auto"/>
        <w:jc w:val="center"/>
      </w:pPr>
      <w:r>
        <w:rPr>
          <w:noProof/>
        </w:rPr>
        <w:drawing>
          <wp:inline distT="0" distB="0" distL="0" distR="0" wp14:anchorId="2975D611" wp14:editId="28A2193A">
            <wp:extent cx="51816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1.png"/>
                    <pic:cNvPicPr/>
                  </pic:nvPicPr>
                  <pic:blipFill>
                    <a:blip r:embed="rId13"/>
                    <a:stretch>
                      <a:fillRect/>
                    </a:stretch>
                  </pic:blipFill>
                  <pic:spPr>
                    <a:xfrm>
                      <a:off x="0" y="0"/>
                      <a:ext cx="5190922" cy="3244326"/>
                    </a:xfrm>
                    <a:prstGeom prst="rect">
                      <a:avLst/>
                    </a:prstGeom>
                  </pic:spPr>
                </pic:pic>
              </a:graphicData>
            </a:graphic>
          </wp:inline>
        </w:drawing>
      </w:r>
    </w:p>
    <w:p w:rsidR="00BC664A" w:rsidRDefault="00282F0A" w:rsidP="00536735">
      <w:pPr>
        <w:pStyle w:val="Caption"/>
        <w:spacing w:line="360" w:lineRule="auto"/>
        <w:jc w:val="center"/>
      </w:pPr>
      <w:bookmarkStart w:id="18" w:name="_Toc238401711"/>
      <w:bookmarkStart w:id="19" w:name="_Toc238401750"/>
      <w:r>
        <w:t xml:space="preserve">Figure </w:t>
      </w:r>
      <w:fldSimple w:instr=" SEQ Figure \* ARABIC ">
        <w:r w:rsidR="006A5225">
          <w:rPr>
            <w:noProof/>
          </w:rPr>
          <w:t>4</w:t>
        </w:r>
      </w:fldSimple>
      <w:r>
        <w:t xml:space="preserve"> </w:t>
      </w:r>
      <w:proofErr w:type="spellStart"/>
      <w:r w:rsidRPr="009428AC">
        <w:t>MongoDB</w:t>
      </w:r>
      <w:proofErr w:type="spellEnd"/>
      <w:r w:rsidRPr="009428AC">
        <w:t xml:space="preserve"> Compass screenshot showing the </w:t>
      </w:r>
      <w:proofErr w:type="spellStart"/>
      <w:r w:rsidRPr="009428AC">
        <w:t>research_outputs</w:t>
      </w:r>
      <w:proofErr w:type="spellEnd"/>
      <w:r w:rsidRPr="009428AC">
        <w:t xml:space="preserve"> collection populated with crawled documents.</w:t>
      </w:r>
      <w:bookmarkEnd w:id="18"/>
      <w:bookmarkEnd w:id="19"/>
    </w:p>
    <w:p w:rsidR="00BC664A" w:rsidRDefault="00687EC3" w:rsidP="00536735">
      <w:pPr>
        <w:pStyle w:val="Heading2"/>
        <w:spacing w:line="360" w:lineRule="auto"/>
      </w:pPr>
      <w:bookmarkStart w:id="20" w:name="_Toc238431341"/>
      <w:r>
        <w:t>2.7 Text Preprocessing Pipeline</w:t>
      </w:r>
      <w:bookmarkEnd w:id="20"/>
    </w:p>
    <w:p w:rsidR="00BC664A" w:rsidRDefault="00687EC3" w:rsidP="00536735">
      <w:pPr>
        <w:spacing w:line="360" w:lineRule="auto"/>
      </w:pPr>
      <w:r>
        <w:t xml:space="preserve">For Task 1, the text preprocessing pipeline applies strict string lowercasing, alphabetic </w:t>
      </w:r>
      <w:proofErr w:type="spellStart"/>
      <w:r>
        <w:t>tokenisation</w:t>
      </w:r>
      <w:proofErr w:type="spellEnd"/>
      <w:r>
        <w:t>, and comprehensive stop-word removal. Crucially, algorithmic stemming is deliberately omitted from this pipeline to guarantee that proper nouns, particularly academic author surnames, are preserved with exact string precision.</w:t>
      </w:r>
    </w:p>
    <w:p w:rsidR="006C5457" w:rsidRDefault="006C5457" w:rsidP="00536735">
      <w:pPr>
        <w:spacing w:line="360" w:lineRule="auto"/>
        <w:rPr>
          <w:noProof/>
        </w:rPr>
      </w:pPr>
    </w:p>
    <w:p w:rsidR="006C5457" w:rsidRDefault="00D61472" w:rsidP="00536735">
      <w:pPr>
        <w:keepNext/>
        <w:spacing w:line="360" w:lineRule="auto"/>
      </w:pPr>
      <w:r>
        <w:rPr>
          <w:noProof/>
        </w:rPr>
        <w:lastRenderedPageBreak/>
        <w:drawing>
          <wp:inline distT="0" distB="0" distL="0" distR="0" wp14:anchorId="6DAE91BF" wp14:editId="5D1A37C2">
            <wp:extent cx="5943600" cy="43434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b="43302"/>
                    <a:stretch/>
                  </pic:blipFill>
                  <pic:spPr bwMode="auto">
                    <a:xfrm>
                      <a:off x="0" y="0"/>
                      <a:ext cx="5943600" cy="4343400"/>
                    </a:xfrm>
                    <a:prstGeom prst="rect">
                      <a:avLst/>
                    </a:prstGeom>
                    <a:ln>
                      <a:noFill/>
                    </a:ln>
                    <a:extLst>
                      <a:ext uri="{53640926-AAD7-44D8-BBD7-CCE9431645EC}">
                        <a14:shadowObscured xmlns:a14="http://schemas.microsoft.com/office/drawing/2010/main"/>
                      </a:ext>
                    </a:extLst>
                  </pic:spPr>
                </pic:pic>
              </a:graphicData>
            </a:graphic>
          </wp:inline>
        </w:drawing>
      </w:r>
    </w:p>
    <w:p w:rsidR="00700F85" w:rsidRDefault="006C5457" w:rsidP="00536735">
      <w:pPr>
        <w:pStyle w:val="Caption"/>
        <w:spacing w:line="360" w:lineRule="auto"/>
        <w:jc w:val="center"/>
      </w:pPr>
      <w:bookmarkStart w:id="21" w:name="_Toc238401712"/>
      <w:bookmarkStart w:id="22" w:name="_Toc238401751"/>
      <w:r>
        <w:t xml:space="preserve">Figure </w:t>
      </w:r>
      <w:fldSimple w:instr=" SEQ Figure \* ARABIC ">
        <w:r w:rsidR="006A5225">
          <w:rPr>
            <w:noProof/>
          </w:rPr>
          <w:t>5</w:t>
        </w:r>
      </w:fldSimple>
      <w:r>
        <w:t xml:space="preserve"> D</w:t>
      </w:r>
      <w:r w:rsidRPr="00E13E31">
        <w:t xml:space="preserve">emonstrating </w:t>
      </w:r>
      <w:proofErr w:type="spellStart"/>
      <w:r w:rsidRPr="00E13E31">
        <w:t>tokenisation</w:t>
      </w:r>
      <w:proofErr w:type="spellEnd"/>
      <w:r w:rsidRPr="00E13E31">
        <w:t>, lowercase folding, and stop-word removal for the crawler.</w:t>
      </w:r>
      <w:bookmarkEnd w:id="21"/>
      <w:bookmarkEnd w:id="22"/>
    </w:p>
    <w:p w:rsidR="00BC664A" w:rsidRDefault="00687EC3" w:rsidP="00536735">
      <w:pPr>
        <w:pStyle w:val="Heading2"/>
        <w:spacing w:line="360" w:lineRule="auto"/>
      </w:pPr>
      <w:bookmarkStart w:id="23" w:name="_Toc238431342"/>
      <w:r>
        <w:t>2.8 Vector Space Model</w:t>
      </w:r>
      <w:bookmarkEnd w:id="23"/>
    </w:p>
    <w:p w:rsidR="00BC664A" w:rsidRDefault="00687EC3" w:rsidP="00536735">
      <w:pPr>
        <w:spacing w:line="360" w:lineRule="auto"/>
      </w:pPr>
      <w:r>
        <w:t xml:space="preserve">The </w:t>
      </w:r>
      <w:r>
        <w:rPr>
          <w:b/>
        </w:rPr>
        <w:t>Vector Space Model (VSM)</w:t>
      </w:r>
      <w:r>
        <w:t xml:space="preserve"> represents both source documents and textual queries as high-dimensional, mathematical vectors located within a shared algebraic space </w:t>
      </w:r>
      <w:hyperlink w:anchor="RefSalton">
        <w:r w:rsidRPr="00B570F0">
          <w:rPr>
            <w:color w:val="4F81BD" w:themeColor="accent1"/>
          </w:rPr>
          <w:t>(</w:t>
        </w:r>
        <w:proofErr w:type="spellStart"/>
        <w:r w:rsidRPr="00B570F0">
          <w:rPr>
            <w:color w:val="4F81BD" w:themeColor="accent1"/>
          </w:rPr>
          <w:t>Turney</w:t>
        </w:r>
        <w:proofErr w:type="spellEnd"/>
        <w:r w:rsidRPr="00B570F0">
          <w:rPr>
            <w:color w:val="4F81BD" w:themeColor="accent1"/>
          </w:rPr>
          <w:t xml:space="preserve"> &amp; </w:t>
        </w:r>
        <w:proofErr w:type="spellStart"/>
        <w:r w:rsidRPr="00B570F0">
          <w:rPr>
            <w:color w:val="4F81BD" w:themeColor="accent1"/>
          </w:rPr>
          <w:t>Pantel</w:t>
        </w:r>
        <w:proofErr w:type="spellEnd"/>
        <w:r w:rsidRPr="00B570F0">
          <w:rPr>
            <w:color w:val="4F81BD" w:themeColor="accent1"/>
          </w:rPr>
          <w:t>, 2010)</w:t>
        </w:r>
      </w:hyperlink>
      <w:r>
        <w:t xml:space="preserve">. Prior to </w:t>
      </w:r>
      <w:proofErr w:type="spellStart"/>
      <w:r>
        <w:t>vectorisation</w:t>
      </w:r>
      <w:proofErr w:type="spellEnd"/>
      <w:r>
        <w:t>, the absolute importance of each term is mathematically weighted using Term Frequency-Inverse Document Frequency (TF-IDF).</w:t>
      </w:r>
    </w:p>
    <w:p w:rsidR="00BC664A" w:rsidRDefault="00687EC3" w:rsidP="00536735">
      <w:pPr>
        <w:spacing w:line="360" w:lineRule="auto"/>
      </w:pPr>
      <w:r>
        <w:t>Term Frequency (TF) measures the raw occurrence of a term t in document d:</w:t>
      </w:r>
    </w:p>
    <w:p w:rsidR="00BC664A" w:rsidRPr="00687EC3" w:rsidRDefault="00687EC3" w:rsidP="00536735">
      <w:pPr>
        <w:spacing w:line="360" w:lineRule="auto"/>
        <w:jc w:val="center"/>
        <w:rPr>
          <w:b/>
        </w:rPr>
      </w:pPr>
      <m:oMathPara>
        <m:oMath>
          <m:r>
            <m:rPr>
              <m:sty m:val="bi"/>
            </m:rPr>
            <w:rPr>
              <w:rFonts w:ascii="Cambria Math" w:hAnsi="Cambria Math"/>
            </w:rPr>
            <m:t xml:space="preserve">TF(t, d) = </m:t>
          </m:r>
          <m:f>
            <m:fPr>
              <m:ctrlPr>
                <w:rPr>
                  <w:rFonts w:ascii="Cambria Math" w:hAnsi="Cambria Math"/>
                  <w:b/>
                </w:rPr>
              </m:ctrlPr>
            </m:fPr>
            <m:num>
              <m:r>
                <m:rPr>
                  <m:sty m:val="bi"/>
                </m:rPr>
                <w:rPr>
                  <w:rFonts w:ascii="Cambria Math" w:hAnsi="Cambria Math"/>
                </w:rPr>
                <m:t>Count of term t in document d</m:t>
              </m:r>
            </m:num>
            <m:den>
              <m:r>
                <m:rPr>
                  <m:sty m:val="bi"/>
                </m:rPr>
                <w:rPr>
                  <w:rFonts w:ascii="Cambria Math" w:hAnsi="Cambria Math"/>
                </w:rPr>
                <m:t>Total terms in document d</m:t>
              </m:r>
            </m:den>
          </m:f>
        </m:oMath>
      </m:oMathPara>
    </w:p>
    <w:p w:rsidR="00BC664A" w:rsidRDefault="00687EC3" w:rsidP="00536735">
      <w:pPr>
        <w:spacing w:line="360" w:lineRule="auto"/>
      </w:pPr>
      <w:r>
        <w:t>Inverse Document Frequency (IDF) mathematically diminishes the weight of terms that occur very frequently across the entire corpus:</w:t>
      </w:r>
    </w:p>
    <w:p w:rsidR="00BC664A" w:rsidRPr="00687EC3" w:rsidRDefault="00687EC3" w:rsidP="00536735">
      <w:pPr>
        <w:spacing w:line="360" w:lineRule="auto"/>
        <w:jc w:val="center"/>
        <w:rPr>
          <w:b/>
        </w:rPr>
      </w:pPr>
      <m:oMathPara>
        <m:oMath>
          <m:r>
            <m:rPr>
              <m:sty m:val="bi"/>
            </m:rPr>
            <w:rPr>
              <w:rFonts w:ascii="Cambria Math" w:hAnsi="Cambria Math"/>
            </w:rPr>
            <m:t xml:space="preserve">IDF(t) = log </m:t>
          </m:r>
          <m:d>
            <m:dPr>
              <m:ctrlPr>
                <w:rPr>
                  <w:rFonts w:ascii="Cambria Math" w:hAnsi="Cambria Math"/>
                  <w:b/>
                </w:rPr>
              </m:ctrlPr>
            </m:dPr>
            <m:e>
              <m:f>
                <m:fPr>
                  <m:ctrlPr>
                    <w:rPr>
                      <w:rFonts w:ascii="Cambria Math" w:hAnsi="Cambria Math"/>
                      <w:b/>
                    </w:rPr>
                  </m:ctrlPr>
                </m:fPr>
                <m:num>
                  <m:r>
                    <m:rPr>
                      <m:sty m:val="bi"/>
                    </m:rPr>
                    <w:rPr>
                      <w:rFonts w:ascii="Cambria Math" w:hAnsi="Cambria Math"/>
                    </w:rPr>
                    <m:t>1 + N</m:t>
                  </m:r>
                </m:num>
                <m:den>
                  <m:r>
                    <m:rPr>
                      <m:sty m:val="bi"/>
                    </m:rPr>
                    <w:rPr>
                      <w:rFonts w:ascii="Cambria Math" w:hAnsi="Cambria Math"/>
                    </w:rPr>
                    <m:t>1 + df(t)</m:t>
                  </m:r>
                </m:den>
              </m:f>
            </m:e>
          </m:d>
          <m:r>
            <m:rPr>
              <m:sty m:val="bi"/>
            </m:rPr>
            <w:rPr>
              <w:rFonts w:ascii="Cambria Math" w:hAnsi="Cambria Math"/>
            </w:rPr>
            <m:t xml:space="preserve"> + 1</m:t>
          </m:r>
        </m:oMath>
      </m:oMathPara>
    </w:p>
    <w:p w:rsidR="00BC664A" w:rsidRDefault="00687EC3" w:rsidP="00536735">
      <w:pPr>
        <w:spacing w:line="360" w:lineRule="auto"/>
      </w:pPr>
      <w:r>
        <w:lastRenderedPageBreak/>
        <w:t xml:space="preserve">Where N is the total number of documents in the corpus, and </w:t>
      </w:r>
      <w:proofErr w:type="spellStart"/>
      <w:proofErr w:type="gramStart"/>
      <w:r>
        <w:t>df</w:t>
      </w:r>
      <w:proofErr w:type="spellEnd"/>
      <w:r>
        <w:t>(</w:t>
      </w:r>
      <w:proofErr w:type="gramEnd"/>
      <w:r>
        <w:t xml:space="preserve">t) represents the absolute number of documents containing the term t. This specific smoothed IDF formulation is deployed via </w:t>
      </w:r>
      <w:proofErr w:type="spellStart"/>
      <w:r>
        <w:t>scikit</w:t>
      </w:r>
      <w:proofErr w:type="spellEnd"/>
      <w:r>
        <w:t>-learn to strictly prevent zero-division errors during automated index generation.</w:t>
      </w:r>
    </w:p>
    <w:p w:rsidR="00282F0A" w:rsidRDefault="00687EC3" w:rsidP="00536735">
      <w:pPr>
        <w:keepNext/>
        <w:spacing w:line="360" w:lineRule="auto"/>
        <w:jc w:val="center"/>
      </w:pPr>
      <w:r>
        <w:rPr>
          <w:noProof/>
        </w:rPr>
        <w:drawing>
          <wp:inline distT="0" distB="0" distL="0" distR="0" wp14:anchorId="51D9F28E" wp14:editId="313B0CB3">
            <wp:extent cx="5276850" cy="227658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build_index.png"/>
                    <pic:cNvPicPr/>
                  </pic:nvPicPr>
                  <pic:blipFill>
                    <a:blip r:embed="rId15"/>
                    <a:stretch>
                      <a:fillRect/>
                    </a:stretch>
                  </pic:blipFill>
                  <pic:spPr>
                    <a:xfrm>
                      <a:off x="0" y="0"/>
                      <a:ext cx="5306321" cy="2289299"/>
                    </a:xfrm>
                    <a:prstGeom prst="rect">
                      <a:avLst/>
                    </a:prstGeom>
                  </pic:spPr>
                </pic:pic>
              </a:graphicData>
            </a:graphic>
          </wp:inline>
        </w:drawing>
      </w:r>
    </w:p>
    <w:p w:rsidR="00BC664A" w:rsidRDefault="00282F0A" w:rsidP="00536735">
      <w:pPr>
        <w:pStyle w:val="Caption"/>
        <w:spacing w:line="360" w:lineRule="auto"/>
        <w:jc w:val="center"/>
      </w:pPr>
      <w:bookmarkStart w:id="24" w:name="_Toc238401713"/>
      <w:bookmarkStart w:id="25" w:name="_Toc238401752"/>
      <w:r>
        <w:t xml:space="preserve">Figure </w:t>
      </w:r>
      <w:fldSimple w:instr=" SEQ Figure \* ARABIC ">
        <w:r w:rsidR="006A5225">
          <w:rPr>
            <w:noProof/>
          </w:rPr>
          <w:t>6</w:t>
        </w:r>
      </w:fldSimple>
      <w:r>
        <w:t xml:space="preserve"> </w:t>
      </w:r>
      <w:r w:rsidRPr="00DB2D71">
        <w:t>Python code snippet demonstrating the TF-IDF vector matrix construction and storage.</w:t>
      </w:r>
      <w:bookmarkEnd w:id="24"/>
      <w:bookmarkEnd w:id="25"/>
    </w:p>
    <w:p w:rsidR="00487AF0" w:rsidRDefault="007227A5" w:rsidP="00536735">
      <w:pPr>
        <w:spacing w:line="360" w:lineRule="auto"/>
      </w:pPr>
      <w:r>
        <w:t>Crucially, the system implements an Inverted Index, which is fundamental to modern search engines. An inverted index maps each unique term in the vocabulary to the list of documents (or Document IDs) in which it appears, alongside its computed TF-IDF weight. The construction of this inverted index allows the query processor to rapidly identify matching documents without scanning the entire corpus for every query.</w:t>
      </w:r>
    </w:p>
    <w:p w:rsidR="00BC664A" w:rsidRDefault="00687EC3" w:rsidP="00536735">
      <w:pPr>
        <w:pStyle w:val="Heading2"/>
        <w:spacing w:line="360" w:lineRule="auto"/>
      </w:pPr>
      <w:bookmarkStart w:id="26" w:name="_Toc238431343"/>
      <w:r>
        <w:t>2.9 Cosine Similarity and Ranking</w:t>
      </w:r>
      <w:bookmarkEnd w:id="26"/>
    </w:p>
    <w:p w:rsidR="00BC664A" w:rsidRDefault="00687EC3" w:rsidP="00536735">
      <w:pPr>
        <w:spacing w:line="360" w:lineRule="auto"/>
      </w:pPr>
      <w:r>
        <w:rPr>
          <w:b/>
        </w:rPr>
        <w:t>TF-IDF weighting</w:t>
      </w:r>
      <w:r>
        <w:t xml:space="preserve"> systematically </w:t>
      </w:r>
      <w:proofErr w:type="spellStart"/>
      <w:r>
        <w:t>utilises</w:t>
      </w:r>
      <w:proofErr w:type="spellEnd"/>
      <w:r>
        <w:t xml:space="preserve"> </w:t>
      </w:r>
      <w:proofErr w:type="spellStart"/>
      <w:r>
        <w:t>scikit-learn's</w:t>
      </w:r>
      <w:proofErr w:type="spellEnd"/>
      <w:r>
        <w:t xml:space="preserve"> smoothed IDF mathematical formulation. Furthermore, all internal document vectors are strictly L2-normalised prior to database indexing, ensuring that complex </w:t>
      </w:r>
      <w:r>
        <w:rPr>
          <w:b/>
        </w:rPr>
        <w:t>cosine similarity</w:t>
      </w:r>
      <w:r>
        <w:t xml:space="preserve"> calculations mathematically reduce to highly efficient vector dot products </w:t>
      </w:r>
      <w:hyperlink w:anchor="RefManning">
        <w:r w:rsidRPr="00481A80">
          <w:rPr>
            <w:color w:val="4F81BD" w:themeColor="accent1"/>
          </w:rPr>
          <w:t>(</w:t>
        </w:r>
        <w:proofErr w:type="spellStart"/>
        <w:r w:rsidRPr="00481A80">
          <w:rPr>
            <w:color w:val="4F81BD" w:themeColor="accent1"/>
          </w:rPr>
          <w:t>Baeza</w:t>
        </w:r>
        <w:proofErr w:type="spellEnd"/>
        <w:r w:rsidRPr="00481A80">
          <w:rPr>
            <w:color w:val="4F81BD" w:themeColor="accent1"/>
          </w:rPr>
          <w:t xml:space="preserve">-Yates &amp; </w:t>
        </w:r>
        <w:proofErr w:type="spellStart"/>
        <w:r w:rsidRPr="00481A80">
          <w:rPr>
            <w:color w:val="4F81BD" w:themeColor="accent1"/>
          </w:rPr>
          <w:t>Ribeiro-Neto</w:t>
        </w:r>
        <w:proofErr w:type="spellEnd"/>
        <w:r w:rsidRPr="00481A80">
          <w:rPr>
            <w:color w:val="4F81BD" w:themeColor="accent1"/>
          </w:rPr>
          <w:t>, 2011)</w:t>
        </w:r>
      </w:hyperlink>
      <w:r>
        <w:t>.</w:t>
      </w:r>
    </w:p>
    <w:p w:rsidR="00BC664A" w:rsidRDefault="00687EC3" w:rsidP="00536735">
      <w:pPr>
        <w:spacing w:line="360" w:lineRule="auto"/>
      </w:pPr>
      <w:r>
        <w:t xml:space="preserve">The Cosine Similarity between a query vector Q and a document </w:t>
      </w:r>
      <w:proofErr w:type="gramStart"/>
      <w:r>
        <w:t>vector</w:t>
      </w:r>
      <w:proofErr w:type="gramEnd"/>
      <w:r>
        <w:t xml:space="preserve"> D is mathematically defined as:</w:t>
      </w:r>
    </w:p>
    <w:p w:rsidR="00BC664A" w:rsidRPr="00687EC3" w:rsidRDefault="00687EC3" w:rsidP="00536735">
      <w:pPr>
        <w:spacing w:line="360" w:lineRule="auto"/>
        <w:jc w:val="center"/>
        <w:rPr>
          <w:b/>
        </w:rPr>
      </w:pPr>
      <m:oMathPara>
        <m:oMath>
          <m:r>
            <m:rPr>
              <m:sty m:val="bi"/>
            </m:rPr>
            <w:rPr>
              <w:rFonts w:ascii="Cambria Math" w:hAnsi="Cambria Math"/>
            </w:rPr>
            <m:t xml:space="preserve">Cosine(Q, D) = </m:t>
          </m:r>
          <m:f>
            <m:fPr>
              <m:ctrlPr>
                <w:rPr>
                  <w:rFonts w:ascii="Cambria Math" w:hAnsi="Cambria Math"/>
                  <w:b/>
                </w:rPr>
              </m:ctrlPr>
            </m:fPr>
            <m:num>
              <m:r>
                <m:rPr>
                  <m:sty m:val="bi"/>
                </m:rPr>
                <w:rPr>
                  <w:rFonts w:ascii="Cambria Math" w:hAnsi="Cambria Math"/>
                </w:rPr>
                <m:t>Q · D</m:t>
              </m:r>
            </m:num>
            <m:den>
              <m:r>
                <m:rPr>
                  <m:sty m:val="bi"/>
                </m:rPr>
                <w:rPr>
                  <w:rFonts w:ascii="Cambria Math" w:hAnsi="Cambria Math"/>
                </w:rPr>
                <m:t>||Q|| × ||D||</m:t>
              </m:r>
            </m:den>
          </m:f>
        </m:oMath>
      </m:oMathPara>
    </w:p>
    <w:p w:rsidR="00282F0A" w:rsidRDefault="00687EC3" w:rsidP="00536735">
      <w:pPr>
        <w:keepNext/>
        <w:spacing w:line="360" w:lineRule="auto"/>
        <w:jc w:val="center"/>
      </w:pPr>
      <w:r>
        <w:rPr>
          <w:noProof/>
        </w:rPr>
        <w:lastRenderedPageBreak/>
        <w:drawing>
          <wp:inline distT="0" distB="0" distL="0" distR="0" wp14:anchorId="41630412" wp14:editId="0EA0069A">
            <wp:extent cx="5302250" cy="1969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search.png"/>
                    <pic:cNvPicPr/>
                  </pic:nvPicPr>
                  <pic:blipFill>
                    <a:blip r:embed="rId16"/>
                    <a:stretch>
                      <a:fillRect/>
                    </a:stretch>
                  </pic:blipFill>
                  <pic:spPr>
                    <a:xfrm>
                      <a:off x="0" y="0"/>
                      <a:ext cx="5333779" cy="1981118"/>
                    </a:xfrm>
                    <a:prstGeom prst="rect">
                      <a:avLst/>
                    </a:prstGeom>
                  </pic:spPr>
                </pic:pic>
              </a:graphicData>
            </a:graphic>
          </wp:inline>
        </w:drawing>
      </w:r>
    </w:p>
    <w:p w:rsidR="00BC664A" w:rsidRDefault="00282F0A" w:rsidP="00536735">
      <w:pPr>
        <w:pStyle w:val="Caption"/>
        <w:spacing w:line="360" w:lineRule="auto"/>
        <w:jc w:val="center"/>
      </w:pPr>
      <w:bookmarkStart w:id="27" w:name="_Toc238401714"/>
      <w:bookmarkStart w:id="28" w:name="_Toc238401753"/>
      <w:r>
        <w:t xml:space="preserve">Figure </w:t>
      </w:r>
      <w:fldSimple w:instr=" SEQ Figure \* ARABIC ">
        <w:r w:rsidR="006A5225">
          <w:rPr>
            <w:noProof/>
          </w:rPr>
          <w:t>7</w:t>
        </w:r>
      </w:fldSimple>
      <w:r>
        <w:t xml:space="preserve"> </w:t>
      </w:r>
      <w:r w:rsidRPr="00BA1CD6">
        <w:t>Python code snippet showing the cosine similarity dot product operation.</w:t>
      </w:r>
      <w:bookmarkEnd w:id="27"/>
      <w:bookmarkEnd w:id="28"/>
    </w:p>
    <w:p w:rsidR="00BC664A" w:rsidRDefault="00687EC3" w:rsidP="00536735">
      <w:pPr>
        <w:pStyle w:val="Heading2"/>
        <w:spacing w:line="360" w:lineRule="auto"/>
      </w:pPr>
      <w:bookmarkStart w:id="29" w:name="_Toc238431344"/>
      <w:r>
        <w:t>2.10 Query Processing</w:t>
      </w:r>
      <w:bookmarkEnd w:id="29"/>
    </w:p>
    <w:p w:rsidR="00BC664A" w:rsidRDefault="00687EC3" w:rsidP="00536735">
      <w:pPr>
        <w:spacing w:line="360" w:lineRule="auto"/>
      </w:pPr>
      <w:r>
        <w:t>At query time, the exact same preprocessing pipeline applied to the corpus is deterministically applied to the user's input query string.</w:t>
      </w:r>
    </w:p>
    <w:p w:rsidR="00BC664A" w:rsidRDefault="00687EC3" w:rsidP="00536735">
      <w:pPr>
        <w:pStyle w:val="Heading2"/>
        <w:spacing w:line="360" w:lineRule="auto"/>
      </w:pPr>
      <w:bookmarkStart w:id="30" w:name="_Toc238431345"/>
      <w:r>
        <w:t>2.11 Top-K Search and Pagination</w:t>
      </w:r>
      <w:bookmarkEnd w:id="30"/>
    </w:p>
    <w:p w:rsidR="00BC664A" w:rsidRDefault="00687EC3" w:rsidP="00536735">
      <w:pPr>
        <w:spacing w:line="360" w:lineRule="auto"/>
      </w:pPr>
      <w:r>
        <w:t xml:space="preserve">The query endpoint accepts </w:t>
      </w:r>
      <w:r>
        <w:rPr>
          <w:b/>
        </w:rPr>
        <w:t>page</w:t>
      </w:r>
      <w:r>
        <w:t xml:space="preserve"> and </w:t>
      </w:r>
      <w:r>
        <w:rPr>
          <w:b/>
        </w:rPr>
        <w:t>limit</w:t>
      </w:r>
      <w:r>
        <w:t xml:space="preserve"> parameters, calculating the cosine dot product for all documents, sorting descending, and slicing the exact required subset of results in real-time.</w:t>
      </w:r>
    </w:p>
    <w:p w:rsidR="00BC664A" w:rsidRDefault="00687EC3" w:rsidP="00536735">
      <w:pPr>
        <w:pStyle w:val="Heading2"/>
        <w:spacing w:line="360" w:lineRule="auto"/>
      </w:pPr>
      <w:bookmarkStart w:id="31" w:name="_Toc238431346"/>
      <w:r>
        <w:t>2.12 Search Interface</w:t>
      </w:r>
      <w:bookmarkEnd w:id="31"/>
    </w:p>
    <w:p w:rsidR="004B3B04" w:rsidRDefault="004B3B04" w:rsidP="00536735">
      <w:pPr>
        <w:keepNext/>
        <w:spacing w:line="360" w:lineRule="auto"/>
        <w:jc w:val="center"/>
      </w:pPr>
      <w:r w:rsidRPr="004B3B04">
        <w:rPr>
          <w:noProof/>
        </w:rPr>
        <w:drawing>
          <wp:inline distT="0" distB="0" distL="0" distR="0" wp14:anchorId="2C29F02D" wp14:editId="5FEFCAF5">
            <wp:extent cx="5274945" cy="2725244"/>
            <wp:effectExtent l="0" t="0" r="1905" b="0"/>
            <wp:docPr id="27" name="Picture 27" descr="C:\Users\LOQ\Pictures\Screenshots\Screenshot 2026-08-22 17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Q\Pictures\Screenshots\Screenshot 2026-08-22 17274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945" cy="2725244"/>
                    </a:xfrm>
                    <a:prstGeom prst="rect">
                      <a:avLst/>
                    </a:prstGeom>
                    <a:noFill/>
                    <a:ln>
                      <a:noFill/>
                    </a:ln>
                  </pic:spPr>
                </pic:pic>
              </a:graphicData>
            </a:graphic>
          </wp:inline>
        </w:drawing>
      </w:r>
    </w:p>
    <w:p w:rsidR="00BC664A" w:rsidRDefault="004B3B04" w:rsidP="00536735">
      <w:pPr>
        <w:pStyle w:val="Caption"/>
        <w:spacing w:line="360" w:lineRule="auto"/>
        <w:jc w:val="center"/>
      </w:pPr>
      <w:bookmarkStart w:id="32" w:name="_Toc238401715"/>
      <w:bookmarkStart w:id="33" w:name="_Toc238401754"/>
      <w:r>
        <w:t xml:space="preserve">Figure </w:t>
      </w:r>
      <w:fldSimple w:instr=" SEQ Figure \* ARABIC ">
        <w:r w:rsidR="006A5225">
          <w:rPr>
            <w:noProof/>
          </w:rPr>
          <w:t>8</w:t>
        </w:r>
      </w:fldSimple>
      <w:r>
        <w:t xml:space="preserve">: </w:t>
      </w:r>
      <w:r w:rsidRPr="009203B7">
        <w:t xml:space="preserve">OneSpot.AI vertical search engine interface for Coventry University </w:t>
      </w:r>
      <w:proofErr w:type="spellStart"/>
      <w:r w:rsidRPr="009203B7">
        <w:t>PurePortal</w:t>
      </w:r>
      <w:proofErr w:type="spellEnd"/>
      <w:r w:rsidRPr="009203B7">
        <w:t>.</w:t>
      </w:r>
      <w:bookmarkEnd w:id="32"/>
      <w:bookmarkEnd w:id="33"/>
    </w:p>
    <w:p w:rsidR="004B3B04" w:rsidRDefault="004B3B04" w:rsidP="00536735">
      <w:pPr>
        <w:keepNext/>
        <w:spacing w:line="360" w:lineRule="auto"/>
        <w:jc w:val="center"/>
      </w:pPr>
      <w:r w:rsidRPr="004B3B04">
        <w:rPr>
          <w:noProof/>
        </w:rPr>
        <w:lastRenderedPageBreak/>
        <w:drawing>
          <wp:inline distT="0" distB="0" distL="0" distR="0" wp14:anchorId="0D4A0654" wp14:editId="6BE17883">
            <wp:extent cx="5274945" cy="2728824"/>
            <wp:effectExtent l="0" t="0" r="1905" b="0"/>
            <wp:docPr id="38" name="Picture 38" descr="C:\Users\LOQ\Pictures\Screenshots\Screenshot 2026-08-2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Q\Pictures\Screenshots\Screenshot 2026-08-22 17293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945" cy="2728824"/>
                    </a:xfrm>
                    <a:prstGeom prst="rect">
                      <a:avLst/>
                    </a:prstGeom>
                    <a:noFill/>
                    <a:ln>
                      <a:noFill/>
                    </a:ln>
                  </pic:spPr>
                </pic:pic>
              </a:graphicData>
            </a:graphic>
          </wp:inline>
        </w:drawing>
      </w:r>
    </w:p>
    <w:p w:rsidR="00BC664A" w:rsidRDefault="004B3B04" w:rsidP="00536735">
      <w:pPr>
        <w:pStyle w:val="Caption"/>
        <w:spacing w:line="360" w:lineRule="auto"/>
        <w:jc w:val="center"/>
      </w:pPr>
      <w:bookmarkStart w:id="34" w:name="_Toc238401716"/>
      <w:bookmarkStart w:id="35" w:name="_Toc238401755"/>
      <w:r>
        <w:t xml:space="preserve">Figure </w:t>
      </w:r>
      <w:fldSimple w:instr=" SEQ Figure \* ARABIC ">
        <w:r w:rsidR="006A5225">
          <w:rPr>
            <w:noProof/>
          </w:rPr>
          <w:t>9</w:t>
        </w:r>
      </w:fldSimple>
      <w:r>
        <w:t xml:space="preserve"> </w:t>
      </w:r>
      <w:r w:rsidRPr="00731412">
        <w:t>Live crawler status UI showing indexed documents and real-time backend updates.</w:t>
      </w:r>
      <w:bookmarkEnd w:id="34"/>
      <w:bookmarkEnd w:id="35"/>
    </w:p>
    <w:p w:rsidR="00282F0A" w:rsidRDefault="00282F0A" w:rsidP="00536735">
      <w:pPr>
        <w:keepNext/>
        <w:spacing w:line="360" w:lineRule="auto"/>
        <w:jc w:val="center"/>
      </w:pPr>
      <w:r w:rsidRPr="00282F0A">
        <w:rPr>
          <w:noProof/>
        </w:rPr>
        <w:drawing>
          <wp:inline distT="0" distB="0" distL="0" distR="0" wp14:anchorId="43D93C0A" wp14:editId="7FE12E9C">
            <wp:extent cx="5274945" cy="2715749"/>
            <wp:effectExtent l="0" t="0" r="1905" b="8890"/>
            <wp:docPr id="103" name="Picture 103" descr="C:\Users\LOQ\Pictures\Screenshots\Screenshot 2026-08-22 173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Q\Pictures\Screenshots\Screenshot 2026-08-22 17321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945" cy="2715749"/>
                    </a:xfrm>
                    <a:prstGeom prst="rect">
                      <a:avLst/>
                    </a:prstGeom>
                    <a:noFill/>
                    <a:ln>
                      <a:noFill/>
                    </a:ln>
                  </pic:spPr>
                </pic:pic>
              </a:graphicData>
            </a:graphic>
          </wp:inline>
        </w:drawing>
      </w:r>
    </w:p>
    <w:p w:rsidR="00BC664A" w:rsidRDefault="00282F0A" w:rsidP="00536735">
      <w:pPr>
        <w:pStyle w:val="Caption"/>
        <w:spacing w:line="360" w:lineRule="auto"/>
        <w:jc w:val="center"/>
      </w:pPr>
      <w:bookmarkStart w:id="36" w:name="_Toc238401717"/>
      <w:bookmarkStart w:id="37" w:name="_Toc238401756"/>
      <w:r>
        <w:t xml:space="preserve">Figure </w:t>
      </w:r>
      <w:fldSimple w:instr=" SEQ Figure \* ARABIC ">
        <w:r w:rsidR="006A5225">
          <w:rPr>
            <w:noProof/>
          </w:rPr>
          <w:t>10</w:t>
        </w:r>
      </w:fldSimple>
      <w:r>
        <w:t xml:space="preserve"> </w:t>
      </w:r>
      <w:r w:rsidRPr="00A26E0F">
        <w:t>Auto-suggestion functionality for researcher names.</w:t>
      </w:r>
      <w:bookmarkEnd w:id="36"/>
      <w:bookmarkEnd w:id="37"/>
    </w:p>
    <w:p w:rsidR="00282F0A" w:rsidRDefault="00282F0A" w:rsidP="00536735">
      <w:pPr>
        <w:keepNext/>
        <w:spacing w:line="360" w:lineRule="auto"/>
        <w:jc w:val="center"/>
      </w:pPr>
      <w:r w:rsidRPr="00282F0A">
        <w:rPr>
          <w:noProof/>
        </w:rPr>
        <w:lastRenderedPageBreak/>
        <w:drawing>
          <wp:inline distT="0" distB="0" distL="0" distR="0" wp14:anchorId="7CC614D9" wp14:editId="561AC48A">
            <wp:extent cx="5274945" cy="2723649"/>
            <wp:effectExtent l="0" t="0" r="1905" b="635"/>
            <wp:docPr id="104" name="Picture 104" descr="C:\Users\LOQ\Pictures\Screenshots\Screenshot 2026-08-22 173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OQ\Pictures\Screenshots\Screenshot 2026-08-22 17335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945" cy="2723649"/>
                    </a:xfrm>
                    <a:prstGeom prst="rect">
                      <a:avLst/>
                    </a:prstGeom>
                    <a:noFill/>
                    <a:ln>
                      <a:noFill/>
                    </a:ln>
                  </pic:spPr>
                </pic:pic>
              </a:graphicData>
            </a:graphic>
          </wp:inline>
        </w:drawing>
      </w:r>
    </w:p>
    <w:p w:rsidR="00BC664A" w:rsidRDefault="00282F0A" w:rsidP="00536735">
      <w:pPr>
        <w:pStyle w:val="Caption"/>
        <w:spacing w:line="360" w:lineRule="auto"/>
        <w:jc w:val="center"/>
      </w:pPr>
      <w:bookmarkStart w:id="38" w:name="_Toc238401718"/>
      <w:bookmarkStart w:id="39" w:name="_Toc238401757"/>
      <w:r>
        <w:t xml:space="preserve">Figure </w:t>
      </w:r>
      <w:fldSimple w:instr=" SEQ Figure \* ARABIC ">
        <w:r w:rsidR="006A5225">
          <w:rPr>
            <w:noProof/>
          </w:rPr>
          <w:t>11</w:t>
        </w:r>
      </w:fldSimple>
      <w:r>
        <w:t xml:space="preserve"> </w:t>
      </w:r>
      <w:r w:rsidRPr="003E082D">
        <w:t>Search results for 'mental health' ranked by cosine similarity.</w:t>
      </w:r>
      <w:bookmarkEnd w:id="38"/>
      <w:bookmarkEnd w:id="39"/>
    </w:p>
    <w:p w:rsidR="00BC664A" w:rsidRDefault="00687EC3" w:rsidP="00536735">
      <w:pPr>
        <w:pStyle w:val="Heading2"/>
        <w:spacing w:line="360" w:lineRule="auto"/>
      </w:pPr>
      <w:bookmarkStart w:id="40" w:name="_Toc238431347"/>
      <w:r>
        <w:t>2.13 Evaluation and Testing</w:t>
      </w:r>
      <w:bookmarkEnd w:id="40"/>
    </w:p>
    <w:p w:rsidR="00BC664A" w:rsidRDefault="00687EC3" w:rsidP="00536735">
      <w:pPr>
        <w:pStyle w:val="Caption"/>
        <w:spacing w:line="360" w:lineRule="auto"/>
        <w:jc w:val="left"/>
      </w:pPr>
      <w:r>
        <w:t xml:space="preserve">Table 2. Empirical </w:t>
      </w:r>
      <w:proofErr w:type="spellStart"/>
      <w:r>
        <w:t>PyTest</w:t>
      </w:r>
      <w:proofErr w:type="spellEnd"/>
      <w:r>
        <w:t xml:space="preserve"> unit-testing results for the Task 1 crawler and ranking pipeline.</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2828"/>
        <w:gridCol w:w="2834"/>
      </w:tblGrid>
      <w:tr w:rsidR="00BC664A" w:rsidRPr="004B3B04" w:rsidTr="00CA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BC664A" w:rsidRPr="004B3B04" w:rsidRDefault="00687EC3" w:rsidP="00536735">
            <w:pPr>
              <w:spacing w:line="360" w:lineRule="auto"/>
              <w:rPr>
                <w:sz w:val="20"/>
                <w:szCs w:val="20"/>
              </w:rPr>
            </w:pPr>
            <w:r w:rsidRPr="004B3B04">
              <w:rPr>
                <w:sz w:val="20"/>
                <w:szCs w:val="20"/>
              </w:rPr>
              <w:t>Test Module</w:t>
            </w:r>
          </w:p>
        </w:tc>
        <w:tc>
          <w:tcPr>
            <w:tcW w:w="2880" w:type="dxa"/>
            <w:tcBorders>
              <w:top w:val="none" w:sz="0" w:space="0" w:color="auto"/>
              <w:bottom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Test Cases</w:t>
            </w:r>
          </w:p>
        </w:tc>
        <w:tc>
          <w:tcPr>
            <w:tcW w:w="2880" w:type="dxa"/>
            <w:tcBorders>
              <w:top w:val="none" w:sz="0" w:space="0" w:color="auto"/>
              <w:bottom w:val="none" w:sz="0" w:space="0" w:color="auto"/>
              <w:right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Result</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rsidP="00536735">
            <w:pPr>
              <w:spacing w:line="360" w:lineRule="auto"/>
              <w:rPr>
                <w:sz w:val="20"/>
                <w:szCs w:val="20"/>
              </w:rPr>
            </w:pPr>
            <w:r w:rsidRPr="004B3B04">
              <w:rPr>
                <w:sz w:val="20"/>
                <w:szCs w:val="20"/>
              </w:rPr>
              <w:t>test_crawler.py</w:t>
            </w:r>
          </w:p>
        </w:tc>
        <w:tc>
          <w:tcPr>
            <w:tcW w:w="288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12</w:t>
            </w:r>
          </w:p>
        </w:tc>
        <w:tc>
          <w:tcPr>
            <w:tcW w:w="288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PASSED</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rsidP="00536735">
            <w:pPr>
              <w:spacing w:line="360" w:lineRule="auto"/>
              <w:rPr>
                <w:sz w:val="20"/>
                <w:szCs w:val="20"/>
              </w:rPr>
            </w:pPr>
            <w:r w:rsidRPr="004B3B04">
              <w:rPr>
                <w:sz w:val="20"/>
                <w:szCs w:val="20"/>
              </w:rPr>
              <w:t>test_database.py</w:t>
            </w:r>
          </w:p>
        </w:tc>
        <w:tc>
          <w:tcPr>
            <w:tcW w:w="288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5</w:t>
            </w:r>
          </w:p>
        </w:tc>
        <w:tc>
          <w:tcPr>
            <w:tcW w:w="288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PASSED</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rsidP="00536735">
            <w:pPr>
              <w:spacing w:line="360" w:lineRule="auto"/>
              <w:rPr>
                <w:sz w:val="20"/>
                <w:szCs w:val="20"/>
              </w:rPr>
            </w:pPr>
            <w:r w:rsidRPr="004B3B04">
              <w:rPr>
                <w:sz w:val="20"/>
                <w:szCs w:val="20"/>
              </w:rPr>
              <w:t>test_preprocessing.py</w:t>
            </w:r>
          </w:p>
        </w:tc>
        <w:tc>
          <w:tcPr>
            <w:tcW w:w="288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4</w:t>
            </w:r>
          </w:p>
        </w:tc>
        <w:tc>
          <w:tcPr>
            <w:tcW w:w="288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PASSED</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rsidP="00536735">
            <w:pPr>
              <w:spacing w:line="360" w:lineRule="auto"/>
              <w:rPr>
                <w:sz w:val="20"/>
                <w:szCs w:val="20"/>
              </w:rPr>
            </w:pPr>
            <w:r w:rsidRPr="004B3B04">
              <w:rPr>
                <w:sz w:val="20"/>
                <w:szCs w:val="20"/>
              </w:rPr>
              <w:t>test_search_engine.py</w:t>
            </w:r>
          </w:p>
        </w:tc>
        <w:tc>
          <w:tcPr>
            <w:tcW w:w="288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8</w:t>
            </w:r>
          </w:p>
        </w:tc>
        <w:tc>
          <w:tcPr>
            <w:tcW w:w="288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PASSED</w:t>
            </w:r>
          </w:p>
        </w:tc>
      </w:tr>
    </w:tbl>
    <w:p w:rsidR="003041E1" w:rsidRDefault="003041E1" w:rsidP="00536735">
      <w:pPr>
        <w:spacing w:line="360" w:lineRule="auto"/>
      </w:pPr>
    </w:p>
    <w:p w:rsidR="00BC664A" w:rsidRDefault="00687EC3" w:rsidP="00536735">
      <w:pPr>
        <w:spacing w:line="360" w:lineRule="auto"/>
      </w:pPr>
      <w:r>
        <w:t xml:space="preserve">All 29 </w:t>
      </w:r>
      <w:proofErr w:type="spellStart"/>
      <w:r>
        <w:t>pytest</w:t>
      </w:r>
      <w:proofErr w:type="spellEnd"/>
      <w:r>
        <w:t xml:space="preserve"> automated tests execute successfully, confirming unit-level correctness of the scraping pipeline and VSM.</w:t>
      </w:r>
    </w:p>
    <w:p w:rsidR="00487AF0" w:rsidRPr="00481A80" w:rsidRDefault="007227A5" w:rsidP="00536735">
      <w:pPr>
        <w:pStyle w:val="Heading3"/>
        <w:spacing w:line="360" w:lineRule="auto"/>
        <w:rPr>
          <w:i w:val="0"/>
        </w:rPr>
      </w:pPr>
      <w:bookmarkStart w:id="41" w:name="_Toc238431348"/>
      <w:r w:rsidRPr="00481A80">
        <w:rPr>
          <w:i w:val="0"/>
        </w:rPr>
        <w:t>Search Retrieval Evaluation</w:t>
      </w:r>
      <w:bookmarkEnd w:id="41"/>
    </w:p>
    <w:p w:rsidR="00487AF0" w:rsidRDefault="007227A5" w:rsidP="00536735">
      <w:pPr>
        <w:spacing w:line="360" w:lineRule="auto"/>
      </w:pPr>
      <w:r>
        <w:t>To validate the Vector Space Model, specific academic queries were tested against the TF-IDF index. The table below demonstrates the highest Cosine Similarity scores retrieved for key target phrases.</w:t>
      </w:r>
    </w:p>
    <w:p w:rsidR="00487AF0" w:rsidRDefault="007227A5" w:rsidP="00536735">
      <w:pPr>
        <w:spacing w:line="360" w:lineRule="auto"/>
      </w:pPr>
      <w:r>
        <w:t>Query 1: 'mental health' -&gt; Top Match Cosine Similarity: 0.65 -&gt; Status: PASS</w:t>
      </w:r>
    </w:p>
    <w:p w:rsidR="00487AF0" w:rsidRDefault="007227A5" w:rsidP="00536735">
      <w:pPr>
        <w:spacing w:line="360" w:lineRule="auto"/>
      </w:pPr>
      <w:r>
        <w:t>Query 2: 'digital health intervention' -&gt; Top Match Cosine Similarity: 0.48 -&gt; Status: PASS</w:t>
      </w:r>
    </w:p>
    <w:p w:rsidR="00487AF0" w:rsidRDefault="007227A5" w:rsidP="00536735">
      <w:pPr>
        <w:spacing w:line="360" w:lineRule="auto"/>
      </w:pPr>
      <w:r>
        <w:t>Query 3: '</w:t>
      </w:r>
      <w:proofErr w:type="spellStart"/>
      <w:r>
        <w:t>deborah</w:t>
      </w:r>
      <w:proofErr w:type="spellEnd"/>
      <w:r>
        <w:t xml:space="preserve"> </w:t>
      </w:r>
      <w:proofErr w:type="spellStart"/>
      <w:r>
        <w:t>lycett</w:t>
      </w:r>
      <w:proofErr w:type="spellEnd"/>
      <w:r>
        <w:t>' -&gt; Top Match Cosine Similarity: 0.82 -&gt; Status: PASS</w:t>
      </w:r>
    </w:p>
    <w:p w:rsidR="00BC664A" w:rsidRDefault="00687EC3" w:rsidP="00536735">
      <w:pPr>
        <w:pStyle w:val="Heading2"/>
        <w:spacing w:line="360" w:lineRule="auto"/>
      </w:pPr>
      <w:bookmarkStart w:id="42" w:name="_Toc238431349"/>
      <w:r>
        <w:lastRenderedPageBreak/>
        <w:t>2.14 Limitations and Improvements</w:t>
      </w:r>
      <w:bookmarkEnd w:id="42"/>
    </w:p>
    <w:p w:rsidR="00BC664A" w:rsidRDefault="00687EC3" w:rsidP="00536735">
      <w:pPr>
        <w:spacing w:line="360" w:lineRule="auto"/>
      </w:pPr>
      <w:r>
        <w:t xml:space="preserve">Task 1's physical crawling breadth is currently limited strictly by </w:t>
      </w:r>
      <w:proofErr w:type="spellStart"/>
      <w:r>
        <w:t>Cloudflare's</w:t>
      </w:r>
      <w:proofErr w:type="spellEnd"/>
      <w:r>
        <w:t xml:space="preserve"> bot-management security systems actively deployed on paginated views; however, 80 core publications were successfully indexed. To bypass this in a production environment, future iterations could implement headless browser automation strategies (e.g., Selenium or Playwright) coupled with rotating residential proxies to simulate genuine human interaction. </w:t>
      </w:r>
      <w:r w:rsidR="00481A80" w:rsidRPr="00481A80">
        <w:rPr>
          <w:rFonts w:cs="Times New Roman"/>
          <w:color w:val="1F243C"/>
          <w:shd w:val="clear" w:color="auto" w:fill="FFFFFF"/>
        </w:rPr>
        <w:t xml:space="preserve">Moreover, the present ranking algorithm is based entirely on textual similarity. By incorporating a citation network graph similar to PageRank, result relevance could be greatly improved since the algorithm would mathematically take into account both the overall authority and the citation count of an academic paper as well as its TF-IDF vector score. Also, although the </w:t>
      </w:r>
      <w:r w:rsidR="00481A80" w:rsidRPr="00481A80">
        <w:rPr>
          <w:rFonts w:cs="Times New Roman"/>
          <w:b/>
          <w:color w:val="1F243C"/>
          <w:shd w:val="clear" w:color="auto" w:fill="FFFFFF"/>
        </w:rPr>
        <w:t xml:space="preserve">Vector Space Model </w:t>
      </w:r>
      <w:r w:rsidR="00481A80" w:rsidRPr="00481A80">
        <w:rPr>
          <w:rFonts w:cs="Times New Roman"/>
          <w:color w:val="1F243C"/>
          <w:shd w:val="clear" w:color="auto" w:fill="FFFFFF"/>
        </w:rPr>
        <w:t xml:space="preserve">is still very effective for basic term matching, </w:t>
      </w:r>
      <w:r w:rsidR="00481A80" w:rsidRPr="00481A80">
        <w:rPr>
          <w:rFonts w:cs="Times New Roman"/>
          <w:b/>
          <w:color w:val="1F243C"/>
          <w:shd w:val="clear" w:color="auto" w:fill="FFFFFF"/>
        </w:rPr>
        <w:t>Okapi BM25</w:t>
      </w:r>
      <w:r w:rsidR="00481A80">
        <w:rPr>
          <w:rFonts w:cs="Times New Roman"/>
          <w:color w:val="1F243C"/>
          <w:shd w:val="clear" w:color="auto" w:fill="FFFFFF"/>
        </w:rPr>
        <w:t xml:space="preserve"> </w:t>
      </w:r>
      <w:hyperlink w:anchor="RefRobertson">
        <w:r w:rsidR="00481A80" w:rsidRPr="00481A80">
          <w:rPr>
            <w:color w:val="4F81BD" w:themeColor="accent1"/>
          </w:rPr>
          <w:t>(Robertson &amp; Zaragoza, 2009)</w:t>
        </w:r>
      </w:hyperlink>
      <w:r w:rsidR="00481A80" w:rsidRPr="00481A80">
        <w:rPr>
          <w:rFonts w:cs="Times New Roman"/>
          <w:color w:val="1F243C"/>
          <w:shd w:val="clear" w:color="auto" w:fill="FFFFFF"/>
        </w:rPr>
        <w:t xml:space="preserve"> is well </w:t>
      </w:r>
      <w:proofErr w:type="spellStart"/>
      <w:r w:rsidR="00481A80" w:rsidRPr="00481A80">
        <w:rPr>
          <w:rFonts w:cs="Times New Roman"/>
          <w:color w:val="1F243C"/>
          <w:shd w:val="clear" w:color="auto" w:fill="FFFFFF"/>
        </w:rPr>
        <w:t>recognised</w:t>
      </w:r>
      <w:proofErr w:type="spellEnd"/>
      <w:r w:rsidR="00481A80" w:rsidRPr="00481A80">
        <w:rPr>
          <w:rFonts w:cs="Times New Roman"/>
          <w:color w:val="1F243C"/>
          <w:shd w:val="clear" w:color="auto" w:fill="FFFFFF"/>
        </w:rPr>
        <w:t xml:space="preserve"> in the literature as a better probabilistic option that naturally </w:t>
      </w:r>
      <w:proofErr w:type="spellStart"/>
      <w:r w:rsidR="00481A80" w:rsidRPr="00481A80">
        <w:rPr>
          <w:rFonts w:cs="Times New Roman"/>
          <w:color w:val="1F243C"/>
          <w:shd w:val="clear" w:color="auto" w:fill="FFFFFF"/>
        </w:rPr>
        <w:t>normalises</w:t>
      </w:r>
      <w:proofErr w:type="spellEnd"/>
      <w:r w:rsidR="00481A80" w:rsidRPr="00481A80">
        <w:rPr>
          <w:rFonts w:cs="Times New Roman"/>
          <w:color w:val="1F243C"/>
          <w:shd w:val="clear" w:color="auto" w:fill="FFFFFF"/>
        </w:rPr>
        <w:t xml:space="preserve"> for document length saturation and could therefore be easily incorporated in future versions in order to deal more effectively with documents of different sizes.</w:t>
      </w:r>
      <w:r w:rsidRPr="00481A80">
        <w:rPr>
          <w:rFonts w:cs="Times New Roman"/>
        </w:rPr>
        <w:t>.</w:t>
      </w:r>
      <w:r w:rsidR="00481A80" w:rsidRPr="00481A80">
        <w:rPr>
          <w:rFonts w:cs="Times New Roman"/>
        </w:rPr>
        <w:t>/////</w:t>
      </w:r>
      <w:r w:rsidR="00481A80">
        <w:t xml:space="preserve"> </w:t>
      </w:r>
    </w:p>
    <w:p w:rsidR="00BC664A" w:rsidRDefault="00687EC3" w:rsidP="00536735">
      <w:pPr>
        <w:spacing w:line="360" w:lineRule="auto"/>
      </w:pPr>
      <w:r>
        <w:br w:type="page"/>
      </w: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43" w:name="_Toc238431350"/>
      <w:r w:rsidRPr="003D1E69">
        <w:rPr>
          <w:rFonts w:ascii="Times New Roman" w:hAnsi="Times New Roman" w:cs="Times New Roman"/>
          <w:color w:val="4F81BD" w:themeColor="accent1"/>
          <w:sz w:val="32"/>
          <w:szCs w:val="32"/>
        </w:rPr>
        <w:lastRenderedPageBreak/>
        <w:t xml:space="preserve">Task 2 </w:t>
      </w:r>
      <w:r w:rsidR="00AD2433">
        <w:rPr>
          <w:rFonts w:ascii="Times New Roman" w:hAnsi="Times New Roman" w:cs="Times New Roman"/>
          <w:color w:val="4F81BD" w:themeColor="accent1"/>
          <w:sz w:val="32"/>
          <w:szCs w:val="32"/>
        </w:rPr>
        <w:t>-</w:t>
      </w:r>
      <w:r w:rsidRPr="003D1E69">
        <w:rPr>
          <w:rFonts w:ascii="Times New Roman" w:hAnsi="Times New Roman" w:cs="Times New Roman"/>
          <w:color w:val="4F81BD" w:themeColor="accent1"/>
          <w:sz w:val="32"/>
          <w:szCs w:val="32"/>
        </w:rPr>
        <w:t xml:space="preserve"> News Document Clustering</w:t>
      </w:r>
      <w:bookmarkEnd w:id="43"/>
    </w:p>
    <w:p w:rsidR="00BC664A" w:rsidRDefault="00687EC3" w:rsidP="00536735">
      <w:pPr>
        <w:pStyle w:val="Heading2"/>
        <w:spacing w:line="360" w:lineRule="auto"/>
      </w:pPr>
      <w:bookmarkStart w:id="44" w:name="_Toc238431351"/>
      <w:r>
        <w:t>3.1 Introduction and Problem Statement</w:t>
      </w:r>
      <w:bookmarkEnd w:id="44"/>
    </w:p>
    <w:p w:rsidR="00BC664A" w:rsidRDefault="00B570F0" w:rsidP="00536735">
      <w:pPr>
        <w:spacing w:line="360" w:lineRule="auto"/>
      </w:pPr>
      <w:r w:rsidRPr="00B570F0">
        <w:t xml:space="preserve">The aim in </w:t>
      </w:r>
      <w:r w:rsidRPr="00B570F0">
        <w:rPr>
          <w:b/>
        </w:rPr>
        <w:t>Task 2</w:t>
      </w:r>
      <w:r w:rsidRPr="00B570F0">
        <w:t xml:space="preserve"> is to design an unsupervised machine learning process which can automatically divide the unstructured news documents into separate topical clusters, there being no need to use any pre-labelled training data. The main issue is to create a reliable dataset covering a number of areas </w:t>
      </w:r>
      <w:r w:rsidRPr="00B570F0">
        <w:rPr>
          <w:b/>
        </w:rPr>
        <w:t>(Economics, Entertainment, and Politics)</w:t>
      </w:r>
      <w:r w:rsidRPr="00B570F0">
        <w:t>, to apply sophisticated text preprocessing techniques such as Porter Stemming, and to use the K-Means algorithm in order to independently identify the underlying semantic categories.</w:t>
      </w:r>
    </w:p>
    <w:p w:rsidR="00BC664A" w:rsidRDefault="00687EC3" w:rsidP="00536735">
      <w:pPr>
        <w:pStyle w:val="Heading2"/>
        <w:spacing w:line="360" w:lineRule="auto"/>
      </w:pPr>
      <w:bookmarkStart w:id="45" w:name="_Toc238431352"/>
      <w:r>
        <w:t>3.2 Objectives</w:t>
      </w:r>
      <w:bookmarkEnd w:id="45"/>
    </w:p>
    <w:p w:rsidR="00BC664A" w:rsidRDefault="00687EC3" w:rsidP="00536735">
      <w:pPr>
        <w:spacing w:line="360" w:lineRule="auto"/>
      </w:pPr>
      <w:r>
        <w:t>1. Ingest an academic dataset of news articles.</w:t>
      </w:r>
    </w:p>
    <w:p w:rsidR="00BC664A" w:rsidRDefault="00687EC3" w:rsidP="00536735">
      <w:pPr>
        <w:spacing w:line="360" w:lineRule="auto"/>
      </w:pPr>
      <w:r>
        <w:t>2. Engineer TF-IDF features with Porter stemming.</w:t>
      </w:r>
    </w:p>
    <w:p w:rsidR="00BC664A" w:rsidRDefault="00687EC3" w:rsidP="00536735">
      <w:pPr>
        <w:spacing w:line="360" w:lineRule="auto"/>
      </w:pPr>
      <w:r>
        <w:t>3. Train a K-Means model to discover 3 underlying topics.</w:t>
      </w:r>
    </w:p>
    <w:p w:rsidR="00BC664A" w:rsidRDefault="00687EC3" w:rsidP="00536735">
      <w:pPr>
        <w:spacing w:line="360" w:lineRule="auto"/>
      </w:pPr>
      <w:r>
        <w:t>4. Build an interactive web frontend allowing users to input raw text and receive live category predictions.</w:t>
      </w:r>
    </w:p>
    <w:p w:rsidR="00BC664A" w:rsidRDefault="00687EC3" w:rsidP="00536735">
      <w:pPr>
        <w:pStyle w:val="Heading2"/>
        <w:spacing w:line="360" w:lineRule="auto"/>
      </w:pPr>
      <w:bookmarkStart w:id="46" w:name="_Toc238431353"/>
      <w:r>
        <w:t>3.3 Literature Review and Theoretical Foundation</w:t>
      </w:r>
      <w:bookmarkEnd w:id="46"/>
    </w:p>
    <w:p w:rsidR="00BC664A" w:rsidRDefault="00687EC3" w:rsidP="00536735">
      <w:pPr>
        <w:spacing w:line="360" w:lineRule="auto"/>
      </w:pPr>
      <w:r>
        <w:t xml:space="preserve">K-Means iteratively partitions a corpus into K distinct clusters by assigning documents to their mathematically nearest centroid </w:t>
      </w:r>
      <w:hyperlink w:anchor="RefLloyd">
        <w:r w:rsidRPr="00481A80">
          <w:rPr>
            <w:color w:val="4F81BD" w:themeColor="accent1"/>
          </w:rPr>
          <w:t>(Lloyd, 1982)</w:t>
        </w:r>
      </w:hyperlink>
      <w:r w:rsidRPr="00481A80">
        <w:rPr>
          <w:color w:val="4F81BD" w:themeColor="accent1"/>
        </w:rPr>
        <w:t xml:space="preserve">; </w:t>
      </w:r>
      <w:hyperlink w:anchor="RefMacQueen">
        <w:r w:rsidRPr="00481A80">
          <w:rPr>
            <w:color w:val="4F81BD" w:themeColor="accent1"/>
          </w:rPr>
          <w:t>(Lloyd, 1982)</w:t>
        </w:r>
      </w:hyperlink>
      <w:r w:rsidRPr="00B570F0">
        <w:rPr>
          <w:color w:val="4F81BD" w:themeColor="accent1"/>
        </w:rPr>
        <w:t xml:space="preserve">. </w:t>
      </w:r>
      <w:r>
        <w:t xml:space="preserve">Modern robust implementations employ the k-means++ algorithmic seeding technique </w:t>
      </w:r>
      <w:hyperlink w:anchor="RefPedregosa">
        <w:r w:rsidRPr="00481A80">
          <w:rPr>
            <w:color w:val="4F81BD" w:themeColor="accent1"/>
          </w:rPr>
          <w:t>(</w:t>
        </w:r>
        <w:proofErr w:type="spellStart"/>
        <w:r w:rsidRPr="00481A80">
          <w:rPr>
            <w:color w:val="4F81BD" w:themeColor="accent1"/>
          </w:rPr>
          <w:t>Buitinck</w:t>
        </w:r>
        <w:proofErr w:type="spellEnd"/>
        <w:r w:rsidRPr="00481A80">
          <w:rPr>
            <w:color w:val="4F81BD" w:themeColor="accent1"/>
          </w:rPr>
          <w:t xml:space="preserve"> et al., 2013)</w:t>
        </w:r>
      </w:hyperlink>
      <w:r w:rsidRPr="00B570F0">
        <w:rPr>
          <w:color w:val="4F81BD" w:themeColor="accent1"/>
        </w:rPr>
        <w:t>.</w:t>
      </w:r>
    </w:p>
    <w:p w:rsidR="00BC664A" w:rsidRDefault="00687EC3" w:rsidP="00536735">
      <w:pPr>
        <w:spacing w:line="360" w:lineRule="auto"/>
      </w:pPr>
      <w:r>
        <w:t>The mathematical objective function for K-Means (WCSS - Within-Cluster Sum of Squares) is defined as:</w:t>
      </w:r>
    </w:p>
    <w:p w:rsidR="00BC664A" w:rsidRPr="00687EC3" w:rsidRDefault="00687EC3" w:rsidP="00536735">
      <w:pPr>
        <w:spacing w:line="360" w:lineRule="auto"/>
        <w:jc w:val="center"/>
        <w:rPr>
          <w:b/>
        </w:rPr>
      </w:pPr>
      <m:oMathPara>
        <m:oMath>
          <m:r>
            <m:rPr>
              <m:sty m:val="bi"/>
            </m:rPr>
            <w:rPr>
              <w:rFonts w:ascii="Cambria Math" w:hAnsi="Cambria Math"/>
            </w:rPr>
            <m:t xml:space="preserve">WCSS = </m:t>
          </m:r>
          <m:nary>
            <m:naryPr>
              <m:chr m:val="∑"/>
              <m:limLoc m:val="undOvr"/>
              <m:ctrlPr>
                <w:rPr>
                  <w:rFonts w:ascii="Cambria Math" w:hAnsi="Cambria Math"/>
                  <w:b/>
                </w:rPr>
              </m:ctrlPr>
            </m:naryPr>
            <m:sub>
              <m:r>
                <m:rPr>
                  <m:sty m:val="bi"/>
                </m:rPr>
                <w:rPr>
                  <w:rFonts w:ascii="Cambria Math" w:hAnsi="Cambria Math"/>
                </w:rPr>
                <m:t>i=1</m:t>
              </m:r>
            </m:sub>
            <m:sup>
              <m:r>
                <m:rPr>
                  <m:sty m:val="bi"/>
                </m:rPr>
                <w:rPr>
                  <w:rFonts w:ascii="Cambria Math" w:hAnsi="Cambria Math"/>
                </w:rPr>
                <m:t>K</m:t>
              </m:r>
            </m:sup>
            <m:e>
              <m:nary>
                <m:naryPr>
                  <m:chr m:val="∑"/>
                  <m:limLoc m:val="undOvr"/>
                  <m:supHide m:val="1"/>
                  <m:ctrlPr>
                    <w:rPr>
                      <w:rFonts w:ascii="Cambria Math" w:hAnsi="Cambria Math"/>
                      <w:b/>
                    </w:rPr>
                  </m:ctrlPr>
                </m:naryPr>
                <m:sub>
                  <m:r>
                    <m:rPr>
                      <m:sty m:val="bi"/>
                    </m:rPr>
                    <w:rPr>
                      <w:rFonts w:ascii="Cambria Math" w:hAnsi="Cambria Math"/>
                    </w:rPr>
                    <m:t>x ∈ C_i</m:t>
                  </m:r>
                </m:sub>
                <m:sup/>
                <m:e>
                  <m:sSup>
                    <m:sSupPr>
                      <m:ctrlPr>
                        <w:rPr>
                          <w:rFonts w:ascii="Cambria Math" w:hAnsi="Cambria Math"/>
                          <w:b/>
                        </w:rPr>
                      </m:ctrlPr>
                    </m:sSupPr>
                    <m:e>
                      <m:r>
                        <m:rPr>
                          <m:sty m:val="bi"/>
                        </m:rPr>
                        <w:rPr>
                          <w:rFonts w:ascii="Cambria Math" w:hAnsi="Cambria Math"/>
                        </w:rPr>
                        <m:t>||x - μ_i||</m:t>
                      </m:r>
                    </m:e>
                    <m:sup>
                      <m:r>
                        <m:rPr>
                          <m:sty m:val="bi"/>
                        </m:rPr>
                        <w:rPr>
                          <w:rFonts w:ascii="Cambria Math" w:hAnsi="Cambria Math"/>
                        </w:rPr>
                        <m:t>2</m:t>
                      </m:r>
                    </m:sup>
                  </m:sSup>
                </m:e>
              </m:nary>
            </m:e>
          </m:nary>
        </m:oMath>
      </m:oMathPara>
    </w:p>
    <w:p w:rsidR="00487AF0" w:rsidRDefault="007227A5" w:rsidP="00536735">
      <w:pPr>
        <w:pStyle w:val="Heading3"/>
        <w:spacing w:line="360" w:lineRule="auto"/>
      </w:pPr>
      <w:bookmarkStart w:id="47" w:name="_Toc238431354"/>
      <w:r>
        <w:t>Principal Component Analysis (PCA)</w:t>
      </w:r>
      <w:bookmarkEnd w:id="47"/>
    </w:p>
    <w:p w:rsidR="00487AF0" w:rsidRDefault="007227A5" w:rsidP="00536735">
      <w:pPr>
        <w:spacing w:line="360" w:lineRule="auto"/>
      </w:pPr>
      <w:r>
        <w:t xml:space="preserve">To mathematically </w:t>
      </w:r>
      <w:proofErr w:type="spellStart"/>
      <w:r>
        <w:t>visualise</w:t>
      </w:r>
      <w:proofErr w:type="spellEnd"/>
      <w:r>
        <w:t xml:space="preserve"> the high-dimensional TF-IDF vectors, Principal Component Analysis (PCA) is applied. PCA performs an orthogonal linear transformation to project the sparse vocabulary matrix into a lower-dimensional </w:t>
      </w:r>
      <w:r>
        <w:lastRenderedPageBreak/>
        <w:t>subspace (typically 2D) while preserving the maximum possible variance. This allows the distinct boundaries of the K-Means clusters to be visually evaluated by human observers.</w:t>
      </w:r>
    </w:p>
    <w:p w:rsidR="00BC664A" w:rsidRDefault="00687EC3" w:rsidP="00536735">
      <w:pPr>
        <w:pStyle w:val="Heading2"/>
        <w:spacing w:line="360" w:lineRule="auto"/>
      </w:pPr>
      <w:bookmarkStart w:id="48" w:name="_Toc238431355"/>
      <w:r>
        <w:t>3.4 Dataset and Data Engineering</w:t>
      </w:r>
      <w:bookmarkEnd w:id="48"/>
    </w:p>
    <w:p w:rsidR="00BC664A" w:rsidRDefault="00687EC3" w:rsidP="00536735">
      <w:pPr>
        <w:spacing w:line="360" w:lineRule="auto"/>
      </w:pPr>
      <w:r>
        <w:t xml:space="preserve">The dataset used is 'Practical Solutions to the Problem of Diagonal Dominance in Kernel Document Clustering' </w:t>
      </w:r>
      <w:hyperlink w:anchor="RefGreene">
        <w:r w:rsidRPr="00481A80">
          <w:rPr>
            <w:color w:val="4F81BD" w:themeColor="accent1"/>
          </w:rPr>
          <w:t>(Greene &amp; Cunningham, 2006)</w:t>
        </w:r>
      </w:hyperlink>
      <w:r>
        <w:t>. This is a widely-cited academic resource of real BBC news articles from 2004–2005.</w:t>
      </w:r>
    </w:p>
    <w:p w:rsidR="00282F0A" w:rsidRDefault="00687EC3" w:rsidP="00536735">
      <w:pPr>
        <w:keepNext/>
        <w:spacing w:line="360" w:lineRule="auto"/>
        <w:jc w:val="center"/>
      </w:pPr>
      <w:r>
        <w:rPr>
          <w:noProof/>
        </w:rPr>
        <w:drawing>
          <wp:inline distT="0" distB="0" distL="0" distR="0" wp14:anchorId="5BF2B7C6" wp14:editId="09811860">
            <wp:extent cx="5289550" cy="164731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dataset.png"/>
                    <pic:cNvPicPr/>
                  </pic:nvPicPr>
                  <pic:blipFill>
                    <a:blip r:embed="rId21"/>
                    <a:stretch>
                      <a:fillRect/>
                    </a:stretch>
                  </pic:blipFill>
                  <pic:spPr>
                    <a:xfrm>
                      <a:off x="0" y="0"/>
                      <a:ext cx="5305481" cy="1652278"/>
                    </a:xfrm>
                    <a:prstGeom prst="rect">
                      <a:avLst/>
                    </a:prstGeom>
                  </pic:spPr>
                </pic:pic>
              </a:graphicData>
            </a:graphic>
          </wp:inline>
        </w:drawing>
      </w:r>
    </w:p>
    <w:p w:rsidR="00BC664A" w:rsidRDefault="00282F0A" w:rsidP="00536735">
      <w:pPr>
        <w:pStyle w:val="Caption"/>
        <w:spacing w:line="360" w:lineRule="auto"/>
        <w:jc w:val="center"/>
      </w:pPr>
      <w:bookmarkStart w:id="49" w:name="_Toc238401719"/>
      <w:bookmarkStart w:id="50" w:name="_Toc238401758"/>
      <w:r>
        <w:t xml:space="preserve">Figure </w:t>
      </w:r>
      <w:fldSimple w:instr=" SEQ Figure \* ARABIC ">
        <w:r w:rsidR="006A5225">
          <w:rPr>
            <w:noProof/>
          </w:rPr>
          <w:t>12</w:t>
        </w:r>
      </w:fldSimple>
      <w:r>
        <w:t xml:space="preserve"> </w:t>
      </w:r>
      <w:r w:rsidRPr="0081158B">
        <w:t>Python code snippet from build_dataset.py explicitly loading the approved academic BBC dataset.</w:t>
      </w:r>
      <w:bookmarkEnd w:id="49"/>
      <w:bookmarkEnd w:id="50"/>
    </w:p>
    <w:p w:rsidR="00BC664A" w:rsidRDefault="00687EC3" w:rsidP="00536735">
      <w:pPr>
        <w:pStyle w:val="Heading2"/>
        <w:spacing w:line="360" w:lineRule="auto"/>
      </w:pPr>
      <w:bookmarkStart w:id="51" w:name="_Toc238431356"/>
      <w:r>
        <w:t>3.5 Text Preprocessing and Feature Engineering</w:t>
      </w:r>
      <w:bookmarkEnd w:id="51"/>
    </w:p>
    <w:p w:rsidR="00BC664A" w:rsidRDefault="00687EC3" w:rsidP="00536735">
      <w:pPr>
        <w:spacing w:line="360" w:lineRule="auto"/>
      </w:pPr>
      <w:r>
        <w:t xml:space="preserve">Task 2 applies the </w:t>
      </w:r>
      <w:r>
        <w:rPr>
          <w:b/>
        </w:rPr>
        <w:t>Porter stemming algorithm</w:t>
      </w:r>
      <w:r>
        <w:t xml:space="preserve"> </w:t>
      </w:r>
      <w:hyperlink w:anchor="RefPorter">
        <w:r w:rsidRPr="00481A80">
          <w:rPr>
            <w:color w:val="4F81BD" w:themeColor="accent1"/>
          </w:rPr>
          <w:t>(</w:t>
        </w:r>
        <w:proofErr w:type="spellStart"/>
        <w:r w:rsidRPr="00481A80">
          <w:rPr>
            <w:color w:val="4F81BD" w:themeColor="accent1"/>
          </w:rPr>
          <w:t>Jurafsky</w:t>
        </w:r>
        <w:proofErr w:type="spellEnd"/>
        <w:r w:rsidRPr="00481A80">
          <w:rPr>
            <w:color w:val="4F81BD" w:themeColor="accent1"/>
          </w:rPr>
          <w:t xml:space="preserve"> &amp; Martin, 2009)</w:t>
        </w:r>
      </w:hyperlink>
      <w:r>
        <w:t xml:space="preserve"> to conflate various morphological variants down to their fundamental root form, thereby dramatically reducing overall vocabulary </w:t>
      </w:r>
      <w:proofErr w:type="spellStart"/>
      <w:r>
        <w:t>sparsity</w:t>
      </w:r>
      <w:proofErr w:type="spellEnd"/>
      <w:r>
        <w:t xml:space="preserve"> and significantly improving final cluster cohesion.</w:t>
      </w:r>
    </w:p>
    <w:p w:rsidR="00282F0A" w:rsidRDefault="00687EC3" w:rsidP="00536735">
      <w:pPr>
        <w:keepNext/>
        <w:spacing w:line="360" w:lineRule="auto"/>
        <w:jc w:val="center"/>
      </w:pPr>
      <w:r>
        <w:rPr>
          <w:noProof/>
        </w:rPr>
        <w:drawing>
          <wp:inline distT="0" distB="0" distL="0" distR="0" wp14:anchorId="3890CE80" wp14:editId="264EE41C">
            <wp:extent cx="5314950" cy="149577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reprocessing.png"/>
                    <pic:cNvPicPr/>
                  </pic:nvPicPr>
                  <pic:blipFill>
                    <a:blip r:embed="rId22"/>
                    <a:stretch>
                      <a:fillRect/>
                    </a:stretch>
                  </pic:blipFill>
                  <pic:spPr>
                    <a:xfrm>
                      <a:off x="0" y="0"/>
                      <a:ext cx="5335735" cy="1501628"/>
                    </a:xfrm>
                    <a:prstGeom prst="rect">
                      <a:avLst/>
                    </a:prstGeom>
                  </pic:spPr>
                </pic:pic>
              </a:graphicData>
            </a:graphic>
          </wp:inline>
        </w:drawing>
      </w:r>
    </w:p>
    <w:p w:rsidR="00BC664A" w:rsidRDefault="00282F0A" w:rsidP="00536735">
      <w:pPr>
        <w:pStyle w:val="Caption"/>
        <w:spacing w:line="360" w:lineRule="auto"/>
        <w:jc w:val="center"/>
      </w:pPr>
      <w:bookmarkStart w:id="52" w:name="_Toc238401720"/>
      <w:bookmarkStart w:id="53" w:name="_Toc238401759"/>
      <w:r>
        <w:t xml:space="preserve">Figure </w:t>
      </w:r>
      <w:fldSimple w:instr=" SEQ Figure \* ARABIC ">
        <w:r w:rsidR="006A5225">
          <w:rPr>
            <w:noProof/>
          </w:rPr>
          <w:t>13</w:t>
        </w:r>
      </w:fldSimple>
      <w:r>
        <w:t xml:space="preserve"> </w:t>
      </w:r>
      <w:r w:rsidRPr="00FC7DB4">
        <w:t>Code snippet demonstrating Text Preprocessing applied to the corpus.</w:t>
      </w:r>
      <w:bookmarkEnd w:id="52"/>
      <w:bookmarkEnd w:id="53"/>
    </w:p>
    <w:p w:rsidR="00BC664A" w:rsidRDefault="00687EC3" w:rsidP="00536735">
      <w:pPr>
        <w:pStyle w:val="Heading2"/>
        <w:spacing w:line="360" w:lineRule="auto"/>
      </w:pPr>
      <w:bookmarkStart w:id="54" w:name="_Toc238431357"/>
      <w:r>
        <w:t xml:space="preserve">3.6 TF-IDF </w:t>
      </w:r>
      <w:proofErr w:type="spellStart"/>
      <w:r>
        <w:t>Vectorisation</w:t>
      </w:r>
      <w:bookmarkEnd w:id="54"/>
      <w:proofErr w:type="spellEnd"/>
    </w:p>
    <w:p w:rsidR="00BC664A" w:rsidRDefault="00687EC3" w:rsidP="00536735">
      <w:pPr>
        <w:spacing w:line="360" w:lineRule="auto"/>
      </w:pPr>
      <w:r>
        <w:rPr>
          <w:b/>
        </w:rPr>
        <w:t>TF-IDF</w:t>
      </w:r>
      <w:r>
        <w:t xml:space="preserve"> is applied via </w:t>
      </w:r>
      <w:proofErr w:type="spellStart"/>
      <w:r>
        <w:t>scikit</w:t>
      </w:r>
      <w:proofErr w:type="spellEnd"/>
      <w:r>
        <w:t xml:space="preserve">-learn. The matrix is scaled using </w:t>
      </w:r>
      <w:proofErr w:type="spellStart"/>
      <w:r>
        <w:t>sublinear</w:t>
      </w:r>
      <w:proofErr w:type="spellEnd"/>
      <w:r>
        <w:t xml:space="preserve"> term frequencies to prevent document length bias.</w:t>
      </w:r>
    </w:p>
    <w:p w:rsidR="00BC664A" w:rsidRDefault="00687EC3" w:rsidP="00536735">
      <w:pPr>
        <w:pStyle w:val="Heading2"/>
        <w:spacing w:line="360" w:lineRule="auto"/>
      </w:pPr>
      <w:bookmarkStart w:id="55" w:name="_Toc238431358"/>
      <w:r>
        <w:lastRenderedPageBreak/>
        <w:t>3.7 K-Means Clustering Methodology</w:t>
      </w:r>
      <w:bookmarkEnd w:id="55"/>
    </w:p>
    <w:p w:rsidR="00487AF0" w:rsidRDefault="007227A5" w:rsidP="00536735">
      <w:pPr>
        <w:spacing w:line="360" w:lineRule="auto"/>
      </w:pPr>
      <w:r>
        <w:t>To empirically validate the choice of three clusters, the Elbow Method was evaluated. This plots the within-cluster Sum of Squared Errors (SSE, or inertia) against the number of clusters K.</w:t>
      </w:r>
    </w:p>
    <w:p w:rsidR="00282F0A" w:rsidRDefault="007227A5" w:rsidP="00536735">
      <w:pPr>
        <w:keepNext/>
        <w:spacing w:line="360" w:lineRule="auto"/>
      </w:pPr>
      <w:r>
        <w:rPr>
          <w:noProof/>
        </w:rPr>
        <w:drawing>
          <wp:inline distT="0" distB="0" distL="0" distR="0" wp14:anchorId="3B91D752" wp14:editId="64FE33C3">
            <wp:extent cx="5303520" cy="3190568"/>
            <wp:effectExtent l="19050" t="19050" r="11430" b="1016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elbow.png"/>
                    <pic:cNvPicPr/>
                  </pic:nvPicPr>
                  <pic:blipFill>
                    <a:blip r:embed="rId23">
                      <a:extLst>
                        <a:ext uri="{28A0092B-C50C-407E-A947-70E740481C1C}">
                          <a14:useLocalDpi xmlns:a14="http://schemas.microsoft.com/office/drawing/2010/main" val="0"/>
                        </a:ext>
                      </a:extLst>
                    </a:blip>
                    <a:stretch>
                      <a:fillRect/>
                    </a:stretch>
                  </pic:blipFill>
                  <pic:spPr>
                    <a:xfrm>
                      <a:off x="0" y="0"/>
                      <a:ext cx="5318227" cy="3199416"/>
                    </a:xfrm>
                    <a:prstGeom prst="rect">
                      <a:avLst/>
                    </a:prstGeom>
                    <a:ln w="3175">
                      <a:solidFill>
                        <a:schemeClr val="tx1"/>
                      </a:solidFill>
                    </a:ln>
                  </pic:spPr>
                </pic:pic>
              </a:graphicData>
            </a:graphic>
          </wp:inline>
        </w:drawing>
      </w:r>
    </w:p>
    <w:p w:rsidR="00487AF0" w:rsidRDefault="00282F0A" w:rsidP="007B1641">
      <w:pPr>
        <w:pStyle w:val="Caption"/>
        <w:spacing w:line="360" w:lineRule="auto"/>
        <w:jc w:val="center"/>
      </w:pPr>
      <w:bookmarkStart w:id="56" w:name="_Toc238401721"/>
      <w:bookmarkStart w:id="57" w:name="_Toc238401760"/>
      <w:r>
        <w:t xml:space="preserve">Figure </w:t>
      </w:r>
      <w:fldSimple w:instr=" SEQ Figure \* ARABIC ">
        <w:r w:rsidR="006A5225">
          <w:rPr>
            <w:noProof/>
          </w:rPr>
          <w:t>14</w:t>
        </w:r>
      </w:fldSimple>
      <w:r>
        <w:t xml:space="preserve"> Elbow Method -</w:t>
      </w:r>
      <w:r w:rsidRPr="00201559">
        <w:t xml:space="preserve"> within-cluster SSE (inertia) vs. number of clusters K. The inflection point at K=3 empirically validates the choice of three clusters.</w:t>
      </w:r>
      <w:bookmarkEnd w:id="56"/>
      <w:bookmarkEnd w:id="57"/>
    </w:p>
    <w:p w:rsidR="00BC664A" w:rsidRDefault="00687EC3" w:rsidP="00536735">
      <w:pPr>
        <w:spacing w:line="360" w:lineRule="auto"/>
      </w:pPr>
      <w:r>
        <w:t xml:space="preserve">The core K-Means algorithm is mathematically applied with K=3 to match the three distinct provided training categories </w:t>
      </w:r>
      <w:hyperlink w:anchor="RefPedregosa">
        <w:r w:rsidRPr="007B1641">
          <w:rPr>
            <w:color w:val="4F81BD" w:themeColor="accent1"/>
          </w:rPr>
          <w:t>(</w:t>
        </w:r>
        <w:proofErr w:type="spellStart"/>
        <w:r w:rsidRPr="007B1641">
          <w:rPr>
            <w:color w:val="4F81BD" w:themeColor="accent1"/>
          </w:rPr>
          <w:t>Buitinck</w:t>
        </w:r>
        <w:proofErr w:type="spellEnd"/>
        <w:r w:rsidRPr="007B1641">
          <w:rPr>
            <w:color w:val="4F81BD" w:themeColor="accent1"/>
          </w:rPr>
          <w:t xml:space="preserve"> et al., 2013)</w:t>
        </w:r>
      </w:hyperlink>
      <w:r>
        <w:t xml:space="preserve">. Because K-Means strictly outputs raw integer cluster IDs rather than human-readable text labels, the system implements a highly robust cluster-to-category mapping technical strategy determined entirely by absolute majority vote </w:t>
      </w:r>
      <w:hyperlink w:anchor="RefManning">
        <w:r w:rsidRPr="007B1641">
          <w:rPr>
            <w:color w:val="4F81BD" w:themeColor="accent1"/>
          </w:rPr>
          <w:t>(</w:t>
        </w:r>
        <w:proofErr w:type="spellStart"/>
        <w:r w:rsidRPr="007B1641">
          <w:rPr>
            <w:color w:val="4F81BD" w:themeColor="accent1"/>
          </w:rPr>
          <w:t>Baeza</w:t>
        </w:r>
        <w:proofErr w:type="spellEnd"/>
        <w:r w:rsidRPr="007B1641">
          <w:rPr>
            <w:color w:val="4F81BD" w:themeColor="accent1"/>
          </w:rPr>
          <w:t xml:space="preserve">-Yates &amp; </w:t>
        </w:r>
        <w:proofErr w:type="spellStart"/>
        <w:r w:rsidRPr="007B1641">
          <w:rPr>
            <w:color w:val="4F81BD" w:themeColor="accent1"/>
          </w:rPr>
          <w:t>Ribeiro-Neto</w:t>
        </w:r>
        <w:proofErr w:type="spellEnd"/>
        <w:r w:rsidRPr="007B1641">
          <w:rPr>
            <w:color w:val="4F81BD" w:themeColor="accent1"/>
          </w:rPr>
          <w:t>, 2011)</w:t>
        </w:r>
      </w:hyperlink>
      <w:r w:rsidRPr="007B1641">
        <w:rPr>
          <w:color w:val="4F81BD" w:themeColor="accent1"/>
        </w:rPr>
        <w:t>.</w:t>
      </w:r>
    </w:p>
    <w:p w:rsidR="006C5457" w:rsidRDefault="00D61472" w:rsidP="00536735">
      <w:pPr>
        <w:keepNext/>
        <w:spacing w:line="360" w:lineRule="auto"/>
      </w:pPr>
      <w:r>
        <w:rPr>
          <w:noProof/>
        </w:rPr>
        <w:lastRenderedPageBreak/>
        <w:drawing>
          <wp:inline distT="0" distB="0" distL="0" distR="0" wp14:anchorId="0714AAEB" wp14:editId="3EED9C23">
            <wp:extent cx="5256815" cy="6775450"/>
            <wp:effectExtent l="0" t="0" r="1270" b="635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70385" cy="6792940"/>
                    </a:xfrm>
                    <a:prstGeom prst="rect">
                      <a:avLst/>
                    </a:prstGeom>
                  </pic:spPr>
                </pic:pic>
              </a:graphicData>
            </a:graphic>
          </wp:inline>
        </w:drawing>
      </w:r>
    </w:p>
    <w:p w:rsidR="00700F85" w:rsidRDefault="006C5457" w:rsidP="00536735">
      <w:pPr>
        <w:pStyle w:val="Caption"/>
        <w:spacing w:line="360" w:lineRule="auto"/>
        <w:jc w:val="center"/>
      </w:pPr>
      <w:bookmarkStart w:id="58" w:name="_Toc238401722"/>
      <w:bookmarkStart w:id="59" w:name="_Toc238401761"/>
      <w:r>
        <w:t xml:space="preserve">Figure </w:t>
      </w:r>
      <w:fldSimple w:instr=" SEQ Figure \* ARABIC ">
        <w:r w:rsidR="006A5225">
          <w:rPr>
            <w:noProof/>
          </w:rPr>
          <w:t>15</w:t>
        </w:r>
      </w:fldSimple>
      <w:r>
        <w:t xml:space="preserve"> Co</w:t>
      </w:r>
      <w:r w:rsidRPr="00615903">
        <w:t xml:space="preserve">de snippet demonstrating the K-Means model </w:t>
      </w:r>
      <w:proofErr w:type="spellStart"/>
      <w:r w:rsidRPr="00615903">
        <w:t>initialisation</w:t>
      </w:r>
      <w:proofErr w:type="spellEnd"/>
      <w:r w:rsidRPr="00615903">
        <w:t xml:space="preserve"> and training pipeline.</w:t>
      </w:r>
      <w:bookmarkEnd w:id="58"/>
      <w:bookmarkEnd w:id="59"/>
    </w:p>
    <w:p w:rsidR="00BC664A" w:rsidRDefault="00687EC3" w:rsidP="00536735">
      <w:pPr>
        <w:pStyle w:val="Heading2"/>
        <w:spacing w:line="360" w:lineRule="auto"/>
      </w:pPr>
      <w:bookmarkStart w:id="60" w:name="_Toc238431359"/>
      <w:r>
        <w:t>3.8 User Input Classification</w:t>
      </w:r>
      <w:bookmarkEnd w:id="60"/>
    </w:p>
    <w:p w:rsidR="00BC664A" w:rsidRDefault="00687EC3" w:rsidP="00536735">
      <w:pPr>
        <w:spacing w:line="360" w:lineRule="auto"/>
      </w:pPr>
      <w:r>
        <w:t>The trained K-Means model is frozen. When the user inputs text via the GUI, the text is preprocessed, mapped to the same TF-IDF vocabulary space, and assigned to the nearest centroid.</w:t>
      </w:r>
    </w:p>
    <w:p w:rsidR="006C5457" w:rsidRDefault="00D61472" w:rsidP="00536735">
      <w:pPr>
        <w:keepNext/>
        <w:spacing w:line="360" w:lineRule="auto"/>
      </w:pPr>
      <w:r>
        <w:rPr>
          <w:noProof/>
        </w:rPr>
        <w:lastRenderedPageBreak/>
        <w:drawing>
          <wp:inline distT="0" distB="0" distL="0" distR="0" wp14:anchorId="3C8BCF58" wp14:editId="5A9E3AA2">
            <wp:extent cx="5271595" cy="6794500"/>
            <wp:effectExtent l="0" t="0" r="5715" b="63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88345" cy="6816089"/>
                    </a:xfrm>
                    <a:prstGeom prst="rect">
                      <a:avLst/>
                    </a:prstGeom>
                  </pic:spPr>
                </pic:pic>
              </a:graphicData>
            </a:graphic>
          </wp:inline>
        </w:drawing>
      </w:r>
    </w:p>
    <w:p w:rsidR="00700F85" w:rsidRDefault="006C5457" w:rsidP="00536735">
      <w:pPr>
        <w:pStyle w:val="Caption"/>
        <w:spacing w:line="360" w:lineRule="auto"/>
        <w:jc w:val="center"/>
      </w:pPr>
      <w:bookmarkStart w:id="61" w:name="_Toc238401723"/>
      <w:bookmarkStart w:id="62" w:name="_Toc238401762"/>
      <w:r>
        <w:t xml:space="preserve">Figure </w:t>
      </w:r>
      <w:fldSimple w:instr=" SEQ Figure \* ARABIC ">
        <w:r w:rsidR="006A5225">
          <w:rPr>
            <w:noProof/>
          </w:rPr>
          <w:t>16</w:t>
        </w:r>
      </w:fldSimple>
      <w:r>
        <w:t xml:space="preserve"> C</w:t>
      </w:r>
      <w:r w:rsidRPr="00912EC1">
        <w:t>ode snippet from the backend API demonstrating live K-Means prediction on user input.</w:t>
      </w:r>
      <w:bookmarkEnd w:id="61"/>
      <w:bookmarkEnd w:id="62"/>
    </w:p>
    <w:p w:rsidR="00BC664A" w:rsidRDefault="00687EC3" w:rsidP="00536735">
      <w:pPr>
        <w:pStyle w:val="Heading2"/>
        <w:spacing w:line="360" w:lineRule="auto"/>
      </w:pPr>
      <w:bookmarkStart w:id="63" w:name="_Toc238431360"/>
      <w:r>
        <w:t xml:space="preserve">3.9 </w:t>
      </w:r>
      <w:proofErr w:type="spellStart"/>
      <w:r>
        <w:t>MongoDB</w:t>
      </w:r>
      <w:proofErr w:type="spellEnd"/>
      <w:r>
        <w:t xml:space="preserve"> Storage</w:t>
      </w:r>
      <w:bookmarkEnd w:id="63"/>
    </w:p>
    <w:p w:rsidR="00BC664A" w:rsidRDefault="00687EC3" w:rsidP="00536735">
      <w:pPr>
        <w:spacing w:line="360" w:lineRule="auto"/>
      </w:pPr>
      <w:r>
        <w:t xml:space="preserve">Both the clustered training documents and the user's interactive predictions are permanently saved to </w:t>
      </w:r>
      <w:proofErr w:type="spellStart"/>
      <w:r>
        <w:t>MongoDB</w:t>
      </w:r>
      <w:proofErr w:type="spellEnd"/>
      <w:r>
        <w:t>.</w:t>
      </w:r>
    </w:p>
    <w:p w:rsidR="00282F0A" w:rsidRDefault="00687EC3" w:rsidP="00536735">
      <w:pPr>
        <w:keepNext/>
        <w:spacing w:line="360" w:lineRule="auto"/>
      </w:pPr>
      <w:r>
        <w:rPr>
          <w:noProof/>
        </w:rPr>
        <w:lastRenderedPageBreak/>
        <w:drawing>
          <wp:inline distT="0" distB="0" distL="0" distR="0" wp14:anchorId="033C46A0" wp14:editId="3A6E1F93">
            <wp:extent cx="5273040" cy="32956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2.png"/>
                    <pic:cNvPicPr/>
                  </pic:nvPicPr>
                  <pic:blipFill>
                    <a:blip r:embed="rId26"/>
                    <a:stretch>
                      <a:fillRect/>
                    </a:stretch>
                  </pic:blipFill>
                  <pic:spPr>
                    <a:xfrm>
                      <a:off x="0" y="0"/>
                      <a:ext cx="5273040" cy="3295650"/>
                    </a:xfrm>
                    <a:prstGeom prst="rect">
                      <a:avLst/>
                    </a:prstGeom>
                  </pic:spPr>
                </pic:pic>
              </a:graphicData>
            </a:graphic>
          </wp:inline>
        </w:drawing>
      </w:r>
    </w:p>
    <w:p w:rsidR="00282F0A" w:rsidRDefault="00282F0A" w:rsidP="00536735">
      <w:pPr>
        <w:pStyle w:val="Caption"/>
        <w:spacing w:line="360" w:lineRule="auto"/>
        <w:jc w:val="center"/>
      </w:pPr>
      <w:bookmarkStart w:id="64" w:name="_Toc238401724"/>
      <w:bookmarkStart w:id="65" w:name="_Toc238401763"/>
      <w:r>
        <w:t xml:space="preserve">Figure </w:t>
      </w:r>
      <w:fldSimple w:instr=" SEQ Figure \* ARABIC ">
        <w:r w:rsidR="006A5225">
          <w:rPr>
            <w:noProof/>
          </w:rPr>
          <w:t>17</w:t>
        </w:r>
      </w:fldSimple>
      <w:r>
        <w:t xml:space="preserve"> </w:t>
      </w:r>
      <w:proofErr w:type="spellStart"/>
      <w:r w:rsidRPr="00780C5A">
        <w:t>MongoDB</w:t>
      </w:r>
      <w:proofErr w:type="spellEnd"/>
      <w:r w:rsidRPr="00780C5A">
        <w:t xml:space="preserve"> Compass screenshot showing the </w:t>
      </w:r>
      <w:proofErr w:type="spellStart"/>
      <w:r w:rsidRPr="00780C5A">
        <w:t>clustering_predictions</w:t>
      </w:r>
      <w:proofErr w:type="spellEnd"/>
      <w:r w:rsidRPr="00780C5A">
        <w:t xml:space="preserve"> collection.</w:t>
      </w:r>
      <w:bookmarkEnd w:id="64"/>
      <w:bookmarkEnd w:id="65"/>
    </w:p>
    <w:p w:rsidR="00BC664A" w:rsidRDefault="00687EC3" w:rsidP="00536735">
      <w:pPr>
        <w:pStyle w:val="Heading2"/>
        <w:spacing w:line="360" w:lineRule="auto"/>
      </w:pPr>
      <w:bookmarkStart w:id="66" w:name="_Toc238431361"/>
      <w:r>
        <w:t xml:space="preserve">3.10 Clustering </w:t>
      </w:r>
      <w:proofErr w:type="spellStart"/>
      <w:r>
        <w:t>Visualisation</w:t>
      </w:r>
      <w:bookmarkEnd w:id="66"/>
      <w:proofErr w:type="spellEnd"/>
    </w:p>
    <w:p w:rsidR="00282F0A" w:rsidRDefault="00282F0A" w:rsidP="00536735">
      <w:pPr>
        <w:keepNext/>
        <w:spacing w:line="360" w:lineRule="auto"/>
        <w:jc w:val="left"/>
      </w:pPr>
      <w:r w:rsidRPr="00282F0A">
        <w:rPr>
          <w:noProof/>
        </w:rPr>
        <w:drawing>
          <wp:inline distT="0" distB="0" distL="0" distR="0" wp14:anchorId="2DBE0DC4" wp14:editId="6F22EDFE">
            <wp:extent cx="5274945" cy="2563183"/>
            <wp:effectExtent l="0" t="0" r="1905" b="8890"/>
            <wp:docPr id="105" name="Picture 105" descr="C:\Users\LOQ\Pictures\Screenshots\Screenshot 2026-08-22 173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OQ\Pictures\Screenshots\Screenshot 2026-08-22 17360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945" cy="2563183"/>
                    </a:xfrm>
                    <a:prstGeom prst="rect">
                      <a:avLst/>
                    </a:prstGeom>
                    <a:noFill/>
                    <a:ln>
                      <a:noFill/>
                    </a:ln>
                  </pic:spPr>
                </pic:pic>
              </a:graphicData>
            </a:graphic>
          </wp:inline>
        </w:drawing>
      </w:r>
    </w:p>
    <w:p w:rsidR="00282F0A" w:rsidRDefault="00282F0A" w:rsidP="00536735">
      <w:pPr>
        <w:pStyle w:val="Caption"/>
        <w:spacing w:line="360" w:lineRule="auto"/>
        <w:jc w:val="center"/>
      </w:pPr>
      <w:bookmarkStart w:id="67" w:name="_Toc238401725"/>
      <w:bookmarkStart w:id="68" w:name="_Toc238401764"/>
      <w:r>
        <w:t xml:space="preserve">Figure </w:t>
      </w:r>
      <w:fldSimple w:instr=" SEQ Figure \* ARABIC ">
        <w:r w:rsidR="006A5225">
          <w:rPr>
            <w:noProof/>
          </w:rPr>
          <w:t>18</w:t>
        </w:r>
      </w:fldSimple>
      <w:r>
        <w:t xml:space="preserve"> </w:t>
      </w:r>
      <w:r w:rsidRPr="005E4452">
        <w:t>Document classification GUI providing live predictions.</w:t>
      </w:r>
      <w:bookmarkEnd w:id="67"/>
      <w:bookmarkEnd w:id="68"/>
    </w:p>
    <w:p w:rsidR="00282F0A" w:rsidRDefault="00687EC3" w:rsidP="00536735">
      <w:pPr>
        <w:keepNext/>
        <w:spacing w:line="360" w:lineRule="auto"/>
        <w:jc w:val="center"/>
      </w:pPr>
      <w:r>
        <w:rPr>
          <w:noProof/>
        </w:rPr>
        <w:lastRenderedPageBreak/>
        <w:drawing>
          <wp:inline distT="0" distB="0" distL="0" distR="0" wp14:anchorId="2A1128A7" wp14:editId="6F51606A">
            <wp:extent cx="5269344" cy="3387436"/>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4_help_modal.png"/>
                    <pic:cNvPicPr/>
                  </pic:nvPicPr>
                  <pic:blipFill>
                    <a:blip r:embed="rId28"/>
                    <a:stretch>
                      <a:fillRect/>
                    </a:stretch>
                  </pic:blipFill>
                  <pic:spPr>
                    <a:xfrm>
                      <a:off x="0" y="0"/>
                      <a:ext cx="5298047" cy="3405888"/>
                    </a:xfrm>
                    <a:prstGeom prst="rect">
                      <a:avLst/>
                    </a:prstGeom>
                  </pic:spPr>
                </pic:pic>
              </a:graphicData>
            </a:graphic>
          </wp:inline>
        </w:drawing>
      </w:r>
    </w:p>
    <w:p w:rsidR="00BC664A" w:rsidRDefault="00282F0A" w:rsidP="00536735">
      <w:pPr>
        <w:pStyle w:val="Caption"/>
        <w:spacing w:line="360" w:lineRule="auto"/>
        <w:jc w:val="center"/>
      </w:pPr>
      <w:bookmarkStart w:id="69" w:name="_Toc238401726"/>
      <w:bookmarkStart w:id="70" w:name="_Toc238401765"/>
      <w:r>
        <w:t xml:space="preserve">Figure </w:t>
      </w:r>
      <w:fldSimple w:instr=" SEQ Figure \* ARABIC ">
        <w:r w:rsidR="006A5225">
          <w:rPr>
            <w:noProof/>
          </w:rPr>
          <w:t>19</w:t>
        </w:r>
      </w:fldSimple>
      <w:r>
        <w:t xml:space="preserve"> </w:t>
      </w:r>
      <w:r w:rsidRPr="004C1CA6">
        <w:t>Help Modal containing pre-engineered test phrases per category.</w:t>
      </w:r>
      <w:bookmarkEnd w:id="69"/>
      <w:bookmarkEnd w:id="70"/>
    </w:p>
    <w:p w:rsidR="00282F0A" w:rsidRDefault="00282F0A" w:rsidP="00536735">
      <w:pPr>
        <w:keepNext/>
        <w:spacing w:line="360" w:lineRule="auto"/>
        <w:jc w:val="center"/>
      </w:pPr>
      <w:r w:rsidRPr="00282F0A">
        <w:rPr>
          <w:noProof/>
        </w:rPr>
        <w:drawing>
          <wp:inline distT="0" distB="0" distL="0" distR="0" wp14:anchorId="1FECA2DE" wp14:editId="5430E8E7">
            <wp:extent cx="5274945" cy="1773915"/>
            <wp:effectExtent l="0" t="0" r="1905" b="0"/>
            <wp:docPr id="106" name="Picture 106" descr="C:\Users\LOQ\Pictures\Screenshots\Screenshot 2026-08-22 173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Q\Pictures\Screenshots\Screenshot 2026-08-22 17373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945" cy="1773915"/>
                    </a:xfrm>
                    <a:prstGeom prst="rect">
                      <a:avLst/>
                    </a:prstGeom>
                    <a:noFill/>
                    <a:ln>
                      <a:noFill/>
                    </a:ln>
                  </pic:spPr>
                </pic:pic>
              </a:graphicData>
            </a:graphic>
          </wp:inline>
        </w:drawing>
      </w:r>
    </w:p>
    <w:p w:rsidR="00BC664A" w:rsidRDefault="00282F0A" w:rsidP="00536735">
      <w:pPr>
        <w:pStyle w:val="Caption"/>
        <w:spacing w:line="360" w:lineRule="auto"/>
        <w:jc w:val="center"/>
      </w:pPr>
      <w:bookmarkStart w:id="71" w:name="_Toc238401727"/>
      <w:bookmarkStart w:id="72" w:name="_Toc238401766"/>
      <w:r>
        <w:t xml:space="preserve">Figure </w:t>
      </w:r>
      <w:fldSimple w:instr=" SEQ Figure \* ARABIC ">
        <w:r w:rsidR="006A5225">
          <w:rPr>
            <w:noProof/>
          </w:rPr>
          <w:t>20</w:t>
        </w:r>
      </w:fldSimple>
      <w:r>
        <w:t xml:space="preserve"> </w:t>
      </w:r>
      <w:r w:rsidRPr="003903FC">
        <w:t>Prediction History log displaying user inputs and classifications.</w:t>
      </w:r>
      <w:bookmarkEnd w:id="71"/>
      <w:bookmarkEnd w:id="72"/>
    </w:p>
    <w:p w:rsidR="00282F0A" w:rsidRDefault="00687EC3" w:rsidP="00536735">
      <w:pPr>
        <w:keepNext/>
        <w:spacing w:line="360" w:lineRule="auto"/>
        <w:jc w:val="center"/>
      </w:pPr>
      <w:r>
        <w:rPr>
          <w:noProof/>
        </w:rPr>
        <w:drawing>
          <wp:inline distT="0" distB="0" distL="0" distR="0" wp14:anchorId="7363BFFB" wp14:editId="54C8E6C2">
            <wp:extent cx="5352006" cy="153035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5_data_bias.png"/>
                    <pic:cNvPicPr/>
                  </pic:nvPicPr>
                  <pic:blipFill rotWithShape="1">
                    <a:blip r:embed="rId30"/>
                    <a:srcRect t="45387" b="10133"/>
                    <a:stretch/>
                  </pic:blipFill>
                  <pic:spPr bwMode="auto">
                    <a:xfrm>
                      <a:off x="0" y="0"/>
                      <a:ext cx="5362818" cy="1533442"/>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282F0A" w:rsidP="00536735">
      <w:pPr>
        <w:pStyle w:val="Caption"/>
        <w:spacing w:line="360" w:lineRule="auto"/>
        <w:jc w:val="center"/>
      </w:pPr>
      <w:bookmarkStart w:id="73" w:name="_Toc238401728"/>
      <w:bookmarkStart w:id="74" w:name="_Toc238401767"/>
      <w:r>
        <w:t xml:space="preserve">Figure </w:t>
      </w:r>
      <w:fldSimple w:instr=" SEQ Figure \* ARABIC ">
        <w:r w:rsidR="006A5225">
          <w:rPr>
            <w:noProof/>
          </w:rPr>
          <w:t>21</w:t>
        </w:r>
      </w:fldSimple>
      <w:r>
        <w:t xml:space="preserve"> </w:t>
      </w:r>
      <w:r w:rsidRPr="0011682C">
        <w:t>Demonstration of Data Bias: 'President' classified as Economics.</w:t>
      </w:r>
      <w:bookmarkEnd w:id="73"/>
      <w:bookmarkEnd w:id="74"/>
    </w:p>
    <w:p w:rsidR="00BC664A" w:rsidRDefault="00687EC3" w:rsidP="00536735">
      <w:pPr>
        <w:pStyle w:val="Heading2"/>
        <w:spacing w:line="360" w:lineRule="auto"/>
      </w:pPr>
      <w:bookmarkStart w:id="75" w:name="_Toc238431362"/>
      <w:r>
        <w:t>3.11 Results and Performance Analysis</w:t>
      </w:r>
      <w:bookmarkEnd w:id="75"/>
    </w:p>
    <w:p w:rsidR="00BC664A" w:rsidRDefault="00687EC3" w:rsidP="00536735">
      <w:pPr>
        <w:pStyle w:val="Caption"/>
        <w:spacing w:line="360" w:lineRule="auto"/>
        <w:jc w:val="left"/>
      </w:pPr>
      <w:r>
        <w:t>Table 3. Performance metrics for the K-Means clustering model.</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5"/>
        <w:gridCol w:w="4258"/>
      </w:tblGrid>
      <w:tr w:rsidR="00BC664A" w:rsidRPr="004B3B04" w:rsidTr="00CA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rsidR="00BC664A" w:rsidRPr="004B3B04" w:rsidRDefault="00687EC3" w:rsidP="00536735">
            <w:pPr>
              <w:spacing w:line="360" w:lineRule="auto"/>
              <w:rPr>
                <w:sz w:val="20"/>
                <w:szCs w:val="20"/>
              </w:rPr>
            </w:pPr>
            <w:r w:rsidRPr="004B3B04">
              <w:rPr>
                <w:sz w:val="20"/>
                <w:szCs w:val="20"/>
              </w:rPr>
              <w:lastRenderedPageBreak/>
              <w:t>Metric</w:t>
            </w:r>
          </w:p>
        </w:tc>
        <w:tc>
          <w:tcPr>
            <w:tcW w:w="4320" w:type="dxa"/>
            <w:tcBorders>
              <w:top w:val="none" w:sz="0" w:space="0" w:color="auto"/>
              <w:bottom w:val="none" w:sz="0" w:space="0" w:color="auto"/>
              <w:right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Value</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Total Documents</w:t>
            </w:r>
          </w:p>
        </w:tc>
        <w:tc>
          <w:tcPr>
            <w:tcW w:w="432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540</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Vocabulary Size</w:t>
            </w:r>
          </w:p>
        </w:tc>
        <w:tc>
          <w:tcPr>
            <w:tcW w:w="432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290</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Inertia</w:t>
            </w:r>
          </w:p>
        </w:tc>
        <w:tc>
          <w:tcPr>
            <w:tcW w:w="432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431.15</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Overall Accuracy</w:t>
            </w:r>
          </w:p>
        </w:tc>
        <w:tc>
          <w:tcPr>
            <w:tcW w:w="432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93.0%</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Macro F1-Score</w:t>
            </w:r>
          </w:p>
        </w:tc>
        <w:tc>
          <w:tcPr>
            <w:tcW w:w="432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0.9296</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Silhouette Score</w:t>
            </w:r>
          </w:p>
        </w:tc>
        <w:tc>
          <w:tcPr>
            <w:tcW w:w="432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0.0604</w:t>
            </w:r>
          </w:p>
        </w:tc>
      </w:tr>
    </w:tbl>
    <w:p w:rsidR="00BC664A" w:rsidRDefault="00687EC3" w:rsidP="00536735">
      <w:pPr>
        <w:spacing w:line="360" w:lineRule="auto"/>
      </w:pPr>
      <w:r>
        <w:t>The unsupervised K-Means algorithm mathematically discovered the following top TF-IDF features for each centroid without requiring any pre-labelled data:</w:t>
      </w:r>
    </w:p>
    <w:p w:rsidR="00BC664A" w:rsidRDefault="00687EC3" w:rsidP="00536735">
      <w:pPr>
        <w:pStyle w:val="Caption"/>
        <w:spacing w:line="360" w:lineRule="auto"/>
        <w:jc w:val="left"/>
      </w:pPr>
      <w:r>
        <w:t>Table 4. Top 5 TF-IDF features discovered per cluster.</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5"/>
        <w:gridCol w:w="4258"/>
      </w:tblGrid>
      <w:tr w:rsidR="00BC664A" w:rsidRPr="004B3B04" w:rsidTr="00CA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rsidR="00BC664A" w:rsidRPr="004B3B04" w:rsidRDefault="00687EC3" w:rsidP="00536735">
            <w:pPr>
              <w:spacing w:line="360" w:lineRule="auto"/>
              <w:rPr>
                <w:sz w:val="20"/>
                <w:szCs w:val="20"/>
              </w:rPr>
            </w:pPr>
            <w:r w:rsidRPr="004B3B04">
              <w:rPr>
                <w:sz w:val="20"/>
                <w:szCs w:val="20"/>
              </w:rPr>
              <w:t>Cluster Map</w:t>
            </w:r>
          </w:p>
        </w:tc>
        <w:tc>
          <w:tcPr>
            <w:tcW w:w="4320" w:type="dxa"/>
            <w:tcBorders>
              <w:top w:val="none" w:sz="0" w:space="0" w:color="auto"/>
              <w:bottom w:val="none" w:sz="0" w:space="0" w:color="auto"/>
              <w:right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Top 5 Discovered TF-IDF Terms</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Economics (Business)</w:t>
            </w:r>
          </w:p>
        </w:tc>
        <w:tc>
          <w:tcPr>
            <w:tcW w:w="432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 xml:space="preserve">bank, </w:t>
            </w:r>
            <w:proofErr w:type="spellStart"/>
            <w:r w:rsidRPr="004B3B04">
              <w:rPr>
                <w:sz w:val="20"/>
                <w:szCs w:val="20"/>
              </w:rPr>
              <w:t>economi</w:t>
            </w:r>
            <w:proofErr w:type="spellEnd"/>
            <w:r w:rsidRPr="004B3B04">
              <w:rPr>
                <w:sz w:val="20"/>
                <w:szCs w:val="20"/>
              </w:rPr>
              <w:t>, price, market, growth</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Entertainment</w:t>
            </w:r>
          </w:p>
        </w:tc>
        <w:tc>
          <w:tcPr>
            <w:tcW w:w="432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film, star, award, music, best</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rsidP="00536735">
            <w:pPr>
              <w:spacing w:line="360" w:lineRule="auto"/>
              <w:rPr>
                <w:sz w:val="20"/>
                <w:szCs w:val="20"/>
              </w:rPr>
            </w:pPr>
            <w:r w:rsidRPr="004B3B04">
              <w:rPr>
                <w:sz w:val="20"/>
                <w:szCs w:val="20"/>
              </w:rPr>
              <w:t>Politics</w:t>
            </w:r>
          </w:p>
        </w:tc>
        <w:tc>
          <w:tcPr>
            <w:tcW w:w="432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B3B04">
              <w:rPr>
                <w:sz w:val="20"/>
                <w:szCs w:val="20"/>
              </w:rPr>
              <w:t>parti</w:t>
            </w:r>
            <w:proofErr w:type="spellEnd"/>
            <w:r w:rsidRPr="004B3B04">
              <w:rPr>
                <w:sz w:val="20"/>
                <w:szCs w:val="20"/>
              </w:rPr>
              <w:t xml:space="preserve">, govern, elect, </w:t>
            </w:r>
            <w:proofErr w:type="spellStart"/>
            <w:r w:rsidRPr="004B3B04">
              <w:rPr>
                <w:sz w:val="20"/>
                <w:szCs w:val="20"/>
              </w:rPr>
              <w:t>blair</w:t>
            </w:r>
            <w:proofErr w:type="spellEnd"/>
            <w:r w:rsidRPr="004B3B04">
              <w:rPr>
                <w:sz w:val="20"/>
                <w:szCs w:val="20"/>
              </w:rPr>
              <w:t xml:space="preserve">, </w:t>
            </w:r>
            <w:proofErr w:type="spellStart"/>
            <w:r w:rsidRPr="004B3B04">
              <w:rPr>
                <w:sz w:val="20"/>
                <w:szCs w:val="20"/>
              </w:rPr>
              <w:t>minist</w:t>
            </w:r>
            <w:proofErr w:type="spellEnd"/>
          </w:p>
        </w:tc>
      </w:tr>
    </w:tbl>
    <w:p w:rsidR="00406A71" w:rsidRDefault="00406A71" w:rsidP="00536735">
      <w:pPr>
        <w:spacing w:line="360" w:lineRule="auto"/>
      </w:pPr>
    </w:p>
    <w:p w:rsidR="00BC664A" w:rsidRDefault="00687EC3" w:rsidP="00536735">
      <w:pPr>
        <w:spacing w:line="360" w:lineRule="auto"/>
      </w:pPr>
      <w:r>
        <w:t xml:space="preserve">The internal K-Means mathematical model yielded a silhouette score of 0.0604. This specific metric is entirely expected and completely standard for highly sparse, high-dimensional TF-IDF arrays </w:t>
      </w:r>
      <w:hyperlink w:anchor="RefJain">
        <w:r w:rsidRPr="00481A80">
          <w:rPr>
            <w:color w:val="4F81BD" w:themeColor="accent1"/>
          </w:rPr>
          <w:t>(Jain, 2010)</w:t>
        </w:r>
      </w:hyperlink>
      <w:r>
        <w:t xml:space="preserve">. Furthermore, Principal Component Analysis (PCA) was employed to project the high-dimensional vectors down to 2D space for visual confirmation of cluster </w:t>
      </w:r>
      <w:proofErr w:type="spellStart"/>
      <w:r>
        <w:t>separability</w:t>
      </w:r>
      <w:proofErr w:type="spellEnd"/>
      <w:r>
        <w:t>.</w:t>
      </w:r>
    </w:p>
    <w:p w:rsidR="00282F0A" w:rsidRDefault="00687EC3" w:rsidP="00536735">
      <w:pPr>
        <w:keepNext/>
        <w:spacing w:line="360" w:lineRule="auto"/>
        <w:jc w:val="center"/>
      </w:pPr>
      <w:r>
        <w:rPr>
          <w:noProof/>
        </w:rPr>
        <w:lastRenderedPageBreak/>
        <w:drawing>
          <wp:inline distT="0" distB="0" distL="0" distR="0" wp14:anchorId="3A4993F1" wp14:editId="33BD5ADF">
            <wp:extent cx="5080172" cy="37973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kmeans_clusters.png"/>
                    <pic:cNvPicPr/>
                  </pic:nvPicPr>
                  <pic:blipFill>
                    <a:blip r:embed="rId31"/>
                    <a:stretch>
                      <a:fillRect/>
                    </a:stretch>
                  </pic:blipFill>
                  <pic:spPr>
                    <a:xfrm>
                      <a:off x="0" y="0"/>
                      <a:ext cx="5083356" cy="3799680"/>
                    </a:xfrm>
                    <a:prstGeom prst="rect">
                      <a:avLst/>
                    </a:prstGeom>
                  </pic:spPr>
                </pic:pic>
              </a:graphicData>
            </a:graphic>
          </wp:inline>
        </w:drawing>
      </w:r>
    </w:p>
    <w:p w:rsidR="00282F0A" w:rsidRDefault="00282F0A" w:rsidP="00536735">
      <w:pPr>
        <w:pStyle w:val="Caption"/>
        <w:spacing w:line="360" w:lineRule="auto"/>
        <w:jc w:val="center"/>
      </w:pPr>
      <w:bookmarkStart w:id="76" w:name="_Toc238401729"/>
      <w:bookmarkStart w:id="77" w:name="_Toc238401768"/>
      <w:r>
        <w:t xml:space="preserve">Figure </w:t>
      </w:r>
      <w:fldSimple w:instr=" SEQ Figure \* ARABIC ">
        <w:r w:rsidR="006A5225">
          <w:rPr>
            <w:noProof/>
          </w:rPr>
          <w:t>22</w:t>
        </w:r>
      </w:fldSimple>
      <w:r>
        <w:t xml:space="preserve"> </w:t>
      </w:r>
      <w:r w:rsidRPr="00BE6A5D">
        <w:t>PCA 2D projection of the K-Means document clusters, illustrating the three distinct topic boundaries.</w:t>
      </w:r>
      <w:bookmarkEnd w:id="76"/>
      <w:bookmarkEnd w:id="77"/>
    </w:p>
    <w:p w:rsidR="00487AF0" w:rsidRDefault="007227A5" w:rsidP="00536735">
      <w:pPr>
        <w:pStyle w:val="Heading2"/>
        <w:spacing w:line="360" w:lineRule="auto"/>
      </w:pPr>
      <w:bookmarkStart w:id="78" w:name="_Toc238431363"/>
      <w:r>
        <w:t xml:space="preserve">Confusion Matrix &amp; </w:t>
      </w:r>
      <w:proofErr w:type="spellStart"/>
      <w:r>
        <w:t>Heatmap</w:t>
      </w:r>
      <w:proofErr w:type="spellEnd"/>
      <w:r>
        <w:t xml:space="preserve"> Evaluation</w:t>
      </w:r>
      <w:bookmarkEnd w:id="78"/>
    </w:p>
    <w:p w:rsidR="00487AF0" w:rsidRDefault="007227A5" w:rsidP="00536735">
      <w:pPr>
        <w:spacing w:line="360" w:lineRule="auto"/>
      </w:pPr>
      <w:r>
        <w:t xml:space="preserve">To rigorously evaluate the unsupervised K-Means clustering model against the true document labels, a Confusion Matrix was computed and </w:t>
      </w:r>
      <w:proofErr w:type="spellStart"/>
      <w:r>
        <w:t>visualised</w:t>
      </w:r>
      <w:proofErr w:type="spellEnd"/>
      <w:r>
        <w:t xml:space="preserve"> as a </w:t>
      </w:r>
      <w:proofErr w:type="spellStart"/>
      <w:r>
        <w:t>Heatmap</w:t>
      </w:r>
      <w:proofErr w:type="spellEnd"/>
      <w:r>
        <w:t>. This provides clear empirical evidence of the model's accuracy and highlights specific areas of categorical overlap.</w:t>
      </w:r>
    </w:p>
    <w:p w:rsidR="00282F0A" w:rsidRDefault="007227A5" w:rsidP="00536735">
      <w:pPr>
        <w:keepNext/>
        <w:spacing w:line="360" w:lineRule="auto"/>
      </w:pPr>
      <w:r>
        <w:rPr>
          <w:noProof/>
        </w:rPr>
        <w:lastRenderedPageBreak/>
        <w:drawing>
          <wp:inline distT="0" distB="0" distL="0" distR="0" wp14:anchorId="0253DA15" wp14:editId="65E20C87">
            <wp:extent cx="5269722" cy="4030528"/>
            <wp:effectExtent l="0" t="0" r="7620" b="825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ask2_confusion_matrix.png"/>
                    <pic:cNvPicPr/>
                  </pic:nvPicPr>
                  <pic:blipFill>
                    <a:blip r:embed="rId32">
                      <a:extLst>
                        <a:ext uri="{28A0092B-C50C-407E-A947-70E740481C1C}">
                          <a14:useLocalDpi xmlns:a14="http://schemas.microsoft.com/office/drawing/2010/main" val="0"/>
                        </a:ext>
                      </a:extLst>
                    </a:blip>
                    <a:stretch>
                      <a:fillRect/>
                    </a:stretch>
                  </pic:blipFill>
                  <pic:spPr>
                    <a:xfrm>
                      <a:off x="0" y="0"/>
                      <a:ext cx="5269722" cy="4030528"/>
                    </a:xfrm>
                    <a:prstGeom prst="rect">
                      <a:avLst/>
                    </a:prstGeom>
                  </pic:spPr>
                </pic:pic>
              </a:graphicData>
            </a:graphic>
          </wp:inline>
        </w:drawing>
      </w:r>
    </w:p>
    <w:p w:rsidR="00282F0A" w:rsidRDefault="00282F0A" w:rsidP="00536735">
      <w:pPr>
        <w:pStyle w:val="Caption"/>
        <w:spacing w:line="360" w:lineRule="auto"/>
      </w:pPr>
      <w:bookmarkStart w:id="79" w:name="_Toc238401730"/>
      <w:bookmarkStart w:id="80" w:name="_Toc238401769"/>
      <w:r>
        <w:t xml:space="preserve">Figure </w:t>
      </w:r>
      <w:fldSimple w:instr=" SEQ Figure \* ARABIC ">
        <w:r w:rsidR="006A5225">
          <w:rPr>
            <w:noProof/>
          </w:rPr>
          <w:t>23</w:t>
        </w:r>
      </w:fldSimple>
      <w:r>
        <w:t xml:space="preserve"> </w:t>
      </w:r>
      <w:proofErr w:type="spellStart"/>
      <w:r w:rsidRPr="00974A39">
        <w:t>Heatmap</w:t>
      </w:r>
      <w:proofErr w:type="spellEnd"/>
      <w:r w:rsidRPr="00974A39">
        <w:t xml:space="preserve"> </w:t>
      </w:r>
      <w:proofErr w:type="spellStart"/>
      <w:r w:rsidRPr="00974A39">
        <w:t>visualisation</w:t>
      </w:r>
      <w:proofErr w:type="spellEnd"/>
      <w:r w:rsidRPr="00974A39">
        <w:t xml:space="preserve"> of the Confusion Matrix. The diagonal proves high predictive accuracy, while the off-diagonal cells reveal the natural semantic overlap between Politics and Economics.</w:t>
      </w:r>
      <w:bookmarkEnd w:id="79"/>
      <w:bookmarkEnd w:id="80"/>
    </w:p>
    <w:p w:rsidR="00487AF0" w:rsidRDefault="007227A5" w:rsidP="00536735">
      <w:pPr>
        <w:spacing w:line="360" w:lineRule="auto"/>
      </w:pPr>
      <w:r>
        <w:t>The confusion matrix reveals that the primary source of misclassification is the overlap between Politics and Economics, which is empirically expected given the frequent co-occurrence of these domains in news reporting.</w:t>
      </w:r>
    </w:p>
    <w:p w:rsidR="00BC664A" w:rsidRDefault="00687EC3" w:rsidP="00536735">
      <w:pPr>
        <w:pStyle w:val="Heading2"/>
        <w:spacing w:line="360" w:lineRule="auto"/>
      </w:pPr>
      <w:bookmarkStart w:id="81" w:name="_Toc238431364"/>
      <w:r>
        <w:t>3.12 Discussion and Findings</w:t>
      </w:r>
      <w:bookmarkEnd w:id="81"/>
    </w:p>
    <w:p w:rsidR="00BC664A" w:rsidRDefault="00B570F0" w:rsidP="00536735">
      <w:pPr>
        <w:spacing w:line="360" w:lineRule="auto"/>
      </w:pPr>
      <w:r w:rsidRPr="00B570F0">
        <w:t xml:space="preserve">The K-Means text classification system went well beyond the baseline functional requirements, attaining a very robust </w:t>
      </w:r>
      <w:r w:rsidRPr="00B570F0">
        <w:rPr>
          <w:b/>
        </w:rPr>
        <w:t>F1-score of 0.9296</w:t>
      </w:r>
      <w:r w:rsidRPr="00B570F0">
        <w:t xml:space="preserve"> and an </w:t>
      </w:r>
      <w:r w:rsidRPr="00B570F0">
        <w:rPr>
          <w:b/>
        </w:rPr>
        <w:t>overall accuracy of 93.0%</w:t>
      </w:r>
      <w:r w:rsidRPr="00B570F0">
        <w:t xml:space="preserve"> on a validated external dataset. By vigorously reducing the vocabulary size to just 290 key terms using the </w:t>
      </w:r>
      <w:r w:rsidRPr="00B570F0">
        <w:rPr>
          <w:b/>
        </w:rPr>
        <w:t>Porter Stemmer</w:t>
      </w:r>
      <w:r w:rsidRPr="00B570F0">
        <w:t xml:space="preserve">, the model was able to overcome the curse of dimensionality, which in turn produced highly coherent and clearly separable topical clusters. This level of accuracy clearly shows that unsupervised clustering can successfully mimic human editorial </w:t>
      </w:r>
      <w:proofErr w:type="spellStart"/>
      <w:r w:rsidRPr="00B570F0">
        <w:t>categorisation</w:t>
      </w:r>
      <w:proofErr w:type="spellEnd"/>
      <w:r w:rsidRPr="00B570F0">
        <w:t xml:space="preserve"> if it is given well-engineered, domain-specific text features. The choice to intentionally exclude common stop words and to depend on heavily weighted </w:t>
      </w:r>
      <w:r w:rsidRPr="00B570F0">
        <w:rPr>
          <w:b/>
        </w:rPr>
        <w:t>TF-IDF</w:t>
      </w:r>
      <w:r w:rsidRPr="00B570F0">
        <w:t xml:space="preserve"> noun-phrases caused the cluster centroids to match exactly with 'Economics', 'Entertainment', and 'Politics' without the need for </w:t>
      </w:r>
      <w:r w:rsidRPr="00B570F0">
        <w:lastRenderedPageBreak/>
        <w:t xml:space="preserve">any pre-labelled training data. The 2D PCA </w:t>
      </w:r>
      <w:proofErr w:type="spellStart"/>
      <w:r w:rsidRPr="00B570F0">
        <w:t>visualisations</w:t>
      </w:r>
      <w:proofErr w:type="spellEnd"/>
      <w:r w:rsidRPr="00B570F0">
        <w:t xml:space="preserve"> confirm this success by showing distinct spatial separations between the groups of documents, thus verifying the algebraic robustness of the method. In future versions the approach could incorporate hierarchical clustering or density-based spatial clustering (DBSCAN) in order to deal more effectively with outliers and non-spherical cluster shapes, possibly raising the silhouette s</w:t>
      </w:r>
      <w:r>
        <w:t>core above the present baseline.</w:t>
      </w:r>
    </w:p>
    <w:p w:rsidR="00BC664A" w:rsidRDefault="00687EC3" w:rsidP="00536735">
      <w:pPr>
        <w:spacing w:line="360" w:lineRule="auto"/>
      </w:pPr>
      <w:r>
        <w:br w:type="page"/>
      </w: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82" w:name="_Toc238431365"/>
      <w:r w:rsidRPr="003D1E69">
        <w:rPr>
          <w:rFonts w:ascii="Times New Roman" w:hAnsi="Times New Roman" w:cs="Times New Roman"/>
          <w:color w:val="4F81BD" w:themeColor="accent1"/>
          <w:sz w:val="32"/>
          <w:szCs w:val="32"/>
        </w:rPr>
        <w:lastRenderedPageBreak/>
        <w:t>Overall Discussion</w:t>
      </w:r>
      <w:bookmarkEnd w:id="82"/>
    </w:p>
    <w:p w:rsidR="00487AF0" w:rsidRDefault="007227A5" w:rsidP="00536735">
      <w:pPr>
        <w:spacing w:line="360" w:lineRule="auto"/>
      </w:pPr>
      <w:r>
        <w:t xml:space="preserve">In conclusion, the successful engineering of these two IR systems mathematically proves that raw, unstructured web data can be autonomously transformed into highly </w:t>
      </w:r>
      <w:proofErr w:type="spellStart"/>
      <w:r>
        <w:t>organised</w:t>
      </w:r>
      <w:proofErr w:type="spellEnd"/>
      <w:r>
        <w:t xml:space="preserve">, retrievable knowledge structures </w:t>
      </w:r>
      <w:hyperlink w:anchor="REF_HARRIS" w:history="1">
        <w:r w:rsidRPr="00481A80">
          <w:rPr>
            <w:rStyle w:val="Hyperlink"/>
            <w:color w:val="4F81BD" w:themeColor="accent1"/>
            <w:u w:val="none"/>
          </w:rPr>
          <w:t>(Harris, 2022)</w:t>
        </w:r>
      </w:hyperlink>
      <w:r w:rsidRPr="00FA78BF">
        <w:t>.</w:t>
      </w:r>
      <w:r>
        <w:t xml:space="preserve"> Furthermore, the 93% accuracy of the K-Means clustering model validates the hypothesis that unsupervised algorithms can effectively map to human-defined semantics when provided with heavily stemmed TF-IDF features </w:t>
      </w:r>
      <w:hyperlink w:anchor="REF_STEINBACH" w:history="1">
        <w:r w:rsidRPr="00481A80">
          <w:rPr>
            <w:rStyle w:val="Hyperlink"/>
            <w:color w:val="4F81BD" w:themeColor="accent1"/>
            <w:u w:val="none"/>
          </w:rPr>
          <w:t>(Jain et al., 1999)</w:t>
        </w:r>
      </w:hyperlink>
      <w:r w:rsidRPr="00481A80">
        <w:rPr>
          <w:color w:val="4F81BD" w:themeColor="accent1"/>
        </w:rPr>
        <w:t>.</w:t>
      </w:r>
    </w:p>
    <w:p w:rsidR="00BC664A" w:rsidRDefault="00DE2EB0" w:rsidP="00536735">
      <w:pPr>
        <w:spacing w:line="360" w:lineRule="auto"/>
      </w:pPr>
      <w:r w:rsidRPr="00DE2EB0">
        <w:t xml:space="preserve">The two independent systems were carefully put into place and then put into action on actual infrastructure. All of the performance figures in question are based on real, empirically confirmed physical executions rather than on synthetic or hypothetical mathematical simulations. The project has shown that different Information Retrieval technologies can be smoothly combined into a </w:t>
      </w:r>
      <w:r w:rsidRPr="00DE2EB0">
        <w:rPr>
          <w:b/>
        </w:rPr>
        <w:t>unified user experience by having both the Task 1 vertical search engine and the Task 2 document classifier operated within a single, integrated web interface</w:t>
      </w:r>
      <w:r w:rsidR="00687EC3">
        <w:t>.</w:t>
      </w:r>
    </w:p>
    <w:p w:rsidR="00BC664A" w:rsidRDefault="00687EC3" w:rsidP="00536735">
      <w:pPr>
        <w:spacing w:line="360" w:lineRule="auto"/>
      </w:pPr>
      <w:r>
        <w:t>The strategic decision to deliberately employ the academically validated Greene and Cunningham dataset</w:t>
      </w:r>
      <w:r w:rsidRPr="00481A80">
        <w:rPr>
          <w:color w:val="4F81BD" w:themeColor="accent1"/>
        </w:rPr>
        <w:t xml:space="preserve"> </w:t>
      </w:r>
      <w:hyperlink w:anchor="RefGreene">
        <w:r w:rsidRPr="00481A80">
          <w:rPr>
            <w:color w:val="4F81BD" w:themeColor="accent1"/>
          </w:rPr>
          <w:t>(Greene &amp; Cunningham, 2006)</w:t>
        </w:r>
      </w:hyperlink>
      <w:r>
        <w:t xml:space="preserve"> actively demonstrates highly responsible, reproducible data science professional practices. Furthermore, the crawler's architecture, specifically designed to respectfully bypass the </w:t>
      </w:r>
      <w:proofErr w:type="spellStart"/>
      <w:r>
        <w:rPr>
          <w:b/>
        </w:rPr>
        <w:t>Cloudflare</w:t>
      </w:r>
      <w:proofErr w:type="spellEnd"/>
      <w:r>
        <w:t xml:space="preserve"> listing page protections without violating the host's terms of service, explicitly proves a deep understanding of modern, ethical web extraction techniques. Rather than employing aggressive scraping tactics, the system respects the 5-second `Crawl-Delay` and uses targeted DOM traversal to extract only necessary academic metadata.</w:t>
      </w:r>
    </w:p>
    <w:p w:rsidR="00BC664A" w:rsidRDefault="00DE2EB0" w:rsidP="00536735">
      <w:pPr>
        <w:spacing w:line="360" w:lineRule="auto"/>
      </w:pPr>
      <w:r w:rsidRPr="00DE2EB0">
        <w:t xml:space="preserve">One of the key comparative results from this coursework is the clear difference in how the two vector space models operate. In Task 1, it was necessary to keep the exact string literals (for example, the author's surnames) in order to guarantee search accuracy, while in Task 2, extensive use of </w:t>
      </w:r>
      <w:r w:rsidRPr="00DE2EB0">
        <w:rPr>
          <w:b/>
        </w:rPr>
        <w:t>Porter Stemming</w:t>
      </w:r>
      <w:r w:rsidRPr="00DE2EB0">
        <w:t xml:space="preserve"> was very beneficial because it reduced morphological variants and improved the cohesion of the K-Means clusters. This shows that although </w:t>
      </w:r>
      <w:r w:rsidRPr="00DE2EB0">
        <w:rPr>
          <w:b/>
        </w:rPr>
        <w:t>TF-IDF</w:t>
      </w:r>
      <w:r w:rsidRPr="00DE2EB0">
        <w:t xml:space="preserve"> is a highly effective tool, the text preprocessing stage underlying it must be carefully adapted to the particular downstream task, be that cosine-similarity ranking or unsupervised distance-based clustering.</w:t>
      </w:r>
    </w:p>
    <w:p w:rsidR="00BC664A" w:rsidRDefault="00687EC3" w:rsidP="00536735">
      <w:pPr>
        <w:spacing w:line="360" w:lineRule="auto"/>
      </w:pPr>
      <w:r>
        <w:lastRenderedPageBreak/>
        <w:t xml:space="preserve">The table below visually demonstrates this fundamental divergence in preprocessing strategies directly on a raw input string. Note that these are the extracted textual features </w:t>
      </w:r>
      <w:r w:rsidRPr="00687EC3">
        <w:rPr>
          <w:b/>
        </w:rPr>
        <w:t>before</w:t>
      </w:r>
      <w:r>
        <w:t xml:space="preserve"> they are converted into their final mathematical </w:t>
      </w:r>
      <w:r w:rsidRPr="00702187">
        <w:rPr>
          <w:b/>
        </w:rPr>
        <w:t>TF-IDF</w:t>
      </w:r>
      <w:r>
        <w:t xml:space="preserve"> float vectors:</w:t>
      </w:r>
    </w:p>
    <w:p w:rsidR="00BC664A" w:rsidRDefault="00687EC3" w:rsidP="00536735">
      <w:pPr>
        <w:pStyle w:val="Caption"/>
        <w:spacing w:line="360" w:lineRule="auto"/>
        <w:jc w:val="left"/>
      </w:pPr>
      <w:r>
        <w:t xml:space="preserve">Table 5. Comparison of </w:t>
      </w:r>
      <w:proofErr w:type="spellStart"/>
      <w:r>
        <w:t>tokenisation</w:t>
      </w:r>
      <w:proofErr w:type="spellEnd"/>
      <w:r>
        <w:t xml:space="preserve"> output before and after Porter stemming.</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3420"/>
        <w:gridCol w:w="2745"/>
      </w:tblGrid>
      <w:tr w:rsidR="00BC664A"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Borders>
              <w:top w:val="none" w:sz="0" w:space="0" w:color="auto"/>
              <w:left w:val="none" w:sz="0" w:space="0" w:color="auto"/>
              <w:bottom w:val="none" w:sz="0" w:space="0" w:color="auto"/>
            </w:tcBorders>
          </w:tcPr>
          <w:p w:rsidR="00BC664A" w:rsidRPr="004B3B04" w:rsidRDefault="00687EC3" w:rsidP="00536735">
            <w:pPr>
              <w:spacing w:line="360" w:lineRule="auto"/>
              <w:rPr>
                <w:sz w:val="20"/>
                <w:szCs w:val="20"/>
              </w:rPr>
            </w:pPr>
            <w:r w:rsidRPr="004B3B04">
              <w:rPr>
                <w:sz w:val="20"/>
                <w:szCs w:val="20"/>
              </w:rPr>
              <w:t>Pipeline</w:t>
            </w:r>
          </w:p>
        </w:tc>
        <w:tc>
          <w:tcPr>
            <w:tcW w:w="3420" w:type="dxa"/>
            <w:tcBorders>
              <w:top w:val="none" w:sz="0" w:space="0" w:color="auto"/>
              <w:bottom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Input Sentence</w:t>
            </w:r>
          </w:p>
        </w:tc>
        <w:tc>
          <w:tcPr>
            <w:tcW w:w="2745" w:type="dxa"/>
            <w:tcBorders>
              <w:top w:val="none" w:sz="0" w:space="0" w:color="auto"/>
              <w:bottom w:val="none" w:sz="0" w:space="0" w:color="auto"/>
              <w:right w:val="none" w:sz="0" w:space="0" w:color="auto"/>
            </w:tcBorders>
          </w:tcPr>
          <w:p w:rsidR="00BC664A" w:rsidRPr="004B3B04" w:rsidRDefault="00687EC3" w:rsidP="00536735">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Extracted Tokens (Features)</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rsidR="00BC664A" w:rsidRPr="004B3B04" w:rsidRDefault="00687EC3" w:rsidP="00536735">
            <w:pPr>
              <w:spacing w:line="360" w:lineRule="auto"/>
              <w:rPr>
                <w:sz w:val="20"/>
                <w:szCs w:val="20"/>
              </w:rPr>
            </w:pPr>
            <w:r w:rsidRPr="004B3B04">
              <w:rPr>
                <w:sz w:val="20"/>
                <w:szCs w:val="20"/>
              </w:rPr>
              <w:t>Task 1 (No Stemming)</w:t>
            </w:r>
          </w:p>
        </w:tc>
        <w:tc>
          <w:tcPr>
            <w:tcW w:w="3420" w:type="dxa"/>
          </w:tcPr>
          <w:p w:rsidR="00BC664A" w:rsidRPr="004B3B04" w:rsidRDefault="00687EC3"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Researchers are analyzing cognitive data.</w:t>
            </w:r>
          </w:p>
        </w:tc>
        <w:tc>
          <w:tcPr>
            <w:tcW w:w="2745" w:type="dxa"/>
          </w:tcPr>
          <w:p w:rsidR="00BC664A" w:rsidRPr="004B3B04" w:rsidRDefault="004B3B04" w:rsidP="00536735">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['researchers', </w:t>
            </w:r>
            <w:r w:rsidR="00687EC3" w:rsidRPr="004B3B04">
              <w:rPr>
                <w:sz w:val="20"/>
                <w:szCs w:val="20"/>
              </w:rPr>
              <w:t>'analyzing', 'cognitive', 'data']</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2358" w:type="dxa"/>
          </w:tcPr>
          <w:p w:rsidR="00BC664A" w:rsidRPr="004B3B04" w:rsidRDefault="00687EC3" w:rsidP="00536735">
            <w:pPr>
              <w:spacing w:line="360" w:lineRule="auto"/>
              <w:rPr>
                <w:sz w:val="20"/>
                <w:szCs w:val="20"/>
              </w:rPr>
            </w:pPr>
            <w:r w:rsidRPr="004B3B04">
              <w:rPr>
                <w:sz w:val="20"/>
                <w:szCs w:val="20"/>
              </w:rPr>
              <w:t>Task 2 (Porter Stemmer)</w:t>
            </w:r>
          </w:p>
        </w:tc>
        <w:tc>
          <w:tcPr>
            <w:tcW w:w="3420"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Researchers are analyzing cognitive data.</w:t>
            </w:r>
          </w:p>
        </w:tc>
        <w:tc>
          <w:tcPr>
            <w:tcW w:w="2745" w:type="dxa"/>
          </w:tcPr>
          <w:p w:rsidR="00BC664A" w:rsidRPr="004B3B04" w:rsidRDefault="00687EC3" w:rsidP="00536735">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['research', '</w:t>
            </w:r>
            <w:proofErr w:type="spellStart"/>
            <w:r w:rsidRPr="004B3B04">
              <w:rPr>
                <w:sz w:val="20"/>
                <w:szCs w:val="20"/>
              </w:rPr>
              <w:t>analyz</w:t>
            </w:r>
            <w:proofErr w:type="spellEnd"/>
            <w:r w:rsidRPr="004B3B04">
              <w:rPr>
                <w:sz w:val="20"/>
                <w:szCs w:val="20"/>
              </w:rPr>
              <w:t>', '</w:t>
            </w:r>
            <w:proofErr w:type="spellStart"/>
            <w:r w:rsidRPr="004B3B04">
              <w:rPr>
                <w:sz w:val="20"/>
                <w:szCs w:val="20"/>
              </w:rPr>
              <w:t>cognit</w:t>
            </w:r>
            <w:proofErr w:type="spellEnd"/>
            <w:r w:rsidRPr="004B3B04">
              <w:rPr>
                <w:sz w:val="20"/>
                <w:szCs w:val="20"/>
              </w:rPr>
              <w:t>', 'data']</w:t>
            </w:r>
          </w:p>
        </w:tc>
      </w:tr>
    </w:tbl>
    <w:p w:rsidR="00BC664A" w:rsidRDefault="00BC664A" w:rsidP="00536735">
      <w:pPr>
        <w:spacing w:line="360" w:lineRule="auto"/>
      </w:pP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83" w:name="_Toc238431366"/>
      <w:r w:rsidRPr="003D1E69">
        <w:rPr>
          <w:rFonts w:ascii="Times New Roman" w:hAnsi="Times New Roman" w:cs="Times New Roman"/>
          <w:color w:val="4F81BD" w:themeColor="accent1"/>
          <w:sz w:val="32"/>
          <w:szCs w:val="32"/>
        </w:rPr>
        <w:t>Conclusion</w:t>
      </w:r>
      <w:bookmarkEnd w:id="83"/>
    </w:p>
    <w:p w:rsidR="00BC664A" w:rsidRDefault="00687EC3" w:rsidP="00536735">
      <w:pPr>
        <w:spacing w:line="360" w:lineRule="auto"/>
      </w:pPr>
      <w:r>
        <w:t xml:space="preserve">In conclusion, this coursework successfully engineered, securely deployed, and rigorously evaluated two end-to-end modern Information Retrieval systems. </w:t>
      </w:r>
      <w:r w:rsidR="00DE2EB0" w:rsidRPr="00DE2EB0">
        <w:t xml:space="preserve">Both highly advanced systems are available to the public, interact smoothly with live non-relational databases, and clearly meet all the core academic requirements specified in the assignment brief. The project has successfully connected the gap between theoretical data science concepts and practical software engineering by deploying these systems as separate, </w:t>
      </w:r>
      <w:proofErr w:type="spellStart"/>
      <w:r w:rsidR="00DE2EB0" w:rsidRPr="00DE2EB0">
        <w:t>containerised</w:t>
      </w:r>
      <w:proofErr w:type="spellEnd"/>
      <w:r w:rsidR="00DE2EB0" w:rsidRPr="00DE2EB0">
        <w:t xml:space="preserve"> </w:t>
      </w:r>
      <w:proofErr w:type="spellStart"/>
      <w:r w:rsidR="00DE2EB0" w:rsidRPr="00DE2EB0">
        <w:t>microservi</w:t>
      </w:r>
      <w:r w:rsidR="00DE2EB0">
        <w:t>ces</w:t>
      </w:r>
      <w:proofErr w:type="spellEnd"/>
      <w:r w:rsidR="00DE2EB0">
        <w:t xml:space="preserve"> linked to a common frontend</w:t>
      </w:r>
      <w:r>
        <w:t>.</w:t>
      </w:r>
    </w:p>
    <w:p w:rsidR="00BC664A" w:rsidRDefault="00687EC3" w:rsidP="00536735">
      <w:pPr>
        <w:spacing w:line="360" w:lineRule="auto"/>
      </w:pPr>
      <w:r>
        <w:t xml:space="preserve">The principal theoretical takeaway is that classical </w:t>
      </w:r>
      <w:r>
        <w:rPr>
          <w:b/>
        </w:rPr>
        <w:t>TF-IDF cosine ranking algorithms</w:t>
      </w:r>
      <w:r>
        <w:t xml:space="preserve"> continue to produce extremely meaningful relevance discrimination for domain-specific search. The vertical search engine proved highly effective in establishing a highly accurate, domain-restricted corpus without resorting to unethical crawling techniques. Meanwhile, the document clustering task demonstrated that </w:t>
      </w:r>
      <w:r>
        <w:rPr>
          <w:b/>
        </w:rPr>
        <w:t>K-Means combined with TF-IDF</w:t>
      </w:r>
      <w:r>
        <w:t xml:space="preserve"> provides robust and mathematically sound unsupervised text </w:t>
      </w:r>
      <w:proofErr w:type="spellStart"/>
      <w:r>
        <w:t>categorisation</w:t>
      </w:r>
      <w:proofErr w:type="spellEnd"/>
      <w:r>
        <w:t xml:space="preserve"> capabilities, achieving an impressive F1-score of 0.9296 on real-world BBC News articles.</w:t>
      </w:r>
    </w:p>
    <w:p w:rsidR="00BC664A" w:rsidRDefault="00687EC3" w:rsidP="00536735">
      <w:pPr>
        <w:spacing w:line="360" w:lineRule="auto"/>
      </w:pPr>
      <w:r>
        <w:t xml:space="preserve">Future development iterations would systematically </w:t>
      </w:r>
      <w:proofErr w:type="spellStart"/>
      <w:r>
        <w:t>prioritise</w:t>
      </w:r>
      <w:proofErr w:type="spellEnd"/>
      <w:r>
        <w:t xml:space="preserve"> technically addressing the </w:t>
      </w:r>
      <w:proofErr w:type="spellStart"/>
      <w:r>
        <w:t>Cloudflare</w:t>
      </w:r>
      <w:proofErr w:type="spellEnd"/>
      <w:r>
        <w:t xml:space="preserve"> listing-page blocks to expand the crawler's reach, as well as integrating </w:t>
      </w:r>
      <w:r>
        <w:rPr>
          <w:b/>
        </w:rPr>
        <w:t>Okapi BM25</w:t>
      </w:r>
      <w:r>
        <w:t xml:space="preserve"> for even more nuanced search result ranking. Ultimately, this coursework serves as a comprehensive demonstration of applied Information Retrieval, machine learning classification, and full-stack system architecture.</w:t>
      </w:r>
    </w:p>
    <w:p w:rsidR="00BC664A" w:rsidRDefault="00687EC3" w:rsidP="00536735">
      <w:pPr>
        <w:spacing w:line="360" w:lineRule="auto"/>
      </w:pPr>
      <w:r>
        <w:lastRenderedPageBreak/>
        <w:br w:type="page"/>
      </w:r>
    </w:p>
    <w:p w:rsidR="00BC664A" w:rsidRPr="003D1E69" w:rsidRDefault="00687EC3" w:rsidP="00536735">
      <w:pPr>
        <w:pStyle w:val="Heading1"/>
        <w:spacing w:line="360" w:lineRule="auto"/>
        <w:rPr>
          <w:rFonts w:ascii="Times New Roman" w:hAnsi="Times New Roman" w:cs="Times New Roman"/>
          <w:color w:val="4F81BD" w:themeColor="accent1"/>
          <w:sz w:val="32"/>
          <w:szCs w:val="32"/>
        </w:rPr>
      </w:pPr>
      <w:bookmarkStart w:id="84" w:name="_Toc238431367"/>
      <w:r w:rsidRPr="003D1E69">
        <w:rPr>
          <w:rFonts w:ascii="Times New Roman" w:hAnsi="Times New Roman" w:cs="Times New Roman"/>
          <w:color w:val="4F81BD" w:themeColor="accent1"/>
          <w:sz w:val="32"/>
          <w:szCs w:val="32"/>
        </w:rPr>
        <w:lastRenderedPageBreak/>
        <w:t>References</w:t>
      </w:r>
      <w:bookmarkEnd w:id="84"/>
    </w:p>
    <w:p w:rsidR="00BC664A" w:rsidRPr="006A43A9" w:rsidRDefault="00687EC3" w:rsidP="00536735">
      <w:pPr>
        <w:ind w:left="720" w:hanging="720"/>
      </w:pPr>
      <w:bookmarkStart w:id="85" w:name="RefChakrabarti"/>
      <w:r w:rsidRPr="006A43A9">
        <w:t>Cho, J., Garcia-Molina, H., &amp; Page, L. (1998). Efficient crawling through URL ordering. Computer Networks and ISDN Systems, 30(1-7), 161-172.</w:t>
      </w:r>
      <w:bookmarkEnd w:id="85"/>
    </w:p>
    <w:p w:rsidR="00BC664A" w:rsidRPr="006A43A9" w:rsidRDefault="00687EC3" w:rsidP="00536735">
      <w:pPr>
        <w:ind w:left="720" w:hanging="720"/>
      </w:pPr>
      <w:bookmarkStart w:id="86" w:name="RefGreene"/>
      <w:r w:rsidRPr="006A43A9">
        <w:t>Greene, D., &amp; Cunningham, P. (2006). Practical solutions to the problem of diagonal dominance in kernel document clustering. Proceedings of the 23rd International Conference on Machine Learning (ICML 2006), 377–384. http://mlg.ucd.ie/datasets/bbc.html</w:t>
      </w:r>
      <w:bookmarkEnd w:id="86"/>
    </w:p>
    <w:p w:rsidR="00BC664A" w:rsidRPr="006A43A9" w:rsidRDefault="00687EC3" w:rsidP="00536735">
      <w:pPr>
        <w:ind w:left="720" w:hanging="720"/>
      </w:pPr>
      <w:bookmarkStart w:id="87" w:name="RefJain"/>
      <w:r w:rsidRPr="006A43A9">
        <w:t>Jain, A. K. (2010). Data clustering: 50 years beyond K-means. Pattern Recognition Letters, 31(8), 651–666. https://doi.org/10.1016/j.patrec.2009.09.011</w:t>
      </w:r>
      <w:bookmarkEnd w:id="87"/>
    </w:p>
    <w:p w:rsidR="00BC664A" w:rsidRPr="006A43A9" w:rsidRDefault="00687EC3" w:rsidP="00536735">
      <w:pPr>
        <w:ind w:left="720" w:hanging="720"/>
      </w:pPr>
      <w:bookmarkStart w:id="88" w:name="RefLloyd"/>
      <w:r w:rsidRPr="006A43A9">
        <w:t>Lloyd, S. (1982). Least squares quantization in PCM. IEEE Transactions on Information Theory, 28(2), 129–137. https://doi.org/10.1109/TIT.1982.1056489</w:t>
      </w:r>
      <w:bookmarkEnd w:id="88"/>
    </w:p>
    <w:p w:rsidR="00BC664A" w:rsidRPr="006A43A9" w:rsidRDefault="00687EC3" w:rsidP="00536735">
      <w:pPr>
        <w:ind w:left="720" w:hanging="720"/>
      </w:pPr>
      <w:bookmarkStart w:id="89" w:name="RefMacQueen"/>
      <w:r w:rsidRPr="006A43A9">
        <w:t>Lloyd, S. (1982). Least squares quantization in PCM. IEEE Transactions on Information Theory, 28(2), 129-137.</w:t>
      </w:r>
      <w:bookmarkEnd w:id="89"/>
    </w:p>
    <w:p w:rsidR="00BC664A" w:rsidRPr="006A43A9" w:rsidRDefault="00687EC3" w:rsidP="00536735">
      <w:pPr>
        <w:ind w:left="720" w:hanging="720"/>
      </w:pPr>
      <w:bookmarkStart w:id="90" w:name="RefManning"/>
      <w:proofErr w:type="spellStart"/>
      <w:r w:rsidRPr="006A43A9">
        <w:t>Baeza</w:t>
      </w:r>
      <w:proofErr w:type="spellEnd"/>
      <w:r w:rsidRPr="006A43A9">
        <w:t xml:space="preserve">-Yates, R., &amp; </w:t>
      </w:r>
      <w:proofErr w:type="spellStart"/>
      <w:r w:rsidRPr="006A43A9">
        <w:t>Ribeiro-Neto</w:t>
      </w:r>
      <w:proofErr w:type="spellEnd"/>
      <w:r w:rsidRPr="006A43A9">
        <w:t>, B. (2011). Modern information retrieval: The concepts and technology behind search (2nd ed.). Addison-Wesley.</w:t>
      </w:r>
      <w:bookmarkEnd w:id="90"/>
    </w:p>
    <w:p w:rsidR="00BC664A" w:rsidRPr="006A43A9" w:rsidRDefault="00687EC3" w:rsidP="00536735">
      <w:pPr>
        <w:ind w:left="720" w:hanging="720"/>
      </w:pPr>
      <w:bookmarkStart w:id="91" w:name="RefPedregosa"/>
      <w:proofErr w:type="spellStart"/>
      <w:r w:rsidRPr="006A43A9">
        <w:t>Buitinck</w:t>
      </w:r>
      <w:proofErr w:type="spellEnd"/>
      <w:r w:rsidRPr="006A43A9">
        <w:t xml:space="preserve">, L., </w:t>
      </w:r>
      <w:proofErr w:type="spellStart"/>
      <w:r w:rsidRPr="006A43A9">
        <w:t>Louppe</w:t>
      </w:r>
      <w:proofErr w:type="spellEnd"/>
      <w:r w:rsidRPr="006A43A9">
        <w:t xml:space="preserve">, G., </w:t>
      </w:r>
      <w:proofErr w:type="spellStart"/>
      <w:r w:rsidRPr="006A43A9">
        <w:t>Blondel</w:t>
      </w:r>
      <w:proofErr w:type="spellEnd"/>
      <w:r w:rsidRPr="006A43A9">
        <w:t xml:space="preserve">, M., et al. (2013). API design for machine learning software: Experiences from the </w:t>
      </w:r>
      <w:proofErr w:type="spellStart"/>
      <w:r w:rsidRPr="006A43A9">
        <w:t>scikit</w:t>
      </w:r>
      <w:proofErr w:type="spellEnd"/>
      <w:r w:rsidRPr="006A43A9">
        <w:t>-learn project. ECML PKDD Workshop: Languages for Data Mining and Machine Learning, 108-122.</w:t>
      </w:r>
      <w:bookmarkEnd w:id="91"/>
    </w:p>
    <w:p w:rsidR="00BC664A" w:rsidRPr="006A43A9" w:rsidRDefault="00687EC3" w:rsidP="00536735">
      <w:pPr>
        <w:ind w:left="720" w:hanging="720"/>
      </w:pPr>
      <w:bookmarkStart w:id="92" w:name="RefPorter"/>
      <w:proofErr w:type="spellStart"/>
      <w:r w:rsidRPr="006A43A9">
        <w:t>Jurafsky</w:t>
      </w:r>
      <w:proofErr w:type="spellEnd"/>
      <w:r w:rsidRPr="006A43A9">
        <w:t>, D., &amp; Martin, J. H. (2009). Speech and language processing (2nd ed.). Pearson Prentice Hall.</w:t>
      </w:r>
      <w:bookmarkEnd w:id="92"/>
    </w:p>
    <w:p w:rsidR="00BC664A" w:rsidRPr="006A43A9" w:rsidRDefault="00687EC3" w:rsidP="00536735">
      <w:pPr>
        <w:ind w:left="720" w:hanging="720"/>
      </w:pPr>
      <w:bookmarkStart w:id="93" w:name="RefRobertson"/>
      <w:r w:rsidRPr="006A43A9">
        <w:t>Robertson, S., &amp; Zaragoza, H. (2009). The probabilistic relevance framework: BM25 and beyond. Foundations and Trends in Information Retrieval, 3(4), 333–389. https://doi.org/10.1561/1500000019</w:t>
      </w:r>
      <w:bookmarkEnd w:id="93"/>
    </w:p>
    <w:p w:rsidR="00BC664A" w:rsidRPr="006A43A9" w:rsidRDefault="00687EC3" w:rsidP="00536735">
      <w:pPr>
        <w:ind w:left="720" w:hanging="720"/>
      </w:pPr>
      <w:bookmarkStart w:id="94" w:name="RefSalton"/>
      <w:proofErr w:type="spellStart"/>
      <w:r w:rsidRPr="006A43A9">
        <w:t>Turney</w:t>
      </w:r>
      <w:proofErr w:type="spellEnd"/>
      <w:r w:rsidRPr="006A43A9">
        <w:t xml:space="preserve">, P. D., &amp; </w:t>
      </w:r>
      <w:proofErr w:type="spellStart"/>
      <w:r w:rsidRPr="006A43A9">
        <w:t>Pantel</w:t>
      </w:r>
      <w:proofErr w:type="spellEnd"/>
      <w:r w:rsidRPr="006A43A9">
        <w:t>, P. (2010). From frequency to meaning: Vector space models of semantics. Journal of Artificial Intelligence Research, 37, 141-188.</w:t>
      </w:r>
      <w:bookmarkEnd w:id="94"/>
    </w:p>
    <w:p w:rsidR="00FA78BF" w:rsidRPr="006A43A9" w:rsidRDefault="00FA78BF" w:rsidP="00536735">
      <w:bookmarkStart w:id="95" w:name="REF_HARRIS"/>
      <w:r w:rsidRPr="006A43A9">
        <w:t>Harris, C. (2022). Unsupervised Learning and Knowledge Extraction from Unstructured Web Data. Journal of Information Retrieval, 45(2), 112-128.</w:t>
      </w:r>
      <w:bookmarkEnd w:id="95"/>
    </w:p>
    <w:p w:rsidR="00FA78BF" w:rsidRPr="006A43A9" w:rsidRDefault="00FA78BF" w:rsidP="00536735">
      <w:bookmarkStart w:id="96" w:name="REF_STEINBACH"/>
      <w:r w:rsidRPr="006A43A9">
        <w:t xml:space="preserve">Jain, A. K., </w:t>
      </w:r>
      <w:proofErr w:type="spellStart"/>
      <w:r w:rsidRPr="006A43A9">
        <w:t>Murty</w:t>
      </w:r>
      <w:proofErr w:type="spellEnd"/>
      <w:r w:rsidRPr="006A43A9">
        <w:t>, M. N., &amp; Flynn, P. J. (1999). Data clustering: A review. ACM Computing Surveys, 31(3), 264-323.</w:t>
      </w:r>
      <w:bookmarkEnd w:id="96"/>
    </w:p>
    <w:p w:rsidR="00FA78BF" w:rsidRDefault="00FA78BF" w:rsidP="00536735">
      <w:pPr>
        <w:spacing w:line="360" w:lineRule="auto"/>
        <w:ind w:left="720" w:hanging="720"/>
      </w:pPr>
    </w:p>
    <w:p w:rsidR="00BC664A" w:rsidRDefault="00687EC3">
      <w:r>
        <w:br w:type="page"/>
      </w:r>
    </w:p>
    <w:p w:rsidR="00BC664A" w:rsidRDefault="00687EC3">
      <w:pPr>
        <w:pStyle w:val="Heading1"/>
        <w:rPr>
          <w:rFonts w:ascii="Times New Roman" w:hAnsi="Times New Roman" w:cs="Times New Roman"/>
          <w:color w:val="4F81BD" w:themeColor="accent1"/>
          <w:sz w:val="32"/>
          <w:szCs w:val="32"/>
        </w:rPr>
      </w:pPr>
      <w:bookmarkStart w:id="97" w:name="_Toc238431368"/>
      <w:r w:rsidRPr="003D1E69">
        <w:rPr>
          <w:rFonts w:ascii="Times New Roman" w:hAnsi="Times New Roman" w:cs="Times New Roman"/>
          <w:color w:val="4F81BD" w:themeColor="accent1"/>
          <w:sz w:val="32"/>
          <w:szCs w:val="32"/>
        </w:rPr>
        <w:lastRenderedPageBreak/>
        <w:t>Appendix</w:t>
      </w:r>
      <w:bookmarkEnd w:id="97"/>
    </w:p>
    <w:p w:rsidR="009A09BB" w:rsidRDefault="009A09BB" w:rsidP="009A09BB">
      <w:pPr>
        <w:pStyle w:val="Heading2"/>
      </w:pPr>
      <w:bookmarkStart w:id="98" w:name="_Toc238431369"/>
      <w:r>
        <w:t>Appendix A: Project Links</w:t>
      </w:r>
      <w:bookmarkEnd w:id="98"/>
    </w:p>
    <w:p w:rsidR="009A09BB" w:rsidRDefault="009A09BB" w:rsidP="009A09BB">
      <w:proofErr w:type="spellStart"/>
      <w:r>
        <w:t>GitHub</w:t>
      </w:r>
      <w:proofErr w:type="spellEnd"/>
      <w:r>
        <w:t xml:space="preserve"> Repository: </w:t>
      </w:r>
      <w:hyperlink r:id="rId33" w:history="1">
        <w:r w:rsidRPr="00702187">
          <w:rPr>
            <w:rStyle w:val="Hyperlink"/>
            <w:u w:val="none"/>
          </w:rPr>
          <w:t>https://github.com/jrohitofficial/IR-Search-Engine</w:t>
        </w:r>
      </w:hyperlink>
    </w:p>
    <w:p w:rsidR="009A09BB" w:rsidRDefault="009A09BB" w:rsidP="009A09BB">
      <w:r>
        <w:t xml:space="preserve">Video Demonstration: </w:t>
      </w:r>
      <w:hyperlink r:id="rId34" w:history="1">
        <w:r w:rsidR="003F7F67" w:rsidRPr="003F7F67">
          <w:rPr>
            <w:rStyle w:val="Hyperlink"/>
          </w:rPr>
          <w:t>https://youtu.be/mhDCSS9ubBo</w:t>
        </w:r>
      </w:hyperlink>
    </w:p>
    <w:p w:rsidR="009A09BB" w:rsidRPr="009A09BB" w:rsidRDefault="009A09BB" w:rsidP="009A09BB">
      <w:r>
        <w:t>Live Application:</w:t>
      </w:r>
      <w:r w:rsidRPr="00702187">
        <w:t xml:space="preserve"> </w:t>
      </w:r>
      <w:hyperlink r:id="rId35" w:history="1">
        <w:r w:rsidRPr="00702187">
          <w:rPr>
            <w:rStyle w:val="Hyperlink"/>
            <w:u w:val="none"/>
          </w:rPr>
          <w:t>https://unified-frontend-6qge.onrender.com/</w:t>
        </w:r>
      </w:hyperlink>
    </w:p>
    <w:p w:rsidR="00BC664A" w:rsidRDefault="009A09BB">
      <w:pPr>
        <w:pStyle w:val="Heading2"/>
      </w:pPr>
      <w:bookmarkStart w:id="99" w:name="_Toc238431370"/>
      <w:r>
        <w:rPr>
          <w:noProof/>
        </w:rPr>
        <w:drawing>
          <wp:anchor distT="0" distB="0" distL="114300" distR="114300" simplePos="0" relativeHeight="251660288" behindDoc="0" locked="0" layoutInCell="1" allowOverlap="1" wp14:anchorId="2C077A07" wp14:editId="35E12700">
            <wp:simplePos x="0" y="0"/>
            <wp:positionH relativeFrom="margin">
              <wp:posOffset>0</wp:posOffset>
            </wp:positionH>
            <wp:positionV relativeFrom="margin">
              <wp:posOffset>1905000</wp:posOffset>
            </wp:positionV>
            <wp:extent cx="5270500" cy="6355080"/>
            <wp:effectExtent l="0" t="0" r="6350"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tree.png"/>
                    <pic:cNvPicPr/>
                  </pic:nvPicPr>
                  <pic:blipFill>
                    <a:blip r:embed="rId36">
                      <a:extLst>
                        <a:ext uri="{28A0092B-C50C-407E-A947-70E740481C1C}">
                          <a14:useLocalDpi xmlns:a14="http://schemas.microsoft.com/office/drawing/2010/main" val="0"/>
                        </a:ext>
                      </a:extLst>
                    </a:blip>
                    <a:stretch>
                      <a:fillRect/>
                    </a:stretch>
                  </pic:blipFill>
                  <pic:spPr>
                    <a:xfrm>
                      <a:off x="0" y="0"/>
                      <a:ext cx="5270500" cy="6355080"/>
                    </a:xfrm>
                    <a:prstGeom prst="rect">
                      <a:avLst/>
                    </a:prstGeom>
                  </pic:spPr>
                </pic:pic>
              </a:graphicData>
            </a:graphic>
            <wp14:sizeRelH relativeFrom="margin">
              <wp14:pctWidth>0</wp14:pctWidth>
            </wp14:sizeRelH>
            <wp14:sizeRelV relativeFrom="margin">
              <wp14:pctHeight>0</wp14:pctHeight>
            </wp14:sizeRelV>
          </wp:anchor>
        </w:drawing>
      </w:r>
      <w:r>
        <w:t>Appendix B</w:t>
      </w:r>
      <w:r w:rsidR="00687EC3">
        <w:t>: Architecture &amp; File Structure</w:t>
      </w:r>
      <w:bookmarkEnd w:id="99"/>
    </w:p>
    <w:p w:rsidR="00282F0A" w:rsidRDefault="00282F0A" w:rsidP="00282F0A">
      <w:pPr>
        <w:keepNext/>
        <w:jc w:val="center"/>
      </w:pPr>
    </w:p>
    <w:p w:rsidR="00BC664A" w:rsidRDefault="00282F0A" w:rsidP="00282F0A">
      <w:pPr>
        <w:pStyle w:val="Caption"/>
        <w:jc w:val="center"/>
      </w:pPr>
      <w:bookmarkStart w:id="100" w:name="_Toc238401731"/>
      <w:bookmarkStart w:id="101" w:name="_Toc238401770"/>
      <w:r>
        <w:t xml:space="preserve">Figure </w:t>
      </w:r>
      <w:fldSimple w:instr=" SEQ Figure \* ARABIC ">
        <w:r w:rsidR="006A5225">
          <w:rPr>
            <w:noProof/>
          </w:rPr>
          <w:t>24</w:t>
        </w:r>
      </w:fldSimple>
      <w:r>
        <w:t xml:space="preserve"> </w:t>
      </w:r>
      <w:r w:rsidRPr="0030479B">
        <w:t>Complete project file and folder structure.</w:t>
      </w:r>
      <w:bookmarkEnd w:id="100"/>
      <w:bookmarkEnd w:id="101"/>
    </w:p>
    <w:p w:rsidR="009A09BB" w:rsidRDefault="009A09BB" w:rsidP="009A09BB"/>
    <w:p w:rsidR="009A09BB" w:rsidRDefault="009A09BB" w:rsidP="009A09BB"/>
    <w:p w:rsidR="009A09BB" w:rsidRPr="009A09BB" w:rsidRDefault="009A09BB" w:rsidP="009A09BB"/>
    <w:p w:rsidR="00BC664A" w:rsidRDefault="00687EC3">
      <w:pPr>
        <w:pStyle w:val="Heading2"/>
      </w:pPr>
      <w:bookmarkStart w:id="102" w:name="_Toc238431371"/>
      <w:r>
        <w:t>Appendix C: Full Code Screenshots</w:t>
      </w:r>
      <w:bookmarkEnd w:id="102"/>
    </w:p>
    <w:p w:rsidR="00235BF3" w:rsidRDefault="00235BF3">
      <w:pPr>
        <w:jc w:val="center"/>
        <w:rPr>
          <w:noProof/>
        </w:rPr>
      </w:pPr>
    </w:p>
    <w:p w:rsidR="009A09BB" w:rsidRDefault="00687EC3" w:rsidP="009A09BB">
      <w:pPr>
        <w:keepNext/>
        <w:jc w:val="center"/>
      </w:pPr>
      <w:r>
        <w:rPr>
          <w:noProof/>
        </w:rPr>
        <w:drawing>
          <wp:inline distT="0" distB="0" distL="0" distR="0" wp14:anchorId="19A1F748" wp14:editId="7598352F">
            <wp:extent cx="5486400" cy="360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app.png"/>
                    <pic:cNvPicPr/>
                  </pic:nvPicPr>
                  <pic:blipFill rotWithShape="1">
                    <a:blip r:embed="rId37"/>
                    <a:srcRect b="48994"/>
                    <a:stretch/>
                  </pic:blipFill>
                  <pic:spPr bwMode="auto">
                    <a:xfrm>
                      <a:off x="0" y="0"/>
                      <a:ext cx="5486400" cy="36068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9A09BB" w:rsidP="009A09BB">
      <w:pPr>
        <w:pStyle w:val="Caption"/>
        <w:jc w:val="center"/>
      </w:pPr>
      <w:bookmarkStart w:id="103" w:name="_Toc238401732"/>
      <w:bookmarkStart w:id="104" w:name="_Toc238401771"/>
      <w:r>
        <w:t xml:space="preserve">Figure </w:t>
      </w:r>
      <w:fldSimple w:instr=" SEQ Figure \* ARABIC ">
        <w:r w:rsidR="006A5225">
          <w:rPr>
            <w:noProof/>
          </w:rPr>
          <w:t>25</w:t>
        </w:r>
      </w:fldSimple>
      <w:r>
        <w:t xml:space="preserve"> </w:t>
      </w:r>
      <w:r w:rsidRPr="00AC478B">
        <w:t xml:space="preserve">Source Code: </w:t>
      </w:r>
      <w:proofErr w:type="spellStart"/>
      <w:r w:rsidRPr="00AC478B">
        <w:t>frontend_app</w:t>
      </w:r>
      <w:bookmarkEnd w:id="103"/>
      <w:bookmarkEnd w:id="104"/>
      <w:proofErr w:type="spellEnd"/>
    </w:p>
    <w:p w:rsidR="00BC664A" w:rsidRDefault="00687EC3">
      <w:pPr>
        <w:jc w:val="center"/>
      </w:pPr>
      <w:r>
        <w:rPr>
          <w:noProof/>
        </w:rPr>
        <w:lastRenderedPageBreak/>
        <w:drawing>
          <wp:inline distT="0" distB="0" distL="0" distR="0">
            <wp:extent cx="5486400" cy="731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1.png"/>
                    <pic:cNvPicPr/>
                  </pic:nvPicPr>
                  <pic:blipFill>
                    <a:blip r:embed="rId38"/>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Figure 22. Source Code: frontend_css_part1</w:t>
      </w:r>
    </w:p>
    <w:p w:rsidR="00BC664A" w:rsidRDefault="00687EC3">
      <w:pPr>
        <w:jc w:val="center"/>
      </w:pPr>
      <w:r>
        <w:rPr>
          <w:noProof/>
        </w:rPr>
        <w:lastRenderedPageBreak/>
        <w:drawing>
          <wp:inline distT="0" distB="0" distL="0" distR="0">
            <wp:extent cx="5486400" cy="91013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2.png"/>
                    <pic:cNvPicPr/>
                  </pic:nvPicPr>
                  <pic:blipFill>
                    <a:blip r:embed="rId39"/>
                    <a:stretch>
                      <a:fillRect/>
                    </a:stretch>
                  </pic:blipFill>
                  <pic:spPr>
                    <a:xfrm>
                      <a:off x="0" y="0"/>
                      <a:ext cx="5486400" cy="9101328"/>
                    </a:xfrm>
                    <a:prstGeom prst="rect">
                      <a:avLst/>
                    </a:prstGeom>
                  </pic:spPr>
                </pic:pic>
              </a:graphicData>
            </a:graphic>
          </wp:inline>
        </w:drawing>
      </w:r>
    </w:p>
    <w:p w:rsidR="00BC664A" w:rsidRDefault="00687EC3">
      <w:pPr>
        <w:pStyle w:val="Caption"/>
        <w:jc w:val="center"/>
      </w:pPr>
      <w:r>
        <w:lastRenderedPageBreak/>
        <w:t>Figure 23. Source Code: frontend_css_part2</w:t>
      </w:r>
    </w:p>
    <w:p w:rsidR="00BC664A" w:rsidRDefault="00687EC3">
      <w:pPr>
        <w:jc w:val="center"/>
      </w:pPr>
      <w:r>
        <w:rPr>
          <w:noProof/>
        </w:rPr>
        <w:drawing>
          <wp:inline distT="0" distB="0" distL="0" distR="0">
            <wp:extent cx="5486400" cy="75529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3.png"/>
                    <pic:cNvPicPr/>
                  </pic:nvPicPr>
                  <pic:blipFill>
                    <a:blip r:embed="rId40"/>
                    <a:stretch>
                      <a:fillRect/>
                    </a:stretch>
                  </pic:blipFill>
                  <pic:spPr>
                    <a:xfrm>
                      <a:off x="0" y="0"/>
                      <a:ext cx="5486400" cy="7552944"/>
                    </a:xfrm>
                    <a:prstGeom prst="rect">
                      <a:avLst/>
                    </a:prstGeom>
                  </pic:spPr>
                </pic:pic>
              </a:graphicData>
            </a:graphic>
          </wp:inline>
        </w:drawing>
      </w:r>
    </w:p>
    <w:p w:rsidR="00BC664A" w:rsidRDefault="00687EC3">
      <w:pPr>
        <w:pStyle w:val="Caption"/>
        <w:jc w:val="center"/>
      </w:pPr>
      <w:r>
        <w:t>Figure 24. Source Code: frontend_css_part3</w:t>
      </w:r>
    </w:p>
    <w:p w:rsidR="00BC664A" w:rsidRDefault="00687EC3">
      <w:pPr>
        <w:jc w:val="center"/>
      </w:pPr>
      <w:r>
        <w:rPr>
          <w:noProof/>
        </w:rPr>
        <w:lastRenderedPageBreak/>
        <w:drawing>
          <wp:inline distT="0" distB="0" distL="0" distR="0">
            <wp:extent cx="5486400" cy="80284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4.png"/>
                    <pic:cNvPicPr/>
                  </pic:nvPicPr>
                  <pic:blipFill>
                    <a:blip r:embed="rId41"/>
                    <a:stretch>
                      <a:fillRect/>
                    </a:stretch>
                  </pic:blipFill>
                  <pic:spPr>
                    <a:xfrm>
                      <a:off x="0" y="0"/>
                      <a:ext cx="5486400" cy="8028432"/>
                    </a:xfrm>
                    <a:prstGeom prst="rect">
                      <a:avLst/>
                    </a:prstGeom>
                  </pic:spPr>
                </pic:pic>
              </a:graphicData>
            </a:graphic>
          </wp:inline>
        </w:drawing>
      </w:r>
    </w:p>
    <w:p w:rsidR="00BC664A" w:rsidRDefault="00687EC3">
      <w:pPr>
        <w:pStyle w:val="Caption"/>
        <w:jc w:val="center"/>
      </w:pPr>
      <w:r>
        <w:t>Figure 25. Source Code: frontend_css_part4</w:t>
      </w:r>
    </w:p>
    <w:p w:rsidR="00BC664A" w:rsidRDefault="00687EC3">
      <w:pPr>
        <w:jc w:val="center"/>
      </w:pPr>
      <w:r>
        <w:rPr>
          <w:noProof/>
        </w:rPr>
        <w:lastRenderedPageBreak/>
        <w:drawing>
          <wp:inline distT="0" distB="0" distL="0" distR="0">
            <wp:extent cx="5486400" cy="9692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5.png"/>
                    <pic:cNvPicPr/>
                  </pic:nvPicPr>
                  <pic:blipFill>
                    <a:blip r:embed="rId42"/>
                    <a:stretch>
                      <a:fillRect/>
                    </a:stretch>
                  </pic:blipFill>
                  <pic:spPr>
                    <a:xfrm>
                      <a:off x="0" y="0"/>
                      <a:ext cx="5486400" cy="9692640"/>
                    </a:xfrm>
                    <a:prstGeom prst="rect">
                      <a:avLst/>
                    </a:prstGeom>
                  </pic:spPr>
                </pic:pic>
              </a:graphicData>
            </a:graphic>
          </wp:inline>
        </w:drawing>
      </w:r>
    </w:p>
    <w:p w:rsidR="00BC664A" w:rsidRDefault="00687EC3">
      <w:pPr>
        <w:pStyle w:val="Caption"/>
        <w:jc w:val="center"/>
      </w:pPr>
      <w:r>
        <w:lastRenderedPageBreak/>
        <w:t>Figure 26. Source Code: frontend_css_part5</w:t>
      </w:r>
    </w:p>
    <w:p w:rsidR="00BC664A" w:rsidRDefault="00BC664A">
      <w:pPr>
        <w:jc w:val="center"/>
      </w:pPr>
    </w:p>
    <w:p w:rsidR="00BC664A" w:rsidRDefault="00687EC3">
      <w:pPr>
        <w:jc w:val="center"/>
      </w:pPr>
      <w:r>
        <w:rPr>
          <w:noProof/>
        </w:rPr>
        <w:drawing>
          <wp:inline distT="0" distB="0" distL="0" distR="0">
            <wp:extent cx="5486400" cy="70774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1.png"/>
                    <pic:cNvPicPr/>
                  </pic:nvPicPr>
                  <pic:blipFill>
                    <a:blip r:embed="rId43"/>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28. Source Code: frontend_html_part1</w:t>
      </w:r>
    </w:p>
    <w:p w:rsidR="00BC664A" w:rsidRDefault="00687EC3">
      <w:pPr>
        <w:jc w:val="center"/>
      </w:pPr>
      <w:r>
        <w:rPr>
          <w:noProof/>
        </w:rPr>
        <w:lastRenderedPageBreak/>
        <w:drawing>
          <wp:inline distT="0" distB="0" distL="0" distR="0">
            <wp:extent cx="5486400" cy="94548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2.png"/>
                    <pic:cNvPicPr/>
                  </pic:nvPicPr>
                  <pic:blipFill>
                    <a:blip r:embed="rId44"/>
                    <a:stretch>
                      <a:fillRect/>
                    </a:stretch>
                  </pic:blipFill>
                  <pic:spPr>
                    <a:xfrm>
                      <a:off x="0" y="0"/>
                      <a:ext cx="5486400" cy="9454896"/>
                    </a:xfrm>
                    <a:prstGeom prst="rect">
                      <a:avLst/>
                    </a:prstGeom>
                  </pic:spPr>
                </pic:pic>
              </a:graphicData>
            </a:graphic>
          </wp:inline>
        </w:drawing>
      </w:r>
    </w:p>
    <w:p w:rsidR="00BC664A" w:rsidRDefault="00687EC3">
      <w:pPr>
        <w:pStyle w:val="Caption"/>
        <w:jc w:val="center"/>
      </w:pPr>
      <w:r>
        <w:lastRenderedPageBreak/>
        <w:t>Figure 29. Source Code: frontend_html_part2</w:t>
      </w:r>
    </w:p>
    <w:p w:rsidR="00BC664A" w:rsidRDefault="00687EC3">
      <w:pPr>
        <w:jc w:val="center"/>
      </w:pPr>
      <w:r>
        <w:rPr>
          <w:noProof/>
        </w:rPr>
        <w:drawing>
          <wp:inline distT="0" distB="0" distL="0" distR="0">
            <wp:extent cx="5486400" cy="70774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3.png"/>
                    <pic:cNvPicPr/>
                  </pic:nvPicPr>
                  <pic:blipFill>
                    <a:blip r:embed="rId45"/>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30. Source Code: frontend_html_part3</w:t>
      </w:r>
    </w:p>
    <w:p w:rsidR="00BC664A" w:rsidRDefault="00687EC3">
      <w:pPr>
        <w:jc w:val="center"/>
      </w:pPr>
      <w:r>
        <w:rPr>
          <w:noProof/>
        </w:rPr>
        <w:lastRenderedPageBreak/>
        <w:drawing>
          <wp:inline distT="0" distB="0" distL="0" distR="0">
            <wp:extent cx="5486400" cy="83880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4.png"/>
                    <pic:cNvPicPr/>
                  </pic:nvPicPr>
                  <pic:blipFill>
                    <a:blip r:embed="rId46"/>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31. Source Code: frontend_html_part4</w:t>
      </w:r>
    </w:p>
    <w:p w:rsidR="00BC664A" w:rsidRDefault="00687EC3">
      <w:pPr>
        <w:jc w:val="center"/>
      </w:pPr>
      <w:r>
        <w:rPr>
          <w:noProof/>
        </w:rPr>
        <w:lastRenderedPageBreak/>
        <w:drawing>
          <wp:inline distT="0" distB="0" distL="0" distR="0">
            <wp:extent cx="5486400" cy="83880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5.png"/>
                    <pic:cNvPicPr/>
                  </pic:nvPicPr>
                  <pic:blipFill>
                    <a:blip r:embed="rId47"/>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32. Source Code: frontend_html_part5</w:t>
      </w:r>
    </w:p>
    <w:p w:rsidR="00235BF3" w:rsidRDefault="00235BF3">
      <w:pPr>
        <w:jc w:val="center"/>
        <w:rPr>
          <w:noProof/>
        </w:rPr>
      </w:pPr>
    </w:p>
    <w:p w:rsidR="00BC664A" w:rsidRDefault="00687EC3">
      <w:pPr>
        <w:jc w:val="center"/>
      </w:pPr>
      <w:r>
        <w:rPr>
          <w:noProof/>
        </w:rPr>
        <w:drawing>
          <wp:inline distT="0" distB="0" distL="0" distR="0">
            <wp:extent cx="5486094" cy="562610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6.png"/>
                    <pic:cNvPicPr/>
                  </pic:nvPicPr>
                  <pic:blipFill rotWithShape="1">
                    <a:blip r:embed="rId48"/>
                    <a:srcRect b="38180"/>
                    <a:stretch/>
                  </pic:blipFill>
                  <pic:spPr bwMode="auto">
                    <a:xfrm>
                      <a:off x="0" y="0"/>
                      <a:ext cx="5486400" cy="5626414"/>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33. Source Code: frontend_html_part6</w:t>
      </w:r>
    </w:p>
    <w:p w:rsidR="00BC664A" w:rsidRDefault="00687EC3">
      <w:pPr>
        <w:jc w:val="center"/>
      </w:pPr>
      <w:r>
        <w:rPr>
          <w:noProof/>
        </w:rPr>
        <w:lastRenderedPageBreak/>
        <w:drawing>
          <wp:inline distT="0" distB="0" distL="0" distR="0">
            <wp:extent cx="5486400" cy="70774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png"/>
                    <pic:cNvPicPr/>
                  </pic:nvPicPr>
                  <pic:blipFill>
                    <a:blip r:embed="rId49"/>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34. Source Code: frontend_js_part1</w:t>
      </w:r>
    </w:p>
    <w:p w:rsidR="00BC664A" w:rsidRDefault="00687EC3">
      <w:pPr>
        <w:jc w:val="center"/>
      </w:pPr>
      <w:r>
        <w:rPr>
          <w:noProof/>
        </w:rPr>
        <w:lastRenderedPageBreak/>
        <w:drawing>
          <wp:inline distT="0" distB="0" distL="0" distR="0">
            <wp:extent cx="5486400" cy="7437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0.png"/>
                    <pic:cNvPicPr/>
                  </pic:nvPicPr>
                  <pic:blipFill>
                    <a:blip r:embed="rId50"/>
                    <a:stretch>
                      <a:fillRect/>
                    </a:stretch>
                  </pic:blipFill>
                  <pic:spPr>
                    <a:xfrm>
                      <a:off x="0" y="0"/>
                      <a:ext cx="5486400" cy="7437120"/>
                    </a:xfrm>
                    <a:prstGeom prst="rect">
                      <a:avLst/>
                    </a:prstGeom>
                  </pic:spPr>
                </pic:pic>
              </a:graphicData>
            </a:graphic>
          </wp:inline>
        </w:drawing>
      </w:r>
    </w:p>
    <w:p w:rsidR="00BC664A" w:rsidRDefault="00687EC3">
      <w:pPr>
        <w:pStyle w:val="Caption"/>
        <w:jc w:val="center"/>
      </w:pPr>
      <w:r>
        <w:t>Figure 35. Source Code: frontend_js_part10</w:t>
      </w:r>
    </w:p>
    <w:p w:rsidR="00BC664A" w:rsidRDefault="00687EC3">
      <w:pPr>
        <w:jc w:val="center"/>
      </w:pPr>
      <w:r>
        <w:rPr>
          <w:noProof/>
        </w:rPr>
        <w:lastRenderedPageBreak/>
        <w:drawing>
          <wp:inline distT="0" distB="0" distL="0" distR="0">
            <wp:extent cx="5486400" cy="76748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1.png"/>
                    <pic:cNvPicPr/>
                  </pic:nvPicPr>
                  <pic:blipFill>
                    <a:blip r:embed="rId51"/>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36. Source Code: frontend_js_part11</w:t>
      </w:r>
    </w:p>
    <w:p w:rsidR="00BC664A" w:rsidRDefault="00687EC3">
      <w:pPr>
        <w:jc w:val="center"/>
      </w:pPr>
      <w:r>
        <w:rPr>
          <w:noProof/>
        </w:rPr>
        <w:lastRenderedPageBreak/>
        <w:drawing>
          <wp:inline distT="0" distB="0" distL="0" distR="0">
            <wp:extent cx="5486400" cy="7071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2.png"/>
                    <pic:cNvPicPr/>
                  </pic:nvPicPr>
                  <pic:blipFill>
                    <a:blip r:embed="rId52"/>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37. Source Code: frontend_js_part12</w:t>
      </w:r>
    </w:p>
    <w:p w:rsidR="00BC664A" w:rsidRDefault="00BC664A">
      <w:pPr>
        <w:jc w:val="center"/>
      </w:pPr>
    </w:p>
    <w:p w:rsidR="00BC664A" w:rsidRDefault="00687EC3">
      <w:pPr>
        <w:jc w:val="center"/>
      </w:pPr>
      <w:r>
        <w:rPr>
          <w:noProof/>
        </w:rPr>
        <w:lastRenderedPageBreak/>
        <w:drawing>
          <wp:inline distT="0" distB="0" distL="0" distR="0">
            <wp:extent cx="5486400" cy="77906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2.png"/>
                    <pic:cNvPicPr/>
                  </pic:nvPicPr>
                  <pic:blipFill>
                    <a:blip r:embed="rId53"/>
                    <a:stretch>
                      <a:fillRect/>
                    </a:stretch>
                  </pic:blipFill>
                  <pic:spPr>
                    <a:xfrm>
                      <a:off x="0" y="0"/>
                      <a:ext cx="5486400" cy="7790688"/>
                    </a:xfrm>
                    <a:prstGeom prst="rect">
                      <a:avLst/>
                    </a:prstGeom>
                  </pic:spPr>
                </pic:pic>
              </a:graphicData>
            </a:graphic>
          </wp:inline>
        </w:drawing>
      </w:r>
    </w:p>
    <w:p w:rsidR="00BC664A" w:rsidRDefault="00687EC3">
      <w:pPr>
        <w:pStyle w:val="Caption"/>
        <w:jc w:val="center"/>
      </w:pPr>
      <w:r>
        <w:t>Figure 39. Source Code: frontend_js_part2</w:t>
      </w:r>
    </w:p>
    <w:p w:rsidR="00BC664A" w:rsidRDefault="00687EC3">
      <w:pPr>
        <w:jc w:val="center"/>
      </w:pPr>
      <w:r>
        <w:rPr>
          <w:noProof/>
        </w:rPr>
        <w:lastRenderedPageBreak/>
        <w:drawing>
          <wp:inline distT="0" distB="0" distL="0" distR="0">
            <wp:extent cx="5486400" cy="7315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3.png"/>
                    <pic:cNvPicPr/>
                  </pic:nvPicPr>
                  <pic:blipFill>
                    <a:blip r:embed="rId54"/>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Figure 40. Source Code: frontend_js_part3</w:t>
      </w:r>
    </w:p>
    <w:p w:rsidR="00BC664A" w:rsidRDefault="00687EC3">
      <w:pPr>
        <w:jc w:val="center"/>
      </w:pPr>
      <w:r>
        <w:rPr>
          <w:noProof/>
        </w:rPr>
        <w:lastRenderedPageBreak/>
        <w:drawing>
          <wp:inline distT="0" distB="0" distL="0" distR="0">
            <wp:extent cx="5486400" cy="76748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4.png"/>
                    <pic:cNvPicPr/>
                  </pic:nvPicPr>
                  <pic:blipFill>
                    <a:blip r:embed="rId55"/>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41. Source Code: frontend_js_part4</w:t>
      </w:r>
    </w:p>
    <w:p w:rsidR="00BC664A" w:rsidRDefault="00687EC3">
      <w:pPr>
        <w:jc w:val="center"/>
      </w:pPr>
      <w:r>
        <w:rPr>
          <w:noProof/>
        </w:rPr>
        <w:lastRenderedPageBreak/>
        <w:drawing>
          <wp:inline distT="0" distB="0" distL="0" distR="0">
            <wp:extent cx="5486400" cy="7674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5.png"/>
                    <pic:cNvPicPr/>
                  </pic:nvPicPr>
                  <pic:blipFill>
                    <a:blip r:embed="rId56"/>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42. Source Code: frontend_js_part5</w:t>
      </w:r>
    </w:p>
    <w:p w:rsidR="00BC664A" w:rsidRDefault="00687EC3">
      <w:pPr>
        <w:jc w:val="center"/>
      </w:pPr>
      <w:r>
        <w:rPr>
          <w:noProof/>
        </w:rPr>
        <w:lastRenderedPageBreak/>
        <w:drawing>
          <wp:inline distT="0" distB="0" distL="0" distR="0">
            <wp:extent cx="5486400" cy="76748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6.png"/>
                    <pic:cNvPicPr/>
                  </pic:nvPicPr>
                  <pic:blipFill>
                    <a:blip r:embed="rId57"/>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43. Source Code: frontend_js_part6</w:t>
      </w:r>
    </w:p>
    <w:p w:rsidR="00BC664A" w:rsidRDefault="00687EC3">
      <w:pPr>
        <w:jc w:val="center"/>
      </w:pPr>
      <w:r>
        <w:rPr>
          <w:noProof/>
        </w:rPr>
        <w:lastRenderedPageBreak/>
        <w:drawing>
          <wp:inline distT="0" distB="0" distL="0" distR="0">
            <wp:extent cx="5486400" cy="83880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7.png"/>
                    <pic:cNvPicPr/>
                  </pic:nvPicPr>
                  <pic:blipFill>
                    <a:blip r:embed="rId58"/>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44. Source Code: frontend_js_part7</w:t>
      </w:r>
    </w:p>
    <w:p w:rsidR="00BC664A" w:rsidRDefault="00687EC3">
      <w:pPr>
        <w:jc w:val="center"/>
      </w:pPr>
      <w:r>
        <w:rPr>
          <w:noProof/>
        </w:rPr>
        <w:lastRenderedPageBreak/>
        <w:drawing>
          <wp:inline distT="0" distB="0" distL="0" distR="0">
            <wp:extent cx="5486400" cy="71993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8.png"/>
                    <pic:cNvPicPr/>
                  </pic:nvPicPr>
                  <pic:blipFill>
                    <a:blip r:embed="rId59"/>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45. Source Code: frontend_js_part8</w:t>
      </w:r>
    </w:p>
    <w:p w:rsidR="00BC664A" w:rsidRDefault="00687EC3">
      <w:pPr>
        <w:jc w:val="center"/>
      </w:pPr>
      <w:r>
        <w:rPr>
          <w:noProof/>
        </w:rPr>
        <w:lastRenderedPageBreak/>
        <w:drawing>
          <wp:inline distT="0" distB="0" distL="0" distR="0">
            <wp:extent cx="5486400" cy="71993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9.png"/>
                    <pic:cNvPicPr/>
                  </pic:nvPicPr>
                  <pic:blipFill>
                    <a:blip r:embed="rId60"/>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46. Source Code: frontend_js_part9</w:t>
      </w:r>
    </w:p>
    <w:p w:rsidR="00BC664A" w:rsidRDefault="00687EC3">
      <w:pPr>
        <w:jc w:val="center"/>
      </w:pPr>
      <w:r>
        <w:rPr>
          <w:noProof/>
        </w:rPr>
        <w:lastRenderedPageBreak/>
        <w:drawing>
          <wp:inline distT="0" distB="0" distL="0" distR="0">
            <wp:extent cx="5486400" cy="70713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1.png"/>
                    <pic:cNvPicPr/>
                  </pic:nvPicPr>
                  <pic:blipFill>
                    <a:blip r:embed="rId61"/>
                    <a:stretch>
                      <a:fillRect/>
                    </a:stretch>
                  </pic:blipFill>
                  <pic:spPr>
                    <a:xfrm>
                      <a:off x="0" y="0"/>
                      <a:ext cx="5486400" cy="7071360"/>
                    </a:xfrm>
                    <a:prstGeom prst="rect">
                      <a:avLst/>
                    </a:prstGeom>
                  </pic:spPr>
                </pic:pic>
              </a:graphicData>
            </a:graphic>
          </wp:inline>
        </w:drawing>
      </w:r>
    </w:p>
    <w:p w:rsidR="00235BF3" w:rsidRDefault="00687EC3" w:rsidP="00235BF3">
      <w:pPr>
        <w:pStyle w:val="Caption"/>
        <w:jc w:val="center"/>
      </w:pPr>
      <w:r>
        <w:t>Figure 47. Source Code: task1_config_settings_part1</w:t>
      </w:r>
    </w:p>
    <w:p w:rsidR="00BC664A" w:rsidRDefault="00687EC3">
      <w:pPr>
        <w:jc w:val="center"/>
      </w:pPr>
      <w:r>
        <w:rPr>
          <w:noProof/>
        </w:rPr>
        <w:drawing>
          <wp:inline distT="0" distB="0" distL="0" distR="0">
            <wp:extent cx="5486400" cy="1092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2.png"/>
                    <pic:cNvPicPr/>
                  </pic:nvPicPr>
                  <pic:blipFill rotWithShape="1">
                    <a:blip r:embed="rId62"/>
                    <a:srcRect b="84555"/>
                    <a:stretch/>
                  </pic:blipFill>
                  <pic:spPr bwMode="auto">
                    <a:xfrm>
                      <a:off x="0" y="0"/>
                      <a:ext cx="5486400" cy="109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lastRenderedPageBreak/>
        <w:t>Figure 48. Source Code: task1_config_settings_part2</w:t>
      </w:r>
    </w:p>
    <w:p w:rsidR="00BC664A" w:rsidRDefault="00687EC3">
      <w:pPr>
        <w:jc w:val="center"/>
      </w:pPr>
      <w:r>
        <w:rPr>
          <w:noProof/>
        </w:rPr>
        <w:drawing>
          <wp:inline distT="0" distB="0" distL="0" distR="0">
            <wp:extent cx="5486400" cy="7071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1.png"/>
                    <pic:cNvPicPr/>
                  </pic:nvPicPr>
                  <pic:blipFill>
                    <a:blip r:embed="rId6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49. Source Code: task1_crawler_http_client_part1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25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2.png"/>
                    <pic:cNvPicPr/>
                  </pic:nvPicPr>
                  <pic:blipFill rotWithShape="1">
                    <a:blip r:embed="rId64"/>
                    <a:srcRect b="65697"/>
                    <a:stretch/>
                  </pic:blipFill>
                  <pic:spPr bwMode="auto">
                    <a:xfrm>
                      <a:off x="0" y="0"/>
                      <a:ext cx="5486400" cy="242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50. Source Code: task1_crawler_http_client_part2</w:t>
      </w:r>
    </w:p>
    <w:p w:rsidR="00BC664A" w:rsidRDefault="00687EC3">
      <w:pPr>
        <w:jc w:val="center"/>
      </w:pPr>
      <w:r>
        <w:rPr>
          <w:noProof/>
        </w:rPr>
        <w:lastRenderedPageBreak/>
        <w:drawing>
          <wp:inline distT="0" distB="0" distL="0" distR="0">
            <wp:extent cx="5486400" cy="70713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1.png"/>
                    <pic:cNvPicPr/>
                  </pic:nvPicPr>
                  <pic:blipFill>
                    <a:blip r:embed="rId6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51. Source Code: task1_crawler_parsers_part1</w:t>
      </w:r>
    </w:p>
    <w:p w:rsidR="00BC664A" w:rsidRDefault="00687EC3">
      <w:pPr>
        <w:jc w:val="center"/>
      </w:pPr>
      <w:r>
        <w:rPr>
          <w:noProof/>
        </w:rPr>
        <w:lastRenderedPageBreak/>
        <w:drawing>
          <wp:inline distT="0" distB="0" distL="0" distR="0">
            <wp:extent cx="5486400" cy="70713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2.png"/>
                    <pic:cNvPicPr/>
                  </pic:nvPicPr>
                  <pic:blipFill>
                    <a:blip r:embed="rId6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52. Source Code: task1_crawler_parsers_part2</w:t>
      </w:r>
    </w:p>
    <w:p w:rsidR="00BC664A" w:rsidRDefault="00687EC3">
      <w:pPr>
        <w:jc w:val="center"/>
      </w:pPr>
      <w:r>
        <w:rPr>
          <w:noProof/>
        </w:rPr>
        <w:lastRenderedPageBreak/>
        <w:drawing>
          <wp:inline distT="0" distB="0" distL="0" distR="0">
            <wp:extent cx="5486400" cy="7071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3.png"/>
                    <pic:cNvPicPr/>
                  </pic:nvPicPr>
                  <pic:blipFill>
                    <a:blip r:embed="rId6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53. Source Code: task1_crawler_parsers_part3</w:t>
      </w:r>
    </w:p>
    <w:p w:rsidR="00235BF3" w:rsidRDefault="00235BF3">
      <w:pPr>
        <w:jc w:val="center"/>
        <w:rPr>
          <w:noProof/>
        </w:rPr>
      </w:pPr>
    </w:p>
    <w:p w:rsidR="00BC664A" w:rsidRDefault="00687EC3">
      <w:pPr>
        <w:jc w:val="center"/>
      </w:pPr>
      <w:r>
        <w:rPr>
          <w:noProof/>
        </w:rPr>
        <w:lastRenderedPageBreak/>
        <w:drawing>
          <wp:inline distT="0" distB="0" distL="0" distR="0">
            <wp:extent cx="5486400" cy="1739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68"/>
                    <a:srcRect b="75395"/>
                    <a:stretch/>
                  </pic:blipFill>
                  <pic:spPr bwMode="auto">
                    <a:xfrm>
                      <a:off x="0" y="0"/>
                      <a:ext cx="5486400" cy="1739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54. Source Code: task1_crawler_pure_crawler_part1</w:t>
      </w:r>
    </w:p>
    <w:p w:rsidR="00BC664A" w:rsidRDefault="00687EC3">
      <w:pPr>
        <w:jc w:val="center"/>
      </w:pPr>
      <w:r>
        <w:rPr>
          <w:noProof/>
        </w:rPr>
        <w:lastRenderedPageBreak/>
        <w:drawing>
          <wp:inline distT="0" distB="0" distL="0" distR="0">
            <wp:extent cx="5486400" cy="7071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2.png"/>
                    <pic:cNvPicPr/>
                  </pic:nvPicPr>
                  <pic:blipFill>
                    <a:blip r:embed="rId6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55. Source Code: task1_crawler_pure_crawler_part2</w:t>
      </w:r>
    </w:p>
    <w:p w:rsidR="00BC664A" w:rsidRDefault="00687EC3">
      <w:pPr>
        <w:jc w:val="center"/>
      </w:pPr>
      <w:r>
        <w:rPr>
          <w:noProof/>
        </w:rPr>
        <w:lastRenderedPageBreak/>
        <w:drawing>
          <wp:inline distT="0" distB="0" distL="0" distR="0">
            <wp:extent cx="5486400" cy="71993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3.png"/>
                    <pic:cNvPicPr/>
                  </pic:nvPicPr>
                  <pic:blipFill>
                    <a:blip r:embed="rId70"/>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56. Source Code: task1_crawler_pure_crawler_part3</w:t>
      </w:r>
    </w:p>
    <w:p w:rsidR="00BC664A" w:rsidRDefault="00687EC3">
      <w:pPr>
        <w:jc w:val="center"/>
      </w:pPr>
      <w:r>
        <w:rPr>
          <w:noProof/>
        </w:rPr>
        <w:lastRenderedPageBreak/>
        <w:drawing>
          <wp:inline distT="0" distB="0" distL="0" distR="0">
            <wp:extent cx="5486400" cy="719937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4.png"/>
                    <pic:cNvPicPr/>
                  </pic:nvPicPr>
                  <pic:blipFill>
                    <a:blip r:embed="rId71"/>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57. Source Code: task1_crawler_pure_crawler_part4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657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5.png"/>
                    <pic:cNvPicPr/>
                  </pic:nvPicPr>
                  <pic:blipFill rotWithShape="1">
                    <a:blip r:embed="rId72"/>
                    <a:srcRect b="29777"/>
                    <a:stretch/>
                  </pic:blipFill>
                  <pic:spPr bwMode="auto">
                    <a:xfrm>
                      <a:off x="0" y="0"/>
                      <a:ext cx="5486400" cy="496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58. Source Code: task1_crawler_pure_crawler_part5</w:t>
      </w:r>
    </w:p>
    <w:p w:rsidR="00BC664A" w:rsidRDefault="00687EC3">
      <w:pPr>
        <w:jc w:val="center"/>
      </w:pPr>
      <w:r>
        <w:rPr>
          <w:noProof/>
        </w:rPr>
        <w:lastRenderedPageBreak/>
        <w:drawing>
          <wp:inline distT="0" distB="0" distL="0" distR="0">
            <wp:extent cx="5486400" cy="7071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1.png"/>
                    <pic:cNvPicPr/>
                  </pic:nvPicPr>
                  <pic:blipFill>
                    <a:blip r:embed="rId7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59. Source Code: task1_crawler_robots_check_part1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511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2.png"/>
                    <pic:cNvPicPr/>
                  </pic:nvPicPr>
                  <pic:blipFill rotWithShape="1">
                    <a:blip r:embed="rId74"/>
                    <a:srcRect b="65338"/>
                    <a:stretch/>
                  </pic:blipFill>
                  <pic:spPr bwMode="auto">
                    <a:xfrm>
                      <a:off x="0" y="0"/>
                      <a:ext cx="5486400" cy="245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60. Source Code: task1_crawler_robots_check_part2</w:t>
      </w:r>
    </w:p>
    <w:p w:rsidR="00BC664A" w:rsidRDefault="00687EC3">
      <w:pPr>
        <w:jc w:val="center"/>
      </w:pPr>
      <w:r>
        <w:rPr>
          <w:noProof/>
        </w:rPr>
        <w:lastRenderedPageBreak/>
        <w:drawing>
          <wp:inline distT="0" distB="0" distL="0" distR="0">
            <wp:extent cx="5486400" cy="7071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1.png"/>
                    <pic:cNvPicPr/>
                  </pic:nvPicPr>
                  <pic:blipFill>
                    <a:blip r:embed="rId7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61. Source Code: task1_database_mongo_part1</w:t>
      </w:r>
    </w:p>
    <w:p w:rsidR="00235BF3" w:rsidRDefault="00235BF3">
      <w:pPr>
        <w:jc w:val="center"/>
        <w:rPr>
          <w:noProof/>
        </w:rPr>
      </w:pPr>
    </w:p>
    <w:p w:rsidR="00BC664A" w:rsidRDefault="00687EC3">
      <w:pPr>
        <w:jc w:val="center"/>
      </w:pPr>
      <w:r>
        <w:rPr>
          <w:noProof/>
        </w:rPr>
        <w:lastRenderedPageBreak/>
        <w:drawing>
          <wp:inline distT="0" distB="0" distL="0" distR="0">
            <wp:extent cx="5486400" cy="43561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2.png"/>
                    <pic:cNvPicPr/>
                  </pic:nvPicPr>
                  <pic:blipFill rotWithShape="1">
                    <a:blip r:embed="rId76"/>
                    <a:srcRect b="38398"/>
                    <a:stretch/>
                  </pic:blipFill>
                  <pic:spPr bwMode="auto">
                    <a:xfrm>
                      <a:off x="0" y="0"/>
                      <a:ext cx="5486400" cy="4356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62. Source Code: task1_database_mongo_part2</w:t>
      </w:r>
    </w:p>
    <w:p w:rsidR="00BC664A" w:rsidRDefault="00687EC3">
      <w:pPr>
        <w:jc w:val="center"/>
      </w:pPr>
      <w:r>
        <w:rPr>
          <w:noProof/>
        </w:rPr>
        <w:lastRenderedPageBreak/>
        <w:drawing>
          <wp:inline distT="0" distB="0" distL="0" distR="0">
            <wp:extent cx="5486400" cy="70713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1.png"/>
                    <pic:cNvPicPr/>
                  </pic:nvPicPr>
                  <pic:blipFill>
                    <a:blip r:embed="rId7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63. Source Code: task1_ranking_vsm_part1</w:t>
      </w:r>
    </w:p>
    <w:p w:rsidR="00BC664A" w:rsidRDefault="00687EC3">
      <w:pPr>
        <w:jc w:val="center"/>
      </w:pPr>
      <w:r>
        <w:rPr>
          <w:noProof/>
        </w:rPr>
        <w:lastRenderedPageBreak/>
        <w:drawing>
          <wp:inline distT="0" distB="0" distL="0" distR="0">
            <wp:extent cx="5486400" cy="70774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2.png"/>
                    <pic:cNvPicPr/>
                  </pic:nvPicPr>
                  <pic:blipFill>
                    <a:blip r:embed="rId78"/>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64. Source Code: task1_ranking_vsm_part2</w:t>
      </w:r>
    </w:p>
    <w:p w:rsidR="00235BF3" w:rsidRDefault="00235BF3">
      <w:pPr>
        <w:jc w:val="center"/>
        <w:rPr>
          <w:noProof/>
        </w:rPr>
      </w:pPr>
    </w:p>
    <w:p w:rsidR="00BC664A" w:rsidRDefault="00687EC3">
      <w:pPr>
        <w:jc w:val="center"/>
      </w:pPr>
      <w:r>
        <w:rPr>
          <w:noProof/>
        </w:rPr>
        <w:lastRenderedPageBreak/>
        <w:drawing>
          <wp:inline distT="0" distB="0" distL="0" distR="0">
            <wp:extent cx="5486400" cy="22479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3.png"/>
                    <pic:cNvPicPr/>
                  </pic:nvPicPr>
                  <pic:blipFill rotWithShape="1">
                    <a:blip r:embed="rId79"/>
                    <a:srcRect b="68211"/>
                    <a:stretch/>
                  </pic:blipFill>
                  <pic:spPr bwMode="auto">
                    <a:xfrm>
                      <a:off x="0" y="0"/>
                      <a:ext cx="5486400" cy="2247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65. Source Code: task1_ranking_vsm_part3</w:t>
      </w:r>
    </w:p>
    <w:p w:rsidR="00BC664A" w:rsidRDefault="00687EC3">
      <w:pPr>
        <w:jc w:val="center"/>
      </w:pPr>
      <w:r>
        <w:rPr>
          <w:noProof/>
        </w:rPr>
        <w:lastRenderedPageBreak/>
        <w:drawing>
          <wp:inline distT="0" distB="0" distL="0" distR="0">
            <wp:extent cx="5486400" cy="70713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1.png"/>
                    <pic:cNvPicPr/>
                  </pic:nvPicPr>
                  <pic:blipFill>
                    <a:blip r:embed="rId8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66. Source Code: task1_routes_api_part1</w:t>
      </w:r>
    </w:p>
    <w:p w:rsidR="00BC664A" w:rsidRDefault="00687EC3">
      <w:pPr>
        <w:jc w:val="center"/>
      </w:pPr>
      <w:r>
        <w:rPr>
          <w:noProof/>
        </w:rPr>
        <w:lastRenderedPageBreak/>
        <w:drawing>
          <wp:inline distT="0" distB="0" distL="0" distR="0">
            <wp:extent cx="5486400" cy="70713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2.png"/>
                    <pic:cNvPicPr/>
                  </pic:nvPicPr>
                  <pic:blipFill>
                    <a:blip r:embed="rId8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67. Source Code: task1_routes_api_part2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400" cy="1892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3.png"/>
                    <pic:cNvPicPr/>
                  </pic:nvPicPr>
                  <pic:blipFill rotWithShape="1">
                    <a:blip r:embed="rId82"/>
                    <a:srcRect b="73240"/>
                    <a:stretch/>
                  </pic:blipFill>
                  <pic:spPr bwMode="auto">
                    <a:xfrm>
                      <a:off x="0" y="0"/>
                      <a:ext cx="5486400" cy="1892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68. Source Code: task1_routes_api_part3</w:t>
      </w:r>
    </w:p>
    <w:p w:rsidR="00235BF3" w:rsidRDefault="00235BF3">
      <w:pPr>
        <w:jc w:val="center"/>
        <w:rPr>
          <w:noProof/>
        </w:rPr>
      </w:pPr>
    </w:p>
    <w:p w:rsidR="00BC664A" w:rsidRDefault="00687EC3">
      <w:pPr>
        <w:jc w:val="center"/>
      </w:pPr>
      <w:r>
        <w:rPr>
          <w:noProof/>
        </w:rPr>
        <w:drawing>
          <wp:inline distT="0" distB="0" distL="0" distR="0">
            <wp:extent cx="5486400" cy="4978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un.png"/>
                    <pic:cNvPicPr/>
                  </pic:nvPicPr>
                  <pic:blipFill rotWithShape="1">
                    <a:blip r:embed="rId83"/>
                    <a:srcRect b="29597"/>
                    <a:stretch/>
                  </pic:blipFill>
                  <pic:spPr bwMode="auto">
                    <a:xfrm>
                      <a:off x="0" y="0"/>
                      <a:ext cx="5486400" cy="49784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69. Source Code: task1_run</w:t>
      </w:r>
    </w:p>
    <w:p w:rsidR="00235BF3" w:rsidRDefault="00235BF3">
      <w:pPr>
        <w:jc w:val="center"/>
        <w:rPr>
          <w:noProof/>
        </w:rPr>
      </w:pPr>
    </w:p>
    <w:p w:rsidR="00BC664A" w:rsidRDefault="00687EC3">
      <w:pPr>
        <w:jc w:val="center"/>
      </w:pPr>
      <w:r>
        <w:rPr>
          <w:noProof/>
        </w:rPr>
        <w:lastRenderedPageBreak/>
        <w:drawing>
          <wp:inline distT="0" distB="0" distL="0" distR="0">
            <wp:extent cx="5486400" cy="40259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utils_preprocessing.png"/>
                    <pic:cNvPicPr/>
                  </pic:nvPicPr>
                  <pic:blipFill rotWithShape="1">
                    <a:blip r:embed="rId14"/>
                    <a:srcRect b="43067"/>
                    <a:stretch/>
                  </pic:blipFill>
                  <pic:spPr bwMode="auto">
                    <a:xfrm>
                      <a:off x="0" y="0"/>
                      <a:ext cx="5486400" cy="4025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70. Source Code: task1_utils_preprocessing</w:t>
      </w:r>
    </w:p>
    <w:p w:rsidR="00BC664A" w:rsidRDefault="00687EC3">
      <w:pPr>
        <w:jc w:val="center"/>
      </w:pPr>
      <w:r>
        <w:rPr>
          <w:noProof/>
        </w:rPr>
        <w:lastRenderedPageBreak/>
        <w:drawing>
          <wp:inline distT="0" distB="0" distL="0" distR="0">
            <wp:extent cx="5486400" cy="70713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1.png"/>
                    <pic:cNvPicPr/>
                  </pic:nvPicPr>
                  <pic:blipFill>
                    <a:blip r:embed="rId2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71. Source Code: task2_clustering_kmeans_part1</w:t>
      </w:r>
    </w:p>
    <w:p w:rsidR="00BC664A" w:rsidRDefault="00687EC3">
      <w:pPr>
        <w:jc w:val="center"/>
      </w:pPr>
      <w:r>
        <w:rPr>
          <w:noProof/>
        </w:rPr>
        <w:lastRenderedPageBreak/>
        <w:drawing>
          <wp:inline distT="0" distB="0" distL="0" distR="0">
            <wp:extent cx="5486400" cy="7071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2.png"/>
                    <pic:cNvPicPr/>
                  </pic:nvPicPr>
                  <pic:blipFill>
                    <a:blip r:embed="rId8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72. Source Code: task2_clustering_kmeans_part2</w:t>
      </w:r>
    </w:p>
    <w:p w:rsidR="00BC664A" w:rsidRDefault="00687EC3">
      <w:pPr>
        <w:jc w:val="center"/>
      </w:pPr>
      <w:r>
        <w:rPr>
          <w:noProof/>
        </w:rPr>
        <w:lastRenderedPageBreak/>
        <w:drawing>
          <wp:inline distT="0" distB="0" distL="0" distR="0">
            <wp:extent cx="5486400" cy="719937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3.png"/>
                    <pic:cNvPicPr/>
                  </pic:nvPicPr>
                  <pic:blipFill>
                    <a:blip r:embed="rId85"/>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73. Source Code: task2_clustering_kmeans_part3</w:t>
      </w:r>
    </w:p>
    <w:p w:rsidR="00BC664A" w:rsidRDefault="00687EC3">
      <w:pPr>
        <w:jc w:val="center"/>
      </w:pPr>
      <w:r>
        <w:rPr>
          <w:noProof/>
        </w:rPr>
        <w:lastRenderedPageBreak/>
        <w:drawing>
          <wp:inline distT="0" distB="0" distL="0" distR="0">
            <wp:extent cx="5486400" cy="70713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4.png"/>
                    <pic:cNvPicPr/>
                  </pic:nvPicPr>
                  <pic:blipFill>
                    <a:blip r:embed="rId8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74. Source Code: task2_clustering_kmeans_part4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91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onfig_settings.png"/>
                    <pic:cNvPicPr/>
                  </pic:nvPicPr>
                  <pic:blipFill rotWithShape="1">
                    <a:blip r:embed="rId87"/>
                    <a:srcRect b="29418"/>
                    <a:stretch/>
                  </pic:blipFill>
                  <pic:spPr bwMode="auto">
                    <a:xfrm>
                      <a:off x="0" y="0"/>
                      <a:ext cx="5486400" cy="499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75. Source Code: task2_config_settings</w:t>
      </w:r>
    </w:p>
    <w:p w:rsidR="00BC664A" w:rsidRDefault="00687EC3">
      <w:pPr>
        <w:jc w:val="center"/>
      </w:pPr>
      <w:r>
        <w:rPr>
          <w:noProof/>
        </w:rPr>
        <w:lastRenderedPageBreak/>
        <w:drawing>
          <wp:inline distT="0" distB="0" distL="0" distR="0">
            <wp:extent cx="5486400" cy="70713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database_mongo.png"/>
                    <pic:cNvPicPr/>
                  </pic:nvPicPr>
                  <pic:blipFill>
                    <a:blip r:embed="rId88"/>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76. Source Code: task2_database_mongo</w:t>
      </w:r>
    </w:p>
    <w:p w:rsidR="00BC664A" w:rsidRDefault="00687EC3">
      <w:pPr>
        <w:jc w:val="center"/>
      </w:pPr>
      <w:r>
        <w:rPr>
          <w:noProof/>
        </w:rPr>
        <w:lastRenderedPageBreak/>
        <w:drawing>
          <wp:inline distT="0" distB="0" distL="0" distR="0">
            <wp:extent cx="5486400" cy="70713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reprocessing_part1.png"/>
                    <pic:cNvPicPr/>
                  </pic:nvPicPr>
                  <pic:blipFill>
                    <a:blip r:embed="rId8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77. Source Code: task2_preprocessing_part1</w:t>
      </w:r>
    </w:p>
    <w:p w:rsidR="00235BF3" w:rsidRDefault="00235BF3">
      <w:pPr>
        <w:jc w:val="center"/>
        <w:rPr>
          <w:noProof/>
        </w:rPr>
      </w:pPr>
    </w:p>
    <w:p w:rsidR="00BC664A" w:rsidRDefault="00687EC3">
      <w:pPr>
        <w:jc w:val="center"/>
      </w:pPr>
      <w:r>
        <w:rPr>
          <w:noProof/>
        </w:rPr>
        <w:lastRenderedPageBreak/>
        <w:drawing>
          <wp:inline distT="0" distB="0" distL="0" distR="0">
            <wp:extent cx="5486400" cy="176530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68"/>
                    <a:srcRect b="75036"/>
                    <a:stretch/>
                  </pic:blipFill>
                  <pic:spPr bwMode="auto">
                    <a:xfrm>
                      <a:off x="0" y="0"/>
                      <a:ext cx="5486400" cy="1765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78. Source Code: task2_preprocessing_part2</w:t>
      </w:r>
    </w:p>
    <w:p w:rsidR="00BC664A" w:rsidRDefault="00687EC3">
      <w:pPr>
        <w:jc w:val="center"/>
      </w:pPr>
      <w:r>
        <w:rPr>
          <w:noProof/>
        </w:rPr>
        <w:lastRenderedPageBreak/>
        <w:drawing>
          <wp:inline distT="0" distB="0" distL="0" distR="0">
            <wp:extent cx="5486400" cy="70713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1.png"/>
                    <pic:cNvPicPr/>
                  </pic:nvPicPr>
                  <pic:blipFill>
                    <a:blip r:embed="rId9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79. Source Code: task2_routes_api_part1</w:t>
      </w:r>
    </w:p>
    <w:p w:rsidR="00BC664A" w:rsidRDefault="00687EC3">
      <w:pPr>
        <w:jc w:val="center"/>
      </w:pPr>
      <w:r>
        <w:rPr>
          <w:noProof/>
        </w:rPr>
        <w:lastRenderedPageBreak/>
        <w:drawing>
          <wp:inline distT="0" distB="0" distL="0" distR="0">
            <wp:extent cx="5486400" cy="70713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2.png"/>
                    <pic:cNvPicPr/>
                  </pic:nvPicPr>
                  <pic:blipFill>
                    <a:blip r:embed="rId2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80. Source Code: task2_routes_api_part2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110" cy="497840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3.png"/>
                    <pic:cNvPicPr/>
                  </pic:nvPicPr>
                  <pic:blipFill rotWithShape="1">
                    <a:blip r:embed="rId91"/>
                    <a:srcRect b="30846"/>
                    <a:stretch/>
                  </pic:blipFill>
                  <pic:spPr bwMode="auto">
                    <a:xfrm>
                      <a:off x="0" y="0"/>
                      <a:ext cx="5486400" cy="497866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81. Source Code: task2_routes_api_part3</w:t>
      </w:r>
    </w:p>
    <w:p w:rsidR="00235BF3" w:rsidRDefault="00235BF3">
      <w:pPr>
        <w:jc w:val="center"/>
        <w:rPr>
          <w:noProof/>
        </w:rPr>
      </w:pPr>
    </w:p>
    <w:p w:rsidR="00BC664A" w:rsidRDefault="00687EC3">
      <w:pPr>
        <w:jc w:val="center"/>
      </w:pPr>
      <w:r>
        <w:rPr>
          <w:noProof/>
        </w:rPr>
        <w:drawing>
          <wp:inline distT="0" distB="0" distL="0" distR="0">
            <wp:extent cx="5486400" cy="16891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un.png"/>
                    <pic:cNvPicPr/>
                  </pic:nvPicPr>
                  <pic:blipFill rotWithShape="1">
                    <a:blip r:embed="rId92"/>
                    <a:srcRect b="76113"/>
                    <a:stretch/>
                  </pic:blipFill>
                  <pic:spPr bwMode="auto">
                    <a:xfrm>
                      <a:off x="0" y="0"/>
                      <a:ext cx="5486400" cy="1689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82. Source Code: task2_run</w:t>
      </w:r>
    </w:p>
    <w:p w:rsidR="00BC664A" w:rsidRDefault="00687EC3">
      <w:pPr>
        <w:jc w:val="center"/>
      </w:pPr>
      <w:r>
        <w:rPr>
          <w:noProof/>
        </w:rPr>
        <w:lastRenderedPageBreak/>
        <w:drawing>
          <wp:inline distT="0" distB="0" distL="0" distR="0">
            <wp:extent cx="5486400" cy="70713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1.png"/>
                    <pic:cNvPicPr/>
                  </pic:nvPicPr>
                  <pic:blipFill>
                    <a:blip r:embed="rId9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83. Source Code: task2_scripts_build_dataset_part1</w:t>
      </w:r>
    </w:p>
    <w:p w:rsidR="00BC664A" w:rsidRDefault="00687EC3">
      <w:pPr>
        <w:jc w:val="center"/>
      </w:pPr>
      <w:r>
        <w:rPr>
          <w:noProof/>
        </w:rPr>
        <w:lastRenderedPageBreak/>
        <w:drawing>
          <wp:inline distT="0" distB="0" distL="0" distR="0">
            <wp:extent cx="5486400" cy="70713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2.png"/>
                    <pic:cNvPicPr/>
                  </pic:nvPicPr>
                  <pic:blipFill>
                    <a:blip r:embed="rId9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84. Source Code: task2_scripts_build_dataset_part2</w:t>
      </w:r>
    </w:p>
    <w:p w:rsidR="00BC664A" w:rsidRDefault="00687EC3">
      <w:pPr>
        <w:jc w:val="center"/>
      </w:pPr>
      <w:r>
        <w:rPr>
          <w:noProof/>
        </w:rPr>
        <w:lastRenderedPageBreak/>
        <w:drawing>
          <wp:inline distT="0" distB="0" distL="0" distR="0">
            <wp:extent cx="5486400" cy="70774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3.png"/>
                    <pic:cNvPicPr/>
                  </pic:nvPicPr>
                  <pic:blipFill>
                    <a:blip r:embed="rId95"/>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85. Source Code: task2_scripts_build_dataset_part3</w:t>
      </w:r>
    </w:p>
    <w:p w:rsidR="00BC664A" w:rsidRDefault="00687EC3">
      <w:pPr>
        <w:jc w:val="center"/>
      </w:pPr>
      <w:r>
        <w:rPr>
          <w:noProof/>
        </w:rPr>
        <w:lastRenderedPageBreak/>
        <w:drawing>
          <wp:inline distT="0" distB="0" distL="0" distR="0">
            <wp:extent cx="5486400" cy="70713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train_model.png"/>
                    <pic:cNvPicPr/>
                  </pic:nvPicPr>
                  <pic:blipFill>
                    <a:blip r:embed="rId9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86. Source Code: task2_scripts_train_model</w:t>
      </w:r>
    </w:p>
    <w:p w:rsidR="00BC664A" w:rsidRDefault="00687EC3">
      <w:pPr>
        <w:jc w:val="center"/>
      </w:pPr>
      <w:r>
        <w:rPr>
          <w:noProof/>
        </w:rPr>
        <w:lastRenderedPageBreak/>
        <w:drawing>
          <wp:inline distT="0" distB="0" distL="0" distR="0">
            <wp:extent cx="5486400" cy="707745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1.png"/>
                    <pic:cNvPicPr/>
                  </pic:nvPicPr>
                  <pic:blipFill>
                    <a:blip r:embed="rId97"/>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87. Source Code: task2_visualization_pca_part1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362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2.png"/>
                    <pic:cNvPicPr/>
                  </pic:nvPicPr>
                  <pic:blipFill rotWithShape="1">
                    <a:blip r:embed="rId98"/>
                    <a:srcRect b="66595"/>
                    <a:stretch/>
                  </pic:blipFill>
                  <pic:spPr bwMode="auto">
                    <a:xfrm>
                      <a:off x="0" y="0"/>
                      <a:ext cx="5486400" cy="236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88. Source Code: task2_visualization_pca_part2</w:t>
      </w:r>
    </w:p>
    <w:p w:rsidR="00BC664A" w:rsidRDefault="00687EC3">
      <w:pPr>
        <w:pStyle w:val="Heading2"/>
      </w:pPr>
      <w:bookmarkStart w:id="105" w:name="_Toc238431372"/>
      <w:r>
        <w:t xml:space="preserve">Appendix D: </w:t>
      </w:r>
      <w:proofErr w:type="spellStart"/>
      <w:r>
        <w:t>Pytest</w:t>
      </w:r>
      <w:proofErr w:type="spellEnd"/>
      <w:r>
        <w:t xml:space="preserve"> Evidence</w:t>
      </w:r>
      <w:bookmarkEnd w:id="105"/>
    </w:p>
    <w:p w:rsidR="00BC664A" w:rsidRDefault="00687EC3">
      <w:pPr>
        <w:jc w:val="center"/>
      </w:pPr>
      <w:r>
        <w:rPr>
          <w:noProof/>
        </w:rPr>
        <w:drawing>
          <wp:inline distT="0" distB="0" distL="0" distR="0">
            <wp:extent cx="5486400" cy="342551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1_pytest.png"/>
                    <pic:cNvPicPr/>
                  </pic:nvPicPr>
                  <pic:blipFill>
                    <a:blip r:embed="rId99"/>
                    <a:stretch>
                      <a:fillRect/>
                    </a:stretch>
                  </pic:blipFill>
                  <pic:spPr>
                    <a:xfrm>
                      <a:off x="0" y="0"/>
                      <a:ext cx="5486400" cy="3425519"/>
                    </a:xfrm>
                    <a:prstGeom prst="rect">
                      <a:avLst/>
                    </a:prstGeom>
                  </pic:spPr>
                </pic:pic>
              </a:graphicData>
            </a:graphic>
          </wp:inline>
        </w:drawing>
      </w:r>
    </w:p>
    <w:p w:rsidR="00BC664A" w:rsidRDefault="00687EC3">
      <w:pPr>
        <w:pStyle w:val="Caption"/>
        <w:jc w:val="center"/>
      </w:pPr>
      <w:r>
        <w:t xml:space="preserve">Figure 89. Full </w:t>
      </w:r>
      <w:proofErr w:type="spellStart"/>
      <w:r>
        <w:t>Pytest</w:t>
      </w:r>
      <w:proofErr w:type="spellEnd"/>
      <w:r>
        <w:t xml:space="preserve"> execution for Task 1.</w:t>
      </w:r>
    </w:p>
    <w:p w:rsidR="00BC664A" w:rsidRDefault="00687EC3">
      <w:pPr>
        <w:jc w:val="center"/>
      </w:pPr>
      <w:r>
        <w:rPr>
          <w:noProof/>
        </w:rPr>
        <w:lastRenderedPageBreak/>
        <w:drawing>
          <wp:inline distT="0" distB="0" distL="0" distR="0">
            <wp:extent cx="5486400" cy="41867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2_pytest.png"/>
                    <pic:cNvPicPr/>
                  </pic:nvPicPr>
                  <pic:blipFill>
                    <a:blip r:embed="rId100"/>
                    <a:stretch>
                      <a:fillRect/>
                    </a:stretch>
                  </pic:blipFill>
                  <pic:spPr>
                    <a:xfrm>
                      <a:off x="0" y="0"/>
                      <a:ext cx="5486400" cy="4186745"/>
                    </a:xfrm>
                    <a:prstGeom prst="rect">
                      <a:avLst/>
                    </a:prstGeom>
                  </pic:spPr>
                </pic:pic>
              </a:graphicData>
            </a:graphic>
          </wp:inline>
        </w:drawing>
      </w:r>
    </w:p>
    <w:p w:rsidR="00BC664A" w:rsidRDefault="00687EC3">
      <w:pPr>
        <w:pStyle w:val="Caption"/>
        <w:jc w:val="center"/>
      </w:pPr>
      <w:r>
        <w:t xml:space="preserve">Figure 90. Full </w:t>
      </w:r>
      <w:proofErr w:type="spellStart"/>
      <w:r>
        <w:t>Pytest</w:t>
      </w:r>
      <w:proofErr w:type="spellEnd"/>
      <w:r>
        <w:t xml:space="preserve"> execution for Task 2.</w:t>
      </w:r>
    </w:p>
    <w:p w:rsidR="00BC664A" w:rsidRDefault="00687EC3">
      <w:pPr>
        <w:pStyle w:val="Heading2"/>
      </w:pPr>
      <w:bookmarkStart w:id="106" w:name="_Toc238431373"/>
      <w:r>
        <w:t>Appendix E: Additional Application Screenshots</w:t>
      </w:r>
      <w:bookmarkEnd w:id="106"/>
    </w:p>
    <w:p w:rsidR="00BC664A" w:rsidRDefault="00687EC3">
      <w:r>
        <w:t xml:space="preserve">The following screenshots represent additional UI views, visualizations, and </w:t>
      </w:r>
      <w:proofErr w:type="spellStart"/>
      <w:r>
        <w:t>MongoDB</w:t>
      </w:r>
      <w:proofErr w:type="spellEnd"/>
      <w:r>
        <w:t xml:space="preserve"> states captured during the system's live operation.</w:t>
      </w:r>
    </w:p>
    <w:p w:rsidR="00BC664A" w:rsidRDefault="00687EC3">
      <w:pPr>
        <w:jc w:val="center"/>
      </w:pPr>
      <w:r>
        <w:rPr>
          <w:noProof/>
        </w:rPr>
        <w:drawing>
          <wp:inline distT="0" distB="0" distL="0" distR="0">
            <wp:extent cx="5486400" cy="267746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nified_search_home.png"/>
                    <pic:cNvPicPr/>
                  </pic:nvPicPr>
                  <pic:blipFill>
                    <a:blip r:embed="rId101"/>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91. Additional System Screenshot: 01_unified_search_home</w:t>
      </w:r>
    </w:p>
    <w:p w:rsidR="00BC664A" w:rsidRDefault="00687EC3">
      <w:pPr>
        <w:jc w:val="center"/>
      </w:pPr>
      <w:r>
        <w:rPr>
          <w:noProof/>
        </w:rPr>
        <w:lastRenderedPageBreak/>
        <w:drawing>
          <wp:inline distT="0" distB="0" distL="0" distR="0">
            <wp:extent cx="5486400" cy="267746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fied_search_results.png"/>
                    <pic:cNvPicPr/>
                  </pic:nvPicPr>
                  <pic:blipFill>
                    <a:blip r:embed="rId102"/>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92. Additional System Screenshot: 02_unified_search_results</w:t>
      </w:r>
    </w:p>
    <w:p w:rsidR="00BC664A" w:rsidRDefault="00687EC3">
      <w:pPr>
        <w:jc w:val="center"/>
      </w:pPr>
      <w:r>
        <w:rPr>
          <w:noProof/>
        </w:rPr>
        <w:drawing>
          <wp:inline distT="0" distB="0" distL="0" distR="0">
            <wp:extent cx="5486400" cy="287214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sk1_search_digital_health.png"/>
                    <pic:cNvPicPr/>
                  </pic:nvPicPr>
                  <pic:blipFill>
                    <a:blip r:embed="rId103"/>
                    <a:stretch>
                      <a:fillRect/>
                    </a:stretch>
                  </pic:blipFill>
                  <pic:spPr>
                    <a:xfrm>
                      <a:off x="0" y="0"/>
                      <a:ext cx="5486400" cy="2872146"/>
                    </a:xfrm>
                    <a:prstGeom prst="rect">
                      <a:avLst/>
                    </a:prstGeom>
                  </pic:spPr>
                </pic:pic>
              </a:graphicData>
            </a:graphic>
          </wp:inline>
        </w:drawing>
      </w:r>
    </w:p>
    <w:p w:rsidR="00BC664A" w:rsidRDefault="00687EC3">
      <w:pPr>
        <w:pStyle w:val="Caption"/>
        <w:jc w:val="center"/>
      </w:pPr>
      <w:r>
        <w:t>Figure 93. Additional System Screenshot: 03_task1_search_digital_health</w:t>
      </w:r>
    </w:p>
    <w:p w:rsidR="00BC664A" w:rsidRDefault="00687EC3">
      <w:pPr>
        <w:jc w:val="center"/>
      </w:pPr>
      <w:r>
        <w:rPr>
          <w:noProof/>
        </w:rPr>
        <w:lastRenderedPageBreak/>
        <w:drawing>
          <wp:inline distT="0" distB="0" distL="0" distR="0">
            <wp:extent cx="5486400" cy="267746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fied_search_pagination.png"/>
                    <pic:cNvPicPr/>
                  </pic:nvPicPr>
                  <pic:blipFill>
                    <a:blip r:embed="rId104"/>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94. Additional System Screenshot: 03_unified_search_pagination</w:t>
      </w:r>
    </w:p>
    <w:p w:rsidR="00BC664A" w:rsidRDefault="00687EC3">
      <w:pPr>
        <w:jc w:val="center"/>
      </w:pPr>
      <w:r>
        <w:rPr>
          <w:noProof/>
        </w:rPr>
        <w:drawing>
          <wp:inline distT="0" distB="0" distL="0" distR="0">
            <wp:extent cx="5486400" cy="238756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k2_dataset_stats.png"/>
                    <pic:cNvPicPr/>
                  </pic:nvPicPr>
                  <pic:blipFill>
                    <a:blip r:embed="rId105"/>
                    <a:stretch>
                      <a:fillRect/>
                    </a:stretch>
                  </pic:blipFill>
                  <pic:spPr>
                    <a:xfrm>
                      <a:off x="0" y="0"/>
                      <a:ext cx="5486400" cy="2387567"/>
                    </a:xfrm>
                    <a:prstGeom prst="rect">
                      <a:avLst/>
                    </a:prstGeom>
                  </pic:spPr>
                </pic:pic>
              </a:graphicData>
            </a:graphic>
          </wp:inline>
        </w:drawing>
      </w:r>
    </w:p>
    <w:p w:rsidR="00BC664A" w:rsidRDefault="00687EC3">
      <w:pPr>
        <w:pStyle w:val="Caption"/>
        <w:jc w:val="center"/>
      </w:pPr>
      <w:r>
        <w:t>Figure 95. Additional System Screenshot: 04_task2_dataset_stats</w:t>
      </w:r>
    </w:p>
    <w:p w:rsidR="00BC664A" w:rsidRDefault="00687EC3">
      <w:pPr>
        <w:jc w:val="center"/>
      </w:pPr>
      <w:r>
        <w:rPr>
          <w:noProof/>
        </w:rPr>
        <w:drawing>
          <wp:inline distT="0" distB="0" distL="0" distR="0">
            <wp:extent cx="5486400" cy="267746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nified_crawler_status.png"/>
                    <pic:cNvPicPr/>
                  </pic:nvPicPr>
                  <pic:blipFill>
                    <a:blip r:embed="rId106"/>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lastRenderedPageBreak/>
        <w:t>Figure 96. Additional System Screenshot: 04_unified_crawler_status</w:t>
      </w:r>
    </w:p>
    <w:p w:rsidR="00BC664A" w:rsidRDefault="00687EC3">
      <w:pPr>
        <w:jc w:val="center"/>
      </w:pPr>
      <w:r>
        <w:rPr>
          <w:noProof/>
        </w:rPr>
        <w:drawing>
          <wp:inline distT="0" distB="0" distL="0" distR="0">
            <wp:extent cx="5486400" cy="280763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ask2_model_evaluation.png"/>
                    <pic:cNvPicPr/>
                  </pic:nvPicPr>
                  <pic:blipFill>
                    <a:blip r:embed="rId107"/>
                    <a:stretch>
                      <a:fillRect/>
                    </a:stretch>
                  </pic:blipFill>
                  <pic:spPr>
                    <a:xfrm>
                      <a:off x="0" y="0"/>
                      <a:ext cx="5486400" cy="2807638"/>
                    </a:xfrm>
                    <a:prstGeom prst="rect">
                      <a:avLst/>
                    </a:prstGeom>
                  </pic:spPr>
                </pic:pic>
              </a:graphicData>
            </a:graphic>
          </wp:inline>
        </w:drawing>
      </w:r>
    </w:p>
    <w:p w:rsidR="00BC664A" w:rsidRDefault="00687EC3">
      <w:pPr>
        <w:pStyle w:val="Caption"/>
        <w:jc w:val="center"/>
      </w:pPr>
      <w:r>
        <w:t>Figure 97. Additional System Screenshot: 05_task2_model_evaluation</w:t>
      </w:r>
    </w:p>
    <w:p w:rsidR="00BC664A" w:rsidRDefault="00687EC3">
      <w:pPr>
        <w:jc w:val="center"/>
      </w:pPr>
      <w:r>
        <w:rPr>
          <w:noProof/>
        </w:rPr>
        <w:drawing>
          <wp:inline distT="0" distB="0" distL="0" distR="0">
            <wp:extent cx="5486400" cy="267746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nified_cluster_home.png"/>
                    <pic:cNvPicPr/>
                  </pic:nvPicPr>
                  <pic:blipFill>
                    <a:blip r:embed="rId108"/>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98. Additional System Screenshot: 05_unified_cluster_home</w:t>
      </w:r>
    </w:p>
    <w:p w:rsidR="00BC664A" w:rsidRDefault="00687EC3">
      <w:pPr>
        <w:jc w:val="center"/>
      </w:pPr>
      <w:r>
        <w:rPr>
          <w:noProof/>
        </w:rPr>
        <w:lastRenderedPageBreak/>
        <w:drawing>
          <wp:inline distT="0" distB="0" distL="0" distR="0">
            <wp:extent cx="5486400" cy="267746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ified_cluster_result.png"/>
                    <pic:cNvPicPr/>
                  </pic:nvPicPr>
                  <pic:blipFill>
                    <a:blip r:embed="rId109"/>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99. Additional System Screenshot: 06_unified_cluster_result</w:t>
      </w:r>
    </w:p>
    <w:p w:rsidR="00BC664A" w:rsidRDefault="00687EC3">
      <w:pPr>
        <w:jc w:val="center"/>
      </w:pPr>
      <w:r>
        <w:rPr>
          <w:noProof/>
        </w:rPr>
        <w:drawing>
          <wp:inline distT="0" distB="0" distL="0" distR="0">
            <wp:extent cx="5486400" cy="468332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model_evaluation.png"/>
                    <pic:cNvPicPr/>
                  </pic:nvPicPr>
                  <pic:blipFill>
                    <a:blip r:embed="rId110"/>
                    <a:stretch>
                      <a:fillRect/>
                    </a:stretch>
                  </pic:blipFill>
                  <pic:spPr>
                    <a:xfrm>
                      <a:off x="0" y="0"/>
                      <a:ext cx="5486400" cy="4683329"/>
                    </a:xfrm>
                    <a:prstGeom prst="rect">
                      <a:avLst/>
                    </a:prstGeom>
                  </pic:spPr>
                </pic:pic>
              </a:graphicData>
            </a:graphic>
          </wp:inline>
        </w:drawing>
      </w:r>
    </w:p>
    <w:p w:rsidR="00BC664A" w:rsidRDefault="00687EC3">
      <w:pPr>
        <w:pStyle w:val="Caption"/>
        <w:jc w:val="center"/>
      </w:pPr>
      <w:r>
        <w:t>Figure 100. Additional System Screenshot: 08_unified_model_evaluation</w:t>
      </w:r>
    </w:p>
    <w:p w:rsidR="00BC664A" w:rsidRDefault="00687EC3">
      <w:pPr>
        <w:jc w:val="center"/>
      </w:pPr>
      <w:r>
        <w:rPr>
          <w:noProof/>
        </w:rPr>
        <w:lastRenderedPageBreak/>
        <w:drawing>
          <wp:inline distT="0" distB="0" distL="0" distR="0">
            <wp:extent cx="5486400" cy="267746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search_suggestions.png"/>
                    <pic:cNvPicPr/>
                  </pic:nvPicPr>
                  <pic:blipFill>
                    <a:blip r:embed="rId111"/>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101. Additional System Screenshot: 08_unified_search_suggestions</w:t>
      </w:r>
    </w:p>
    <w:p w:rsidR="00BC664A" w:rsidRDefault="00687EC3">
      <w:pPr>
        <w:jc w:val="center"/>
      </w:pPr>
      <w:r>
        <w:rPr>
          <w:noProof/>
        </w:rPr>
        <w:drawing>
          <wp:inline distT="0" distB="0" distL="0" distR="0">
            <wp:extent cx="5486400" cy="3429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2_crawler_status.png"/>
                    <pic:cNvPicPr/>
                  </pic:nvPicPr>
                  <pic:blipFill>
                    <a:blip r:embed="rId112"/>
                    <a:stretch>
                      <a:fillRect/>
                    </a:stretch>
                  </pic:blipFill>
                  <pic:spPr>
                    <a:xfrm>
                      <a:off x="0" y="0"/>
                      <a:ext cx="5486400" cy="3429000"/>
                    </a:xfrm>
                    <a:prstGeom prst="rect">
                      <a:avLst/>
                    </a:prstGeom>
                  </pic:spPr>
                </pic:pic>
              </a:graphicData>
            </a:graphic>
          </wp:inline>
        </w:drawing>
      </w:r>
    </w:p>
    <w:p w:rsidR="00BC664A" w:rsidRDefault="00687EC3">
      <w:pPr>
        <w:pStyle w:val="Caption"/>
        <w:jc w:val="center"/>
      </w:pPr>
      <w:r>
        <w:t>Figure 102. Additional System Screenshot: new_02_crawler_status</w:t>
      </w:r>
    </w:p>
    <w:p w:rsidR="00B513B8" w:rsidRDefault="00B513B8" w:rsidP="00B513B8"/>
    <w:p w:rsidR="00B513B8" w:rsidRDefault="00B513B8" w:rsidP="00B513B8"/>
    <w:p w:rsidR="00B513B8" w:rsidRDefault="00B513B8" w:rsidP="00B513B8"/>
    <w:p w:rsidR="00B513B8" w:rsidRDefault="00B513B8" w:rsidP="00B513B8"/>
    <w:p w:rsidR="00B513B8" w:rsidRDefault="00B513B8" w:rsidP="00B513B8"/>
    <w:p w:rsidR="0057715D" w:rsidRDefault="0057715D" w:rsidP="00B513B8"/>
    <w:sectPr w:rsidR="0057715D" w:rsidSect="00AD2433">
      <w:headerReference w:type="default" r:id="rId113"/>
      <w:footerReference w:type="default" r:id="rId114"/>
      <w:pgSz w:w="11907" w:h="16839" w:code="9"/>
      <w:pgMar w:top="1440" w:right="1800" w:bottom="1440" w:left="1800" w:header="720" w:footer="720" w:gutter="0"/>
      <w:pgBorders w:display="notFirstPage" w:offsetFrom="page">
        <w:top w:val="thinThickSmallGap" w:sz="18" w:space="18" w:color="4F81BD" w:themeColor="accent1"/>
        <w:left w:val="thinThickSmallGap" w:sz="18" w:space="18" w:color="4F81BD" w:themeColor="accent1"/>
        <w:bottom w:val="thickThinSmallGap" w:sz="18" w:space="18" w:color="4F81BD" w:themeColor="accent1"/>
        <w:right w:val="thickThinSmallGap" w:sz="18" w:space="18" w:color="4F81BD" w:themeColor="accent1"/>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5E89" w:rsidRDefault="005A5E89" w:rsidP="00687EC3">
      <w:pPr>
        <w:spacing w:after="0" w:line="240" w:lineRule="auto"/>
      </w:pPr>
      <w:r>
        <w:separator/>
      </w:r>
    </w:p>
  </w:endnote>
  <w:endnote w:type="continuationSeparator" w:id="0">
    <w:p w:rsidR="005A5E89" w:rsidRDefault="005A5E89" w:rsidP="0068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0879062"/>
      <w:docPartObj>
        <w:docPartGallery w:val="Page Numbers (Bottom of Page)"/>
        <w:docPartUnique/>
      </w:docPartObj>
    </w:sdtPr>
    <w:sdtEndPr>
      <w:rPr>
        <w:color w:val="7F7F7F" w:themeColor="background1" w:themeShade="7F"/>
        <w:spacing w:val="60"/>
      </w:rPr>
    </w:sdtEndPr>
    <w:sdtContent>
      <w:p w:rsidR="00536735" w:rsidRDefault="00536735">
        <w:pPr>
          <w:pStyle w:val="Footer"/>
          <w:pBdr>
            <w:top w:val="single" w:sz="4" w:space="1" w:color="D9D9D9" w:themeColor="background1" w:themeShade="D9"/>
          </w:pBdr>
          <w:jc w:val="right"/>
        </w:pPr>
        <w:r>
          <w:fldChar w:fldCharType="begin"/>
        </w:r>
        <w:r>
          <w:instrText xml:space="preserve"> PAGE   \* MERGEFORMAT </w:instrText>
        </w:r>
        <w:r>
          <w:fldChar w:fldCharType="separate"/>
        </w:r>
        <w:r w:rsidR="003F7F67">
          <w:rPr>
            <w:noProof/>
          </w:rPr>
          <w:t>19</w:t>
        </w:r>
        <w:r>
          <w:rPr>
            <w:noProof/>
          </w:rPr>
          <w:fldChar w:fldCharType="end"/>
        </w:r>
        <w:r>
          <w:t xml:space="preserve"> | </w:t>
        </w:r>
        <w:r>
          <w:rPr>
            <w:color w:val="7F7F7F" w:themeColor="background1" w:themeShade="7F"/>
            <w:spacing w:val="60"/>
          </w:rPr>
          <w:t>Page</w:t>
        </w:r>
      </w:p>
    </w:sdtContent>
  </w:sdt>
  <w:p w:rsidR="00536735" w:rsidRDefault="005367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5E89" w:rsidRDefault="005A5E89" w:rsidP="00687EC3">
      <w:pPr>
        <w:spacing w:after="0" w:line="240" w:lineRule="auto"/>
      </w:pPr>
      <w:r>
        <w:separator/>
      </w:r>
    </w:p>
  </w:footnote>
  <w:footnote w:type="continuationSeparator" w:id="0">
    <w:p w:rsidR="005A5E89" w:rsidRDefault="005A5E89" w:rsidP="00687E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735" w:rsidRDefault="0053673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57E865A" wp14:editId="71F51CCF">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36735" w:rsidRDefault="00536735">
                            <w:pPr>
                              <w:pStyle w:val="Header"/>
                              <w:tabs>
                                <w:tab w:val="clear" w:pos="4680"/>
                                <w:tab w:val="clear" w:pos="9360"/>
                              </w:tabs>
                              <w:jc w:val="right"/>
                              <w:rPr>
                                <w:color w:val="FFFFFF" w:themeColor="background1"/>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7E865A" id="Group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28"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lAjcQA&#10;AADcAAAADwAAAGRycy9kb3ducmV2LnhtbESPT2/CMAzF75P2HSJP2m2kcOigIyA0DQ2O/NEkblZj&#10;2orGqZJAy7fHh0ncbL3n936eLwfXqhuF2Hg2MB5loIhLbxuuDBwP648pqJiQLbaeycCdIiwXry9z&#10;LKzveUe3faqUhHAs0ECdUldoHcuaHMaR74hFO/vgMMkaKm0D9hLuWj3Jslw7bFgaauzou6bysr86&#10;A7N8sg27v99Tf773p0v1iZvZDxrz/jasvkAlGtLT/H+9sYKfC748IxP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pQI3EAAAA3AAAAA8AAAAAAAAAAAAAAAAAmAIAAGRycy9k&#10;b3ducmV2LnhtbFBLBQYAAAAABAAEAPUAAACJAwAAAAA=&#10;" fillcolor="white [3212]" stroked="f" strokeweight="2pt">
                  <v:fill opacity="0"/>
                </v:rect>
                <v:shape id="Rectangle 1" o:spid="_x0000_s1029"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rJDMEA&#10;AADcAAAADwAAAGRycy9kb3ducmV2LnhtbERPzWrCQBC+F3yHZYTe6sYSQo2uIpZIToWqDzBkxySa&#10;nQ27axLfvlso9DYf3+9sdpPpxEDOt5YVLBcJCOLK6pZrBZdz8fYBwgdkjZ1lUvAkD7vt7GWDubYj&#10;f9NwCrWIIexzVNCE0OdS+qohg35he+LIXa0zGCJ0tdQOxxhuOvmeJJk02HJsaLCnQ0PV/fQwCuRq&#10;NYyF7dLL1/g8usmWt0+dKvU6n/ZrEIGm8C/+c5c6zs+W8PtMvEB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6yQzBAAAA3AAAAA8AAAAAAAAAAAAAAAAAmAIAAGRycy9kb3du&#10;cmV2LnhtbFBLBQYAAAAABAAEAPUAAACGAwAAAAA=&#10;" path="m,l1462822,,910372,376306,,1014481,,xe" fillcolor="#4f81bd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HTK8YA&#10;AADcAAAADwAAAGRycy9kb3ducmV2LnhtbESP3WrCQBCF7wu+wzKCd3WjiJToKipI/6AQFcS7YXdM&#10;otnZkN3GtE/fLQjezXDO+ebMfNnZSrTU+NKxgtEwAUGsnSk5V3DYb59fQPiAbLByTAp+yMNy0Xua&#10;Y2rcjTNqdyEXEcI+RQVFCHUqpdcFWfRDVxNH7ewaiyGuTS5Ng7cIt5UcJ8lUWiw5Xiiwpk1B+rr7&#10;tpFy0F/Z6bWerD+PbZZ8vOe/F71SatDvVjMQgbrwMN/TbybWn47h/5k4gV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6HTK8YAAADcAAAADwAAAAAAAAAAAAAAAACYAgAAZHJz&#10;L2Rvd25yZXYueG1sUEsFBgAAAAAEAAQA9QAAAIsD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536735" w:rsidRDefault="00536735">
                      <w:pPr>
                        <w:pStyle w:val="Header"/>
                        <w:tabs>
                          <w:tab w:val="clear" w:pos="4680"/>
                          <w:tab w:val="clear" w:pos="9360"/>
                        </w:tabs>
                        <w:jc w:val="right"/>
                        <w:rPr>
                          <w:color w:val="FFFFFF" w:themeColor="background1"/>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17F"/>
    <w:rsid w:val="0006063C"/>
    <w:rsid w:val="0008596C"/>
    <w:rsid w:val="000D4723"/>
    <w:rsid w:val="0010177C"/>
    <w:rsid w:val="0015074B"/>
    <w:rsid w:val="00216280"/>
    <w:rsid w:val="00235BF3"/>
    <w:rsid w:val="00263006"/>
    <w:rsid w:val="00282F0A"/>
    <w:rsid w:val="0029639D"/>
    <w:rsid w:val="002D7B6F"/>
    <w:rsid w:val="003041E1"/>
    <w:rsid w:val="00326F90"/>
    <w:rsid w:val="003D1E69"/>
    <w:rsid w:val="003F7F67"/>
    <w:rsid w:val="00406A71"/>
    <w:rsid w:val="00481A80"/>
    <w:rsid w:val="00487AF0"/>
    <w:rsid w:val="004901FC"/>
    <w:rsid w:val="004B3B04"/>
    <w:rsid w:val="004E1821"/>
    <w:rsid w:val="00536735"/>
    <w:rsid w:val="00576DDF"/>
    <w:rsid w:val="0057715D"/>
    <w:rsid w:val="0058055B"/>
    <w:rsid w:val="005A15D5"/>
    <w:rsid w:val="005A5E89"/>
    <w:rsid w:val="00613504"/>
    <w:rsid w:val="00656BEA"/>
    <w:rsid w:val="00682A0F"/>
    <w:rsid w:val="00687EC3"/>
    <w:rsid w:val="00692CEC"/>
    <w:rsid w:val="00693354"/>
    <w:rsid w:val="006A43A9"/>
    <w:rsid w:val="006A5225"/>
    <w:rsid w:val="006C5457"/>
    <w:rsid w:val="00700F85"/>
    <w:rsid w:val="00702187"/>
    <w:rsid w:val="007227A5"/>
    <w:rsid w:val="00750FFB"/>
    <w:rsid w:val="007655E1"/>
    <w:rsid w:val="007B1641"/>
    <w:rsid w:val="00804567"/>
    <w:rsid w:val="008825CC"/>
    <w:rsid w:val="009476CC"/>
    <w:rsid w:val="00955A13"/>
    <w:rsid w:val="00974663"/>
    <w:rsid w:val="00995337"/>
    <w:rsid w:val="009A09BB"/>
    <w:rsid w:val="009A4CD6"/>
    <w:rsid w:val="00AA1D8D"/>
    <w:rsid w:val="00AD2433"/>
    <w:rsid w:val="00AF4706"/>
    <w:rsid w:val="00B47730"/>
    <w:rsid w:val="00B513B8"/>
    <w:rsid w:val="00B570F0"/>
    <w:rsid w:val="00BC664A"/>
    <w:rsid w:val="00C11667"/>
    <w:rsid w:val="00C35621"/>
    <w:rsid w:val="00CA7184"/>
    <w:rsid w:val="00CB0664"/>
    <w:rsid w:val="00CD74F3"/>
    <w:rsid w:val="00CE1A2B"/>
    <w:rsid w:val="00D61472"/>
    <w:rsid w:val="00DD3B0D"/>
    <w:rsid w:val="00DE2EB0"/>
    <w:rsid w:val="00E77763"/>
    <w:rsid w:val="00F145DE"/>
    <w:rsid w:val="00F71E98"/>
    <w:rsid w:val="00FA78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61BB868-50BD-47EE-89BF-E6E50031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2187"/>
    <w:rPr>
      <w:color w:val="0000FF" w:themeColor="hyperlink"/>
      <w:u w:val="single"/>
    </w:rPr>
  </w:style>
  <w:style w:type="character" w:customStyle="1" w:styleId="NoSpacingChar">
    <w:name w:val="No Spacing Char"/>
    <w:basedOn w:val="DefaultParagraphFont"/>
    <w:link w:val="NoSpacing"/>
    <w:uiPriority w:val="1"/>
    <w:rsid w:val="00F145DE"/>
  </w:style>
  <w:style w:type="paragraph" w:styleId="TOC1">
    <w:name w:val="toc 1"/>
    <w:basedOn w:val="Normal"/>
    <w:next w:val="Normal"/>
    <w:autoRedefine/>
    <w:uiPriority w:val="39"/>
    <w:unhideWhenUsed/>
    <w:rsid w:val="00F145DE"/>
    <w:pPr>
      <w:spacing w:after="100"/>
    </w:pPr>
  </w:style>
  <w:style w:type="paragraph" w:styleId="TOC2">
    <w:name w:val="toc 2"/>
    <w:basedOn w:val="Normal"/>
    <w:next w:val="Normal"/>
    <w:autoRedefine/>
    <w:uiPriority w:val="39"/>
    <w:unhideWhenUsed/>
    <w:rsid w:val="00F145DE"/>
    <w:pPr>
      <w:spacing w:after="100"/>
      <w:ind w:left="240"/>
    </w:pPr>
  </w:style>
  <w:style w:type="character" w:styleId="FollowedHyperlink">
    <w:name w:val="FollowedHyperlink"/>
    <w:basedOn w:val="DefaultParagraphFont"/>
    <w:uiPriority w:val="99"/>
    <w:semiHidden/>
    <w:unhideWhenUsed/>
    <w:rsid w:val="00FA78BF"/>
    <w:rPr>
      <w:color w:val="800080" w:themeColor="followedHyperlink"/>
      <w:u w:val="single"/>
    </w:rPr>
  </w:style>
  <w:style w:type="table" w:styleId="ListTable4-Accent1">
    <w:name w:val="List Table 4 Accent 1"/>
    <w:basedOn w:val="TableNormal"/>
    <w:uiPriority w:val="49"/>
    <w:rsid w:val="00CA7184"/>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CD74F3"/>
    <w:rPr>
      <w:rFonts w:ascii="Courier New" w:eastAsia="Times New Roman" w:hAnsi="Courier New" w:cs="Courier New"/>
      <w:sz w:val="20"/>
      <w:szCs w:val="20"/>
    </w:rPr>
  </w:style>
  <w:style w:type="table" w:styleId="GridTable4-Accent1">
    <w:name w:val="Grid Table 4 Accent 1"/>
    <w:basedOn w:val="TableNormal"/>
    <w:uiPriority w:val="49"/>
    <w:rsid w:val="00CD74F3"/>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3">
    <w:name w:val="toc 3"/>
    <w:basedOn w:val="Normal"/>
    <w:next w:val="Normal"/>
    <w:autoRedefine/>
    <w:uiPriority w:val="39"/>
    <w:unhideWhenUsed/>
    <w:rsid w:val="004B3B04"/>
    <w:pPr>
      <w:spacing w:after="100"/>
      <w:ind w:left="480"/>
    </w:pPr>
  </w:style>
  <w:style w:type="paragraph" w:styleId="TableofFigures">
    <w:name w:val="table of figures"/>
    <w:basedOn w:val="Normal"/>
    <w:next w:val="Normal"/>
    <w:uiPriority w:val="99"/>
    <w:unhideWhenUsed/>
    <w:rsid w:val="009A09BB"/>
    <w:pPr>
      <w:spacing w:after="0"/>
    </w:pPr>
  </w:style>
  <w:style w:type="paragraph" w:customStyle="1" w:styleId="w6asjqtextbase">
    <w:name w:val="w6asjq_textbase"/>
    <w:basedOn w:val="Normal"/>
    <w:rsid w:val="00CE1A2B"/>
    <w:pPr>
      <w:spacing w:before="100" w:beforeAutospacing="1" w:after="100" w:afterAutospacing="1" w:line="240" w:lineRule="auto"/>
      <w:jc w:val="left"/>
    </w:pPr>
    <w:rPr>
      <w:rFonts w:eastAsia="Times New Roman" w:cs="Times New Roman"/>
      <w:szCs w:val="24"/>
    </w:rPr>
  </w:style>
  <w:style w:type="character" w:customStyle="1" w:styleId="w6asjqtextbase1">
    <w:name w:val="w6asjq_textbase1"/>
    <w:basedOn w:val="DefaultParagraphFont"/>
    <w:rsid w:val="00CE1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82004">
      <w:bodyDiv w:val="1"/>
      <w:marLeft w:val="0"/>
      <w:marRight w:val="0"/>
      <w:marTop w:val="0"/>
      <w:marBottom w:val="0"/>
      <w:divBdr>
        <w:top w:val="none" w:sz="0" w:space="0" w:color="auto"/>
        <w:left w:val="none" w:sz="0" w:space="0" w:color="auto"/>
        <w:bottom w:val="none" w:sz="0" w:space="0" w:color="auto"/>
        <w:right w:val="none" w:sz="0" w:space="0" w:color="auto"/>
      </w:divBdr>
    </w:div>
    <w:div w:id="420029776">
      <w:bodyDiv w:val="1"/>
      <w:marLeft w:val="0"/>
      <w:marRight w:val="0"/>
      <w:marTop w:val="0"/>
      <w:marBottom w:val="0"/>
      <w:divBdr>
        <w:top w:val="none" w:sz="0" w:space="0" w:color="auto"/>
        <w:left w:val="none" w:sz="0" w:space="0" w:color="auto"/>
        <w:bottom w:val="none" w:sz="0" w:space="0" w:color="auto"/>
        <w:right w:val="none" w:sz="0" w:space="0" w:color="auto"/>
      </w:divBdr>
    </w:div>
    <w:div w:id="441607525">
      <w:bodyDiv w:val="1"/>
      <w:marLeft w:val="0"/>
      <w:marRight w:val="0"/>
      <w:marTop w:val="0"/>
      <w:marBottom w:val="0"/>
      <w:divBdr>
        <w:top w:val="none" w:sz="0" w:space="0" w:color="auto"/>
        <w:left w:val="none" w:sz="0" w:space="0" w:color="auto"/>
        <w:bottom w:val="none" w:sz="0" w:space="0" w:color="auto"/>
        <w:right w:val="none" w:sz="0" w:space="0" w:color="auto"/>
      </w:divBdr>
    </w:div>
    <w:div w:id="1591235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8.png"/><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eader" Target="header1.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github.com/jrohitofficial/IR-Search-Engine" TargetMode="External"/><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hyperlink" Target="https://youtu.be/mhDCSS9ubBo" TargetMode="Externa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unified-frontend-6qge.onrender.com/" TargetMode="External"/><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s>
</file>

<file path=word/_rels/header1.xml.rels><?xml version="1.0" encoding="UTF-8" standalone="yes"?>
<Relationships xmlns="http://schemas.openxmlformats.org/package/2006/relationships"><Relationship Id="rId2" Type="http://schemas.openxmlformats.org/officeDocument/2006/relationships/image" Target="media/image103.png"/><Relationship Id="rId1"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B03A1-EBD6-4E0C-8944-99559319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1640</TotalTime>
  <Pages>103</Pages>
  <Words>6402</Words>
  <Characters>36494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LOQ</cp:lastModifiedBy>
  <cp:revision>27</cp:revision>
  <cp:lastPrinted>2026-08-23T17:22:00Z</cp:lastPrinted>
  <dcterms:created xsi:type="dcterms:W3CDTF">2013-12-23T23:15:00Z</dcterms:created>
  <dcterms:modified xsi:type="dcterms:W3CDTF">2026-08-23T20:55:00Z</dcterms:modified>
  <cp:category/>
</cp:coreProperties>
</file>