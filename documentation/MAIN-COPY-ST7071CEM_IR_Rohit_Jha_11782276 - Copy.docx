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imes New Roman" w:hAnsi="Times New Roman"/>
          <w:color w:val="4F81BD" w:themeColor="accent1"/>
          <w:sz w:val="24"/>
        </w:rPr>
        <w:id w:val="693200403"/>
        <w:docPartObj>
          <w:docPartGallery w:val="Cover Pages"/>
          <w:docPartUnique/>
        </w:docPartObj>
      </w:sdtPr>
      <w:sdtEndPr>
        <w:rPr>
          <w:rFonts w:asciiTheme="minorHAnsi" w:hAnsiTheme="minorHAnsi"/>
          <w:color w:val="auto"/>
          <w:sz w:val="22"/>
        </w:rPr>
      </w:sdtEndPr>
      <w:sdtContent>
        <w:p w:rsidR="00F145DE" w:rsidRPr="00693354" w:rsidRDefault="00AD2433" w:rsidP="00693354">
          <w:pPr>
            <w:pStyle w:val="NoSpacing"/>
            <w:spacing w:before="1540" w:after="240"/>
            <w:jc w:val="center"/>
            <w:rPr>
              <w:color w:val="4F81BD" w:themeColor="accent1"/>
            </w:rPr>
          </w:pPr>
          <w:r>
            <w:rPr>
              <w:noProof/>
              <w:color w:val="4F81BD" w:themeColor="accent1"/>
            </w:rPr>
            <w:drawing>
              <wp:anchor distT="0" distB="0" distL="114300" distR="114300" simplePos="0" relativeHeight="251659776" behindDoc="0" locked="0" layoutInCell="1" allowOverlap="1" wp14:anchorId="362C664C" wp14:editId="605D406F">
                <wp:simplePos x="0" y="0"/>
                <wp:positionH relativeFrom="margin">
                  <wp:posOffset>-1143000</wp:posOffset>
                </wp:positionH>
                <wp:positionV relativeFrom="margin">
                  <wp:posOffset>-914400</wp:posOffset>
                </wp:positionV>
                <wp:extent cx="7589520" cy="10742295"/>
                <wp:effectExtent l="0" t="0" r="0"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ver.png"/>
                        <pic:cNvPicPr/>
                      </pic:nvPicPr>
                      <pic:blipFill>
                        <a:blip r:embed="rId8">
                          <a:extLst>
                            <a:ext uri="{BEBA8EAE-BF5A-486C-A8C5-ECC9F3942E4B}">
                              <a14:imgProps xmlns:a14="http://schemas.microsoft.com/office/drawing/2010/main">
                                <a14:imgLayer r:embed="rId9">
                                  <a14:imgEffect>
                                    <a14:saturation sat="33000"/>
                                  </a14:imgEffect>
                                </a14:imgLayer>
                              </a14:imgProps>
                            </a:ext>
                            <a:ext uri="{28A0092B-C50C-407E-A947-70E740481C1C}">
                              <a14:useLocalDpi xmlns:a14="http://schemas.microsoft.com/office/drawing/2010/main" val="0"/>
                            </a:ext>
                          </a:extLst>
                        </a:blip>
                        <a:stretch>
                          <a:fillRect/>
                        </a:stretch>
                      </pic:blipFill>
                      <pic:spPr>
                        <a:xfrm>
                          <a:off x="0" y="0"/>
                          <a:ext cx="7589520" cy="10742295"/>
                        </a:xfrm>
                        <a:prstGeom prst="rect">
                          <a:avLst/>
                        </a:prstGeom>
                      </pic:spPr>
                    </pic:pic>
                  </a:graphicData>
                </a:graphic>
                <wp14:sizeRelH relativeFrom="margin">
                  <wp14:pctWidth>0</wp14:pctWidth>
                </wp14:sizeRelH>
                <wp14:sizeRelV relativeFrom="margin">
                  <wp14:pctHeight>0</wp14:pctHeight>
                </wp14:sizeRelV>
              </wp:anchor>
            </w:drawing>
          </w:r>
        </w:p>
      </w:sdtContent>
    </w:sdt>
    <w:sdt>
      <w:sdtPr>
        <w:rPr>
          <w:rFonts w:ascii="Times New Roman" w:eastAsiaTheme="minorEastAsia" w:hAnsi="Times New Roman" w:cstheme="minorBidi"/>
          <w:b w:val="0"/>
          <w:bCs w:val="0"/>
          <w:color w:val="auto"/>
          <w:sz w:val="24"/>
          <w:szCs w:val="22"/>
        </w:rPr>
        <w:id w:val="115491904"/>
        <w:docPartObj>
          <w:docPartGallery w:val="Table of Contents"/>
          <w:docPartUnique/>
        </w:docPartObj>
      </w:sdtPr>
      <w:sdtEndPr>
        <w:rPr>
          <w:noProof/>
        </w:rPr>
      </w:sdtEndPr>
      <w:sdtContent>
        <w:p w:rsidR="00F145DE" w:rsidRDefault="00F145DE">
          <w:pPr>
            <w:pStyle w:val="TOCHeading"/>
          </w:pPr>
          <w:r>
            <w:t>Table of Contents</w:t>
          </w:r>
        </w:p>
        <w:p w:rsidR="00216280" w:rsidRDefault="00F145DE">
          <w:pPr>
            <w:pStyle w:val="TOC1"/>
            <w:tabs>
              <w:tab w:val="right" w:leader="dot" w:pos="8297"/>
            </w:tabs>
            <w:rPr>
              <w:rFonts w:asciiTheme="minorHAnsi" w:hAnsiTheme="minorHAnsi"/>
              <w:noProof/>
              <w:sz w:val="22"/>
            </w:rPr>
          </w:pPr>
          <w:r>
            <w:fldChar w:fldCharType="begin"/>
          </w:r>
          <w:r>
            <w:instrText xml:space="preserve"> TOC \o "1-3" \h \z \u </w:instrText>
          </w:r>
          <w:r>
            <w:fldChar w:fldCharType="separate"/>
          </w:r>
          <w:hyperlink w:anchor="_Toc238370524" w:history="1">
            <w:r w:rsidR="00216280" w:rsidRPr="00256100">
              <w:rPr>
                <w:rStyle w:val="Hyperlink"/>
                <w:noProof/>
              </w:rPr>
              <w:t>List of Figures &amp; Tables</w:t>
            </w:r>
            <w:r w:rsidR="00216280">
              <w:rPr>
                <w:noProof/>
                <w:webHidden/>
              </w:rPr>
              <w:tab/>
            </w:r>
            <w:r w:rsidR="00216280">
              <w:rPr>
                <w:noProof/>
                <w:webHidden/>
              </w:rPr>
              <w:fldChar w:fldCharType="begin"/>
            </w:r>
            <w:r w:rsidR="00216280">
              <w:rPr>
                <w:noProof/>
                <w:webHidden/>
              </w:rPr>
              <w:instrText xml:space="preserve"> PAGEREF _Toc238370524 \h </w:instrText>
            </w:r>
            <w:r w:rsidR="00216280">
              <w:rPr>
                <w:noProof/>
                <w:webHidden/>
              </w:rPr>
            </w:r>
            <w:r w:rsidR="00216280">
              <w:rPr>
                <w:noProof/>
                <w:webHidden/>
              </w:rPr>
              <w:fldChar w:fldCharType="separate"/>
            </w:r>
            <w:r w:rsidR="00216280">
              <w:rPr>
                <w:noProof/>
                <w:webHidden/>
              </w:rPr>
              <w:t>2</w:t>
            </w:r>
            <w:r w:rsidR="00216280">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25" w:history="1">
            <w:r w:rsidRPr="00256100">
              <w:rPr>
                <w:rStyle w:val="Hyperlink"/>
                <w:noProof/>
              </w:rPr>
              <w:t>List of Abbreviations</w:t>
            </w:r>
            <w:r>
              <w:rPr>
                <w:noProof/>
                <w:webHidden/>
              </w:rPr>
              <w:tab/>
            </w:r>
            <w:r>
              <w:rPr>
                <w:noProof/>
                <w:webHidden/>
              </w:rPr>
              <w:fldChar w:fldCharType="begin"/>
            </w:r>
            <w:r>
              <w:rPr>
                <w:noProof/>
                <w:webHidden/>
              </w:rPr>
              <w:instrText xml:space="preserve"> PAGEREF _Toc238370525 \h </w:instrText>
            </w:r>
            <w:r>
              <w:rPr>
                <w:noProof/>
                <w:webHidden/>
              </w:rPr>
            </w:r>
            <w:r>
              <w:rPr>
                <w:noProof/>
                <w:webHidden/>
              </w:rPr>
              <w:fldChar w:fldCharType="separate"/>
            </w:r>
            <w:r>
              <w:rPr>
                <w:noProof/>
                <w:webHidden/>
              </w:rPr>
              <w:t>4</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26" w:history="1">
            <w:r w:rsidRPr="00256100">
              <w:rPr>
                <w:rStyle w:val="Hyperlink"/>
                <w:noProof/>
              </w:rPr>
              <w:t>Conceptual System Diagram</w:t>
            </w:r>
            <w:r>
              <w:rPr>
                <w:noProof/>
                <w:webHidden/>
              </w:rPr>
              <w:tab/>
            </w:r>
            <w:r>
              <w:rPr>
                <w:noProof/>
                <w:webHidden/>
              </w:rPr>
              <w:fldChar w:fldCharType="begin"/>
            </w:r>
            <w:r>
              <w:rPr>
                <w:noProof/>
                <w:webHidden/>
              </w:rPr>
              <w:instrText xml:space="preserve"> PAGEREF _Toc238370526 \h </w:instrText>
            </w:r>
            <w:r>
              <w:rPr>
                <w:noProof/>
                <w:webHidden/>
              </w:rPr>
            </w:r>
            <w:r>
              <w:rPr>
                <w:noProof/>
                <w:webHidden/>
              </w:rPr>
              <w:fldChar w:fldCharType="separate"/>
            </w:r>
            <w:r>
              <w:rPr>
                <w:noProof/>
                <w:webHidden/>
              </w:rPr>
              <w:t>5</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27" w:history="1">
            <w:r w:rsidRPr="00256100">
              <w:rPr>
                <w:rStyle w:val="Hyperlink"/>
                <w:noProof/>
              </w:rPr>
              <w:t>Conceptual Diagram - Task 1: Vertical Search Engine</w:t>
            </w:r>
            <w:r>
              <w:rPr>
                <w:noProof/>
                <w:webHidden/>
              </w:rPr>
              <w:tab/>
            </w:r>
            <w:r>
              <w:rPr>
                <w:noProof/>
                <w:webHidden/>
              </w:rPr>
              <w:fldChar w:fldCharType="begin"/>
            </w:r>
            <w:r>
              <w:rPr>
                <w:noProof/>
                <w:webHidden/>
              </w:rPr>
              <w:instrText xml:space="preserve"> PAGEREF _Toc238370527 \h </w:instrText>
            </w:r>
            <w:r>
              <w:rPr>
                <w:noProof/>
                <w:webHidden/>
              </w:rPr>
            </w:r>
            <w:r>
              <w:rPr>
                <w:noProof/>
                <w:webHidden/>
              </w:rPr>
              <w:fldChar w:fldCharType="separate"/>
            </w:r>
            <w:r>
              <w:rPr>
                <w:noProof/>
                <w:webHidden/>
              </w:rPr>
              <w:t>5</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28" w:history="1">
            <w:r w:rsidRPr="00256100">
              <w:rPr>
                <w:rStyle w:val="Hyperlink"/>
                <w:noProof/>
              </w:rPr>
              <w:t>Conceptual Diagram - Task 2: Document Clustering</w:t>
            </w:r>
            <w:r>
              <w:rPr>
                <w:noProof/>
                <w:webHidden/>
              </w:rPr>
              <w:tab/>
            </w:r>
            <w:r>
              <w:rPr>
                <w:noProof/>
                <w:webHidden/>
              </w:rPr>
              <w:fldChar w:fldCharType="begin"/>
            </w:r>
            <w:r>
              <w:rPr>
                <w:noProof/>
                <w:webHidden/>
              </w:rPr>
              <w:instrText xml:space="preserve"> PAGEREF _Toc238370528 \h </w:instrText>
            </w:r>
            <w:r>
              <w:rPr>
                <w:noProof/>
                <w:webHidden/>
              </w:rPr>
            </w:r>
            <w:r>
              <w:rPr>
                <w:noProof/>
                <w:webHidden/>
              </w:rPr>
              <w:fldChar w:fldCharType="separate"/>
            </w:r>
            <w:r>
              <w:rPr>
                <w:noProof/>
                <w:webHidden/>
              </w:rPr>
              <w:t>6</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29" w:history="1">
            <w:r w:rsidRPr="00256100">
              <w:rPr>
                <w:rStyle w:val="Hyperlink"/>
                <w:rFonts w:cs="Times New Roman"/>
                <w:noProof/>
              </w:rPr>
              <w:t>Introduction</w:t>
            </w:r>
            <w:r>
              <w:rPr>
                <w:noProof/>
                <w:webHidden/>
              </w:rPr>
              <w:tab/>
            </w:r>
            <w:r>
              <w:rPr>
                <w:noProof/>
                <w:webHidden/>
              </w:rPr>
              <w:fldChar w:fldCharType="begin"/>
            </w:r>
            <w:r>
              <w:rPr>
                <w:noProof/>
                <w:webHidden/>
              </w:rPr>
              <w:instrText xml:space="preserve"> PAGEREF _Toc238370529 \h </w:instrText>
            </w:r>
            <w:r>
              <w:rPr>
                <w:noProof/>
                <w:webHidden/>
              </w:rPr>
            </w:r>
            <w:r>
              <w:rPr>
                <w:noProof/>
                <w:webHidden/>
              </w:rPr>
              <w:fldChar w:fldCharType="separate"/>
            </w:r>
            <w:r>
              <w:rPr>
                <w:noProof/>
                <w:webHidden/>
              </w:rPr>
              <w:t>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0" w:history="1">
            <w:r w:rsidRPr="00256100">
              <w:rPr>
                <w:rStyle w:val="Hyperlink"/>
                <w:noProof/>
              </w:rPr>
              <w:t>1.1 Unified Objectives</w:t>
            </w:r>
            <w:r>
              <w:rPr>
                <w:noProof/>
                <w:webHidden/>
              </w:rPr>
              <w:tab/>
            </w:r>
            <w:r>
              <w:rPr>
                <w:noProof/>
                <w:webHidden/>
              </w:rPr>
              <w:fldChar w:fldCharType="begin"/>
            </w:r>
            <w:r>
              <w:rPr>
                <w:noProof/>
                <w:webHidden/>
              </w:rPr>
              <w:instrText xml:space="preserve"> PAGEREF _Toc238370530 \h </w:instrText>
            </w:r>
            <w:r>
              <w:rPr>
                <w:noProof/>
                <w:webHidden/>
              </w:rPr>
            </w:r>
            <w:r>
              <w:rPr>
                <w:noProof/>
                <w:webHidden/>
              </w:rPr>
              <w:fldChar w:fldCharType="separate"/>
            </w:r>
            <w:r>
              <w:rPr>
                <w:noProof/>
                <w:webHidden/>
              </w:rPr>
              <w:t>8</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31" w:history="1">
            <w:r w:rsidRPr="00256100">
              <w:rPr>
                <w:rStyle w:val="Hyperlink"/>
                <w:rFonts w:cs="Times New Roman"/>
                <w:noProof/>
              </w:rPr>
              <w:t>Task 1 - Vertical Search Engine</w:t>
            </w:r>
            <w:r>
              <w:rPr>
                <w:noProof/>
                <w:webHidden/>
              </w:rPr>
              <w:tab/>
            </w:r>
            <w:r>
              <w:rPr>
                <w:noProof/>
                <w:webHidden/>
              </w:rPr>
              <w:fldChar w:fldCharType="begin"/>
            </w:r>
            <w:r>
              <w:rPr>
                <w:noProof/>
                <w:webHidden/>
              </w:rPr>
              <w:instrText xml:space="preserve"> PAGEREF _Toc238370531 \h </w:instrText>
            </w:r>
            <w:r>
              <w:rPr>
                <w:noProof/>
                <w:webHidden/>
              </w:rPr>
            </w:r>
            <w:r>
              <w:rPr>
                <w:noProof/>
                <w:webHidden/>
              </w:rPr>
              <w:fldChar w:fldCharType="separate"/>
            </w:r>
            <w:r>
              <w:rPr>
                <w:noProof/>
                <w:webHidden/>
              </w:rPr>
              <w:t>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2" w:history="1">
            <w:r w:rsidRPr="00256100">
              <w:rPr>
                <w:rStyle w:val="Hyperlink"/>
                <w:noProof/>
              </w:rPr>
              <w:t>2.1 Introduction and Problem Statement</w:t>
            </w:r>
            <w:r>
              <w:rPr>
                <w:noProof/>
                <w:webHidden/>
              </w:rPr>
              <w:tab/>
            </w:r>
            <w:r>
              <w:rPr>
                <w:noProof/>
                <w:webHidden/>
              </w:rPr>
              <w:fldChar w:fldCharType="begin"/>
            </w:r>
            <w:r>
              <w:rPr>
                <w:noProof/>
                <w:webHidden/>
              </w:rPr>
              <w:instrText xml:space="preserve"> PAGEREF _Toc238370532 \h </w:instrText>
            </w:r>
            <w:r>
              <w:rPr>
                <w:noProof/>
                <w:webHidden/>
              </w:rPr>
            </w:r>
            <w:r>
              <w:rPr>
                <w:noProof/>
                <w:webHidden/>
              </w:rPr>
              <w:fldChar w:fldCharType="separate"/>
            </w:r>
            <w:r>
              <w:rPr>
                <w:noProof/>
                <w:webHidden/>
              </w:rPr>
              <w:t>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3" w:history="1">
            <w:r w:rsidRPr="00256100">
              <w:rPr>
                <w:rStyle w:val="Hyperlink"/>
                <w:noProof/>
              </w:rPr>
              <w:t>2.2 Objectives</w:t>
            </w:r>
            <w:r>
              <w:rPr>
                <w:noProof/>
                <w:webHidden/>
              </w:rPr>
              <w:tab/>
            </w:r>
            <w:r>
              <w:rPr>
                <w:noProof/>
                <w:webHidden/>
              </w:rPr>
              <w:fldChar w:fldCharType="begin"/>
            </w:r>
            <w:r>
              <w:rPr>
                <w:noProof/>
                <w:webHidden/>
              </w:rPr>
              <w:instrText xml:space="preserve"> PAGEREF _Toc238370533 \h </w:instrText>
            </w:r>
            <w:r>
              <w:rPr>
                <w:noProof/>
                <w:webHidden/>
              </w:rPr>
            </w:r>
            <w:r>
              <w:rPr>
                <w:noProof/>
                <w:webHidden/>
              </w:rPr>
              <w:fldChar w:fldCharType="separate"/>
            </w:r>
            <w:r>
              <w:rPr>
                <w:noProof/>
                <w:webHidden/>
              </w:rPr>
              <w:t>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4" w:history="1">
            <w:r w:rsidRPr="00256100">
              <w:rPr>
                <w:rStyle w:val="Hyperlink"/>
                <w:noProof/>
              </w:rPr>
              <w:t>2.3 System Architecture</w:t>
            </w:r>
            <w:r>
              <w:rPr>
                <w:noProof/>
                <w:webHidden/>
              </w:rPr>
              <w:tab/>
            </w:r>
            <w:r>
              <w:rPr>
                <w:noProof/>
                <w:webHidden/>
              </w:rPr>
              <w:fldChar w:fldCharType="begin"/>
            </w:r>
            <w:r>
              <w:rPr>
                <w:noProof/>
                <w:webHidden/>
              </w:rPr>
              <w:instrText xml:space="preserve"> PAGEREF _Toc238370534 \h </w:instrText>
            </w:r>
            <w:r>
              <w:rPr>
                <w:noProof/>
                <w:webHidden/>
              </w:rPr>
            </w:r>
            <w:r>
              <w:rPr>
                <w:noProof/>
                <w:webHidden/>
              </w:rPr>
              <w:fldChar w:fldCharType="separate"/>
            </w:r>
            <w:r>
              <w:rPr>
                <w:noProof/>
                <w:webHidden/>
              </w:rPr>
              <w:t>9</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5" w:history="1">
            <w:r w:rsidRPr="00256100">
              <w:rPr>
                <w:rStyle w:val="Hyperlink"/>
                <w:noProof/>
              </w:rPr>
              <w:t>2.4 Web Crawler Component</w:t>
            </w:r>
            <w:r>
              <w:rPr>
                <w:noProof/>
                <w:webHidden/>
              </w:rPr>
              <w:tab/>
            </w:r>
            <w:r>
              <w:rPr>
                <w:noProof/>
                <w:webHidden/>
              </w:rPr>
              <w:fldChar w:fldCharType="begin"/>
            </w:r>
            <w:r>
              <w:rPr>
                <w:noProof/>
                <w:webHidden/>
              </w:rPr>
              <w:instrText xml:space="preserve"> PAGEREF _Toc238370535 \h </w:instrText>
            </w:r>
            <w:r>
              <w:rPr>
                <w:noProof/>
                <w:webHidden/>
              </w:rPr>
            </w:r>
            <w:r>
              <w:rPr>
                <w:noProof/>
                <w:webHidden/>
              </w:rPr>
              <w:fldChar w:fldCharType="separate"/>
            </w:r>
            <w:r>
              <w:rPr>
                <w:noProof/>
                <w:webHidden/>
              </w:rPr>
              <w:t>9</w:t>
            </w:r>
            <w:r>
              <w:rPr>
                <w:noProof/>
                <w:webHidden/>
              </w:rPr>
              <w:fldChar w:fldCharType="end"/>
            </w:r>
          </w:hyperlink>
        </w:p>
        <w:p w:rsidR="00216280" w:rsidRDefault="00216280">
          <w:pPr>
            <w:pStyle w:val="TOC3"/>
            <w:tabs>
              <w:tab w:val="right" w:leader="dot" w:pos="8297"/>
            </w:tabs>
            <w:rPr>
              <w:rFonts w:asciiTheme="minorHAnsi" w:hAnsiTheme="minorHAnsi"/>
              <w:noProof/>
              <w:sz w:val="22"/>
            </w:rPr>
          </w:pPr>
          <w:hyperlink w:anchor="_Toc238370536" w:history="1">
            <w:r w:rsidRPr="00256100">
              <w:rPr>
                <w:rStyle w:val="Hyperlink"/>
                <w:noProof/>
              </w:rPr>
              <w:t>Robots.txt Compliance and Ethical Crawling</w:t>
            </w:r>
            <w:r>
              <w:rPr>
                <w:noProof/>
                <w:webHidden/>
              </w:rPr>
              <w:tab/>
            </w:r>
            <w:r>
              <w:rPr>
                <w:noProof/>
                <w:webHidden/>
              </w:rPr>
              <w:fldChar w:fldCharType="begin"/>
            </w:r>
            <w:r>
              <w:rPr>
                <w:noProof/>
                <w:webHidden/>
              </w:rPr>
              <w:instrText xml:space="preserve"> PAGEREF _Toc238370536 \h </w:instrText>
            </w:r>
            <w:r>
              <w:rPr>
                <w:noProof/>
                <w:webHidden/>
              </w:rPr>
            </w:r>
            <w:r>
              <w:rPr>
                <w:noProof/>
                <w:webHidden/>
              </w:rPr>
              <w:fldChar w:fldCharType="separate"/>
            </w:r>
            <w:r>
              <w:rPr>
                <w:noProof/>
                <w:webHidden/>
              </w:rPr>
              <w:t>9</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7" w:history="1">
            <w:r w:rsidRPr="00256100">
              <w:rPr>
                <w:rStyle w:val="Hyperlink"/>
                <w:noProof/>
              </w:rPr>
              <w:t>2.5 Scheduling and Automation</w:t>
            </w:r>
            <w:r>
              <w:rPr>
                <w:noProof/>
                <w:webHidden/>
              </w:rPr>
              <w:tab/>
            </w:r>
            <w:r>
              <w:rPr>
                <w:noProof/>
                <w:webHidden/>
              </w:rPr>
              <w:fldChar w:fldCharType="begin"/>
            </w:r>
            <w:r>
              <w:rPr>
                <w:noProof/>
                <w:webHidden/>
              </w:rPr>
              <w:instrText xml:space="preserve"> PAGEREF _Toc238370537 \h </w:instrText>
            </w:r>
            <w:r>
              <w:rPr>
                <w:noProof/>
                <w:webHidden/>
              </w:rPr>
            </w:r>
            <w:r>
              <w:rPr>
                <w:noProof/>
                <w:webHidden/>
              </w:rPr>
              <w:fldChar w:fldCharType="separate"/>
            </w:r>
            <w:r>
              <w:rPr>
                <w:noProof/>
                <w:webHidden/>
              </w:rPr>
              <w:t>10</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8" w:history="1">
            <w:r w:rsidRPr="00256100">
              <w:rPr>
                <w:rStyle w:val="Hyperlink"/>
                <w:noProof/>
              </w:rPr>
              <w:t>2.6 Data Collection and MongoDB Storage</w:t>
            </w:r>
            <w:r>
              <w:rPr>
                <w:noProof/>
                <w:webHidden/>
              </w:rPr>
              <w:tab/>
            </w:r>
            <w:r>
              <w:rPr>
                <w:noProof/>
                <w:webHidden/>
              </w:rPr>
              <w:fldChar w:fldCharType="begin"/>
            </w:r>
            <w:r>
              <w:rPr>
                <w:noProof/>
                <w:webHidden/>
              </w:rPr>
              <w:instrText xml:space="preserve"> PAGEREF _Toc238370538 \h </w:instrText>
            </w:r>
            <w:r>
              <w:rPr>
                <w:noProof/>
                <w:webHidden/>
              </w:rPr>
            </w:r>
            <w:r>
              <w:rPr>
                <w:noProof/>
                <w:webHidden/>
              </w:rPr>
              <w:fldChar w:fldCharType="separate"/>
            </w:r>
            <w:r>
              <w:rPr>
                <w:noProof/>
                <w:webHidden/>
              </w:rPr>
              <w:t>10</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39" w:history="1">
            <w:r w:rsidRPr="00256100">
              <w:rPr>
                <w:rStyle w:val="Hyperlink"/>
                <w:noProof/>
              </w:rPr>
              <w:t>2.7 Text Preprocessing Pipeline</w:t>
            </w:r>
            <w:r>
              <w:rPr>
                <w:noProof/>
                <w:webHidden/>
              </w:rPr>
              <w:tab/>
            </w:r>
            <w:r>
              <w:rPr>
                <w:noProof/>
                <w:webHidden/>
              </w:rPr>
              <w:fldChar w:fldCharType="begin"/>
            </w:r>
            <w:r>
              <w:rPr>
                <w:noProof/>
                <w:webHidden/>
              </w:rPr>
              <w:instrText xml:space="preserve"> PAGEREF _Toc238370539 \h </w:instrText>
            </w:r>
            <w:r>
              <w:rPr>
                <w:noProof/>
                <w:webHidden/>
              </w:rPr>
            </w:r>
            <w:r>
              <w:rPr>
                <w:noProof/>
                <w:webHidden/>
              </w:rPr>
              <w:fldChar w:fldCharType="separate"/>
            </w:r>
            <w:r>
              <w:rPr>
                <w:noProof/>
                <w:webHidden/>
              </w:rPr>
              <w:t>11</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0" w:history="1">
            <w:r w:rsidRPr="00256100">
              <w:rPr>
                <w:rStyle w:val="Hyperlink"/>
                <w:noProof/>
              </w:rPr>
              <w:t>2.8 Vector Space Model</w:t>
            </w:r>
            <w:r>
              <w:rPr>
                <w:noProof/>
                <w:webHidden/>
              </w:rPr>
              <w:tab/>
            </w:r>
            <w:r>
              <w:rPr>
                <w:noProof/>
                <w:webHidden/>
              </w:rPr>
              <w:fldChar w:fldCharType="begin"/>
            </w:r>
            <w:r>
              <w:rPr>
                <w:noProof/>
                <w:webHidden/>
              </w:rPr>
              <w:instrText xml:space="preserve"> PAGEREF _Toc238370540 \h </w:instrText>
            </w:r>
            <w:r>
              <w:rPr>
                <w:noProof/>
                <w:webHidden/>
              </w:rPr>
            </w:r>
            <w:r>
              <w:rPr>
                <w:noProof/>
                <w:webHidden/>
              </w:rPr>
              <w:fldChar w:fldCharType="separate"/>
            </w:r>
            <w:r>
              <w:rPr>
                <w:noProof/>
                <w:webHidden/>
              </w:rPr>
              <w:t>12</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1" w:history="1">
            <w:r w:rsidRPr="00256100">
              <w:rPr>
                <w:rStyle w:val="Hyperlink"/>
                <w:noProof/>
              </w:rPr>
              <w:t>2.9 Cosine Similarity and Ranking</w:t>
            </w:r>
            <w:r>
              <w:rPr>
                <w:noProof/>
                <w:webHidden/>
              </w:rPr>
              <w:tab/>
            </w:r>
            <w:r>
              <w:rPr>
                <w:noProof/>
                <w:webHidden/>
              </w:rPr>
              <w:fldChar w:fldCharType="begin"/>
            </w:r>
            <w:r>
              <w:rPr>
                <w:noProof/>
                <w:webHidden/>
              </w:rPr>
              <w:instrText xml:space="preserve"> PAGEREF _Toc238370541 \h </w:instrText>
            </w:r>
            <w:r>
              <w:rPr>
                <w:noProof/>
                <w:webHidden/>
              </w:rPr>
            </w:r>
            <w:r>
              <w:rPr>
                <w:noProof/>
                <w:webHidden/>
              </w:rPr>
              <w:fldChar w:fldCharType="separate"/>
            </w:r>
            <w:r>
              <w:rPr>
                <w:noProof/>
                <w:webHidden/>
              </w:rPr>
              <w:t>12</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2" w:history="1">
            <w:r w:rsidRPr="00256100">
              <w:rPr>
                <w:rStyle w:val="Hyperlink"/>
                <w:noProof/>
              </w:rPr>
              <w:t>2.10 Query Processing</w:t>
            </w:r>
            <w:r>
              <w:rPr>
                <w:noProof/>
                <w:webHidden/>
              </w:rPr>
              <w:tab/>
            </w:r>
            <w:r>
              <w:rPr>
                <w:noProof/>
                <w:webHidden/>
              </w:rPr>
              <w:fldChar w:fldCharType="begin"/>
            </w:r>
            <w:r>
              <w:rPr>
                <w:noProof/>
                <w:webHidden/>
              </w:rPr>
              <w:instrText xml:space="preserve"> PAGEREF _Toc238370542 \h </w:instrText>
            </w:r>
            <w:r>
              <w:rPr>
                <w:noProof/>
                <w:webHidden/>
              </w:rPr>
            </w:r>
            <w:r>
              <w:rPr>
                <w:noProof/>
                <w:webHidden/>
              </w:rPr>
              <w:fldChar w:fldCharType="separate"/>
            </w:r>
            <w:r>
              <w:rPr>
                <w:noProof/>
                <w:webHidden/>
              </w:rPr>
              <w:t>13</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3" w:history="1">
            <w:r w:rsidRPr="00256100">
              <w:rPr>
                <w:rStyle w:val="Hyperlink"/>
                <w:noProof/>
              </w:rPr>
              <w:t>2.11 Top-K Search and Pagination</w:t>
            </w:r>
            <w:r>
              <w:rPr>
                <w:noProof/>
                <w:webHidden/>
              </w:rPr>
              <w:tab/>
            </w:r>
            <w:r>
              <w:rPr>
                <w:noProof/>
                <w:webHidden/>
              </w:rPr>
              <w:fldChar w:fldCharType="begin"/>
            </w:r>
            <w:r>
              <w:rPr>
                <w:noProof/>
                <w:webHidden/>
              </w:rPr>
              <w:instrText xml:space="preserve"> PAGEREF _Toc238370543 \h </w:instrText>
            </w:r>
            <w:r>
              <w:rPr>
                <w:noProof/>
                <w:webHidden/>
              </w:rPr>
            </w:r>
            <w:r>
              <w:rPr>
                <w:noProof/>
                <w:webHidden/>
              </w:rPr>
              <w:fldChar w:fldCharType="separate"/>
            </w:r>
            <w:r>
              <w:rPr>
                <w:noProof/>
                <w:webHidden/>
              </w:rPr>
              <w:t>13</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4" w:history="1">
            <w:r w:rsidRPr="00256100">
              <w:rPr>
                <w:rStyle w:val="Hyperlink"/>
                <w:noProof/>
              </w:rPr>
              <w:t>2.12 Search Interface</w:t>
            </w:r>
            <w:r>
              <w:rPr>
                <w:noProof/>
                <w:webHidden/>
              </w:rPr>
              <w:tab/>
            </w:r>
            <w:r>
              <w:rPr>
                <w:noProof/>
                <w:webHidden/>
              </w:rPr>
              <w:fldChar w:fldCharType="begin"/>
            </w:r>
            <w:r>
              <w:rPr>
                <w:noProof/>
                <w:webHidden/>
              </w:rPr>
              <w:instrText xml:space="preserve"> PAGEREF _Toc238370544 \h </w:instrText>
            </w:r>
            <w:r>
              <w:rPr>
                <w:noProof/>
                <w:webHidden/>
              </w:rPr>
            </w:r>
            <w:r>
              <w:rPr>
                <w:noProof/>
                <w:webHidden/>
              </w:rPr>
              <w:fldChar w:fldCharType="separate"/>
            </w:r>
            <w:r>
              <w:rPr>
                <w:noProof/>
                <w:webHidden/>
              </w:rPr>
              <w:t>14</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5" w:history="1">
            <w:r w:rsidRPr="00256100">
              <w:rPr>
                <w:rStyle w:val="Hyperlink"/>
                <w:noProof/>
              </w:rPr>
              <w:t>2.13 Evaluation and Testing</w:t>
            </w:r>
            <w:r>
              <w:rPr>
                <w:noProof/>
                <w:webHidden/>
              </w:rPr>
              <w:tab/>
            </w:r>
            <w:r>
              <w:rPr>
                <w:noProof/>
                <w:webHidden/>
              </w:rPr>
              <w:fldChar w:fldCharType="begin"/>
            </w:r>
            <w:r>
              <w:rPr>
                <w:noProof/>
                <w:webHidden/>
              </w:rPr>
              <w:instrText xml:space="preserve"> PAGEREF _Toc238370545 \h </w:instrText>
            </w:r>
            <w:r>
              <w:rPr>
                <w:noProof/>
                <w:webHidden/>
              </w:rPr>
            </w:r>
            <w:r>
              <w:rPr>
                <w:noProof/>
                <w:webHidden/>
              </w:rPr>
              <w:fldChar w:fldCharType="separate"/>
            </w:r>
            <w:r>
              <w:rPr>
                <w:noProof/>
                <w:webHidden/>
              </w:rPr>
              <w:t>15</w:t>
            </w:r>
            <w:r>
              <w:rPr>
                <w:noProof/>
                <w:webHidden/>
              </w:rPr>
              <w:fldChar w:fldCharType="end"/>
            </w:r>
          </w:hyperlink>
        </w:p>
        <w:p w:rsidR="00216280" w:rsidRDefault="00216280">
          <w:pPr>
            <w:pStyle w:val="TOC3"/>
            <w:tabs>
              <w:tab w:val="right" w:leader="dot" w:pos="8297"/>
            </w:tabs>
            <w:rPr>
              <w:rFonts w:asciiTheme="minorHAnsi" w:hAnsiTheme="minorHAnsi"/>
              <w:noProof/>
              <w:sz w:val="22"/>
            </w:rPr>
          </w:pPr>
          <w:hyperlink w:anchor="_Toc238370546" w:history="1">
            <w:r w:rsidRPr="00256100">
              <w:rPr>
                <w:rStyle w:val="Hyperlink"/>
                <w:noProof/>
              </w:rPr>
              <w:t>Search Retrieval Evaluation</w:t>
            </w:r>
            <w:r>
              <w:rPr>
                <w:noProof/>
                <w:webHidden/>
              </w:rPr>
              <w:tab/>
            </w:r>
            <w:r>
              <w:rPr>
                <w:noProof/>
                <w:webHidden/>
              </w:rPr>
              <w:fldChar w:fldCharType="begin"/>
            </w:r>
            <w:r>
              <w:rPr>
                <w:noProof/>
                <w:webHidden/>
              </w:rPr>
              <w:instrText xml:space="preserve"> PAGEREF _Toc238370546 \h </w:instrText>
            </w:r>
            <w:r>
              <w:rPr>
                <w:noProof/>
                <w:webHidden/>
              </w:rPr>
            </w:r>
            <w:r>
              <w:rPr>
                <w:noProof/>
                <w:webHidden/>
              </w:rPr>
              <w:fldChar w:fldCharType="separate"/>
            </w:r>
            <w:r>
              <w:rPr>
                <w:noProof/>
                <w:webHidden/>
              </w:rPr>
              <w:t>16</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7" w:history="1">
            <w:r w:rsidRPr="00256100">
              <w:rPr>
                <w:rStyle w:val="Hyperlink"/>
                <w:noProof/>
              </w:rPr>
              <w:t>2.14 Limitations and Improvements</w:t>
            </w:r>
            <w:r>
              <w:rPr>
                <w:noProof/>
                <w:webHidden/>
              </w:rPr>
              <w:tab/>
            </w:r>
            <w:r>
              <w:rPr>
                <w:noProof/>
                <w:webHidden/>
              </w:rPr>
              <w:fldChar w:fldCharType="begin"/>
            </w:r>
            <w:r>
              <w:rPr>
                <w:noProof/>
                <w:webHidden/>
              </w:rPr>
              <w:instrText xml:space="preserve"> PAGEREF _Toc238370547 \h </w:instrText>
            </w:r>
            <w:r>
              <w:rPr>
                <w:noProof/>
                <w:webHidden/>
              </w:rPr>
            </w:r>
            <w:r>
              <w:rPr>
                <w:noProof/>
                <w:webHidden/>
              </w:rPr>
              <w:fldChar w:fldCharType="separate"/>
            </w:r>
            <w:r>
              <w:rPr>
                <w:noProof/>
                <w:webHidden/>
              </w:rPr>
              <w:t>16</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48" w:history="1">
            <w:r w:rsidRPr="00256100">
              <w:rPr>
                <w:rStyle w:val="Hyperlink"/>
                <w:rFonts w:cs="Times New Roman"/>
                <w:noProof/>
              </w:rPr>
              <w:t>Task 2 - News Document Clustering</w:t>
            </w:r>
            <w:r>
              <w:rPr>
                <w:noProof/>
                <w:webHidden/>
              </w:rPr>
              <w:tab/>
            </w:r>
            <w:r>
              <w:rPr>
                <w:noProof/>
                <w:webHidden/>
              </w:rPr>
              <w:fldChar w:fldCharType="begin"/>
            </w:r>
            <w:r>
              <w:rPr>
                <w:noProof/>
                <w:webHidden/>
              </w:rPr>
              <w:instrText xml:space="preserve"> PAGEREF _Toc238370548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49" w:history="1">
            <w:r w:rsidRPr="00256100">
              <w:rPr>
                <w:rStyle w:val="Hyperlink"/>
                <w:noProof/>
              </w:rPr>
              <w:t>3.1 Introduction and Problem Statement</w:t>
            </w:r>
            <w:r>
              <w:rPr>
                <w:noProof/>
                <w:webHidden/>
              </w:rPr>
              <w:tab/>
            </w:r>
            <w:r>
              <w:rPr>
                <w:noProof/>
                <w:webHidden/>
              </w:rPr>
              <w:fldChar w:fldCharType="begin"/>
            </w:r>
            <w:r>
              <w:rPr>
                <w:noProof/>
                <w:webHidden/>
              </w:rPr>
              <w:instrText xml:space="preserve"> PAGEREF _Toc238370549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0" w:history="1">
            <w:r w:rsidRPr="00256100">
              <w:rPr>
                <w:rStyle w:val="Hyperlink"/>
                <w:noProof/>
              </w:rPr>
              <w:t>3.2 Objectives</w:t>
            </w:r>
            <w:r>
              <w:rPr>
                <w:noProof/>
                <w:webHidden/>
              </w:rPr>
              <w:tab/>
            </w:r>
            <w:r>
              <w:rPr>
                <w:noProof/>
                <w:webHidden/>
              </w:rPr>
              <w:fldChar w:fldCharType="begin"/>
            </w:r>
            <w:r>
              <w:rPr>
                <w:noProof/>
                <w:webHidden/>
              </w:rPr>
              <w:instrText xml:space="preserve"> PAGEREF _Toc238370550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1" w:history="1">
            <w:r w:rsidRPr="00256100">
              <w:rPr>
                <w:rStyle w:val="Hyperlink"/>
                <w:noProof/>
              </w:rPr>
              <w:t>3.3 Literature Review and Theoretical Foundation</w:t>
            </w:r>
            <w:r>
              <w:rPr>
                <w:noProof/>
                <w:webHidden/>
              </w:rPr>
              <w:tab/>
            </w:r>
            <w:r>
              <w:rPr>
                <w:noProof/>
                <w:webHidden/>
              </w:rPr>
              <w:fldChar w:fldCharType="begin"/>
            </w:r>
            <w:r>
              <w:rPr>
                <w:noProof/>
                <w:webHidden/>
              </w:rPr>
              <w:instrText xml:space="preserve"> PAGEREF _Toc238370551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3"/>
            <w:tabs>
              <w:tab w:val="right" w:leader="dot" w:pos="8297"/>
            </w:tabs>
            <w:rPr>
              <w:rFonts w:asciiTheme="minorHAnsi" w:hAnsiTheme="minorHAnsi"/>
              <w:noProof/>
              <w:sz w:val="22"/>
            </w:rPr>
          </w:pPr>
          <w:hyperlink w:anchor="_Toc238370552" w:history="1">
            <w:r w:rsidRPr="00256100">
              <w:rPr>
                <w:rStyle w:val="Hyperlink"/>
                <w:noProof/>
              </w:rPr>
              <w:t>Principal Component Analysis (PCA)</w:t>
            </w:r>
            <w:r>
              <w:rPr>
                <w:noProof/>
                <w:webHidden/>
              </w:rPr>
              <w:tab/>
            </w:r>
            <w:r>
              <w:rPr>
                <w:noProof/>
                <w:webHidden/>
              </w:rPr>
              <w:fldChar w:fldCharType="begin"/>
            </w:r>
            <w:r>
              <w:rPr>
                <w:noProof/>
                <w:webHidden/>
              </w:rPr>
              <w:instrText xml:space="preserve"> PAGEREF _Toc238370552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3" w:history="1">
            <w:r w:rsidRPr="00256100">
              <w:rPr>
                <w:rStyle w:val="Hyperlink"/>
                <w:noProof/>
              </w:rPr>
              <w:t>3.4 Dataset and Data Engineering</w:t>
            </w:r>
            <w:r>
              <w:rPr>
                <w:noProof/>
                <w:webHidden/>
              </w:rPr>
              <w:tab/>
            </w:r>
            <w:r>
              <w:rPr>
                <w:noProof/>
                <w:webHidden/>
              </w:rPr>
              <w:fldChar w:fldCharType="begin"/>
            </w:r>
            <w:r>
              <w:rPr>
                <w:noProof/>
                <w:webHidden/>
              </w:rPr>
              <w:instrText xml:space="preserve"> PAGEREF _Toc238370553 \h </w:instrText>
            </w:r>
            <w:r>
              <w:rPr>
                <w:noProof/>
                <w:webHidden/>
              </w:rPr>
            </w:r>
            <w:r>
              <w:rPr>
                <w:noProof/>
                <w:webHidden/>
              </w:rPr>
              <w:fldChar w:fldCharType="separate"/>
            </w:r>
            <w:r>
              <w:rPr>
                <w:noProof/>
                <w:webHidden/>
              </w:rPr>
              <w:t>17</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4" w:history="1">
            <w:r w:rsidRPr="00256100">
              <w:rPr>
                <w:rStyle w:val="Hyperlink"/>
                <w:noProof/>
              </w:rPr>
              <w:t>3.5 Text Preprocessing and Feature Engineering</w:t>
            </w:r>
            <w:r>
              <w:rPr>
                <w:noProof/>
                <w:webHidden/>
              </w:rPr>
              <w:tab/>
            </w:r>
            <w:r>
              <w:rPr>
                <w:noProof/>
                <w:webHidden/>
              </w:rPr>
              <w:fldChar w:fldCharType="begin"/>
            </w:r>
            <w:r>
              <w:rPr>
                <w:noProof/>
                <w:webHidden/>
              </w:rPr>
              <w:instrText xml:space="preserve"> PAGEREF _Toc238370554 \h </w:instrText>
            </w:r>
            <w:r>
              <w:rPr>
                <w:noProof/>
                <w:webHidden/>
              </w:rPr>
            </w:r>
            <w:r>
              <w:rPr>
                <w:noProof/>
                <w:webHidden/>
              </w:rPr>
              <w:fldChar w:fldCharType="separate"/>
            </w:r>
            <w:r>
              <w:rPr>
                <w:noProof/>
                <w:webHidden/>
              </w:rPr>
              <w:t>18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5" w:history="1">
            <w:r w:rsidRPr="00256100">
              <w:rPr>
                <w:rStyle w:val="Hyperlink"/>
                <w:noProof/>
              </w:rPr>
              <w:t>3.6 TF-IDF Vectorisation</w:t>
            </w:r>
            <w:r>
              <w:rPr>
                <w:noProof/>
                <w:webHidden/>
              </w:rPr>
              <w:tab/>
            </w:r>
            <w:r>
              <w:rPr>
                <w:noProof/>
                <w:webHidden/>
              </w:rPr>
              <w:fldChar w:fldCharType="begin"/>
            </w:r>
            <w:r>
              <w:rPr>
                <w:noProof/>
                <w:webHidden/>
              </w:rPr>
              <w:instrText xml:space="preserve"> PAGEREF _Toc238370555 \h </w:instrText>
            </w:r>
            <w:r>
              <w:rPr>
                <w:noProof/>
                <w:webHidden/>
              </w:rPr>
            </w:r>
            <w:r>
              <w:rPr>
                <w:noProof/>
                <w:webHidden/>
              </w:rPr>
              <w:fldChar w:fldCharType="separate"/>
            </w:r>
            <w:r>
              <w:rPr>
                <w:noProof/>
                <w:webHidden/>
              </w:rPr>
              <w:t>18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6" w:history="1">
            <w:r w:rsidRPr="00256100">
              <w:rPr>
                <w:rStyle w:val="Hyperlink"/>
                <w:noProof/>
              </w:rPr>
              <w:t>3.7 K-Means Clustering Methodology</w:t>
            </w:r>
            <w:r>
              <w:rPr>
                <w:noProof/>
                <w:webHidden/>
              </w:rPr>
              <w:tab/>
            </w:r>
            <w:r>
              <w:rPr>
                <w:noProof/>
                <w:webHidden/>
              </w:rPr>
              <w:fldChar w:fldCharType="begin"/>
            </w:r>
            <w:r>
              <w:rPr>
                <w:noProof/>
                <w:webHidden/>
              </w:rPr>
              <w:instrText xml:space="preserve"> PAGEREF _Toc238370556 \h </w:instrText>
            </w:r>
            <w:r>
              <w:rPr>
                <w:noProof/>
                <w:webHidden/>
              </w:rPr>
            </w:r>
            <w:r>
              <w:rPr>
                <w:noProof/>
                <w:webHidden/>
              </w:rPr>
              <w:fldChar w:fldCharType="separate"/>
            </w:r>
            <w:r>
              <w:rPr>
                <w:noProof/>
                <w:webHidden/>
              </w:rPr>
              <w:t>18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7" w:history="1">
            <w:r w:rsidRPr="00256100">
              <w:rPr>
                <w:rStyle w:val="Hyperlink"/>
                <w:noProof/>
              </w:rPr>
              <w:t>3.8 User Input Classification</w:t>
            </w:r>
            <w:r>
              <w:rPr>
                <w:noProof/>
                <w:webHidden/>
              </w:rPr>
              <w:tab/>
            </w:r>
            <w:r>
              <w:rPr>
                <w:noProof/>
                <w:webHidden/>
              </w:rPr>
              <w:fldChar w:fldCharType="begin"/>
            </w:r>
            <w:r>
              <w:rPr>
                <w:noProof/>
                <w:webHidden/>
              </w:rPr>
              <w:instrText xml:space="preserve"> PAGEREF _Toc238370557 \h </w:instrText>
            </w:r>
            <w:r>
              <w:rPr>
                <w:noProof/>
                <w:webHidden/>
              </w:rPr>
            </w:r>
            <w:r>
              <w:rPr>
                <w:noProof/>
                <w:webHidden/>
              </w:rPr>
              <w:fldChar w:fldCharType="separate"/>
            </w:r>
            <w:r>
              <w:rPr>
                <w:noProof/>
                <w:webHidden/>
              </w:rPr>
              <w:t>19</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8" w:history="1">
            <w:r w:rsidRPr="00256100">
              <w:rPr>
                <w:rStyle w:val="Hyperlink"/>
                <w:noProof/>
              </w:rPr>
              <w:t>3.9 MongoDB Storage</w:t>
            </w:r>
            <w:r>
              <w:rPr>
                <w:noProof/>
                <w:webHidden/>
              </w:rPr>
              <w:tab/>
            </w:r>
            <w:r>
              <w:rPr>
                <w:noProof/>
                <w:webHidden/>
              </w:rPr>
              <w:fldChar w:fldCharType="begin"/>
            </w:r>
            <w:r>
              <w:rPr>
                <w:noProof/>
                <w:webHidden/>
              </w:rPr>
              <w:instrText xml:space="preserve"> PAGEREF _Toc238370558 \h </w:instrText>
            </w:r>
            <w:r>
              <w:rPr>
                <w:noProof/>
                <w:webHidden/>
              </w:rPr>
            </w:r>
            <w:r>
              <w:rPr>
                <w:noProof/>
                <w:webHidden/>
              </w:rPr>
              <w:fldChar w:fldCharType="separate"/>
            </w:r>
            <w:r>
              <w:rPr>
                <w:noProof/>
                <w:webHidden/>
              </w:rPr>
              <w:t>19</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59" w:history="1">
            <w:r w:rsidRPr="00256100">
              <w:rPr>
                <w:rStyle w:val="Hyperlink"/>
                <w:noProof/>
              </w:rPr>
              <w:t>3.10 Clustering Visualisation</w:t>
            </w:r>
            <w:r>
              <w:rPr>
                <w:noProof/>
                <w:webHidden/>
              </w:rPr>
              <w:tab/>
            </w:r>
            <w:r>
              <w:rPr>
                <w:noProof/>
                <w:webHidden/>
              </w:rPr>
              <w:fldChar w:fldCharType="begin"/>
            </w:r>
            <w:r>
              <w:rPr>
                <w:noProof/>
                <w:webHidden/>
              </w:rPr>
              <w:instrText xml:space="preserve"> PAGEREF _Toc238370559 \h </w:instrText>
            </w:r>
            <w:r>
              <w:rPr>
                <w:noProof/>
                <w:webHidden/>
              </w:rPr>
            </w:r>
            <w:r>
              <w:rPr>
                <w:noProof/>
                <w:webHidden/>
              </w:rPr>
              <w:fldChar w:fldCharType="separate"/>
            </w:r>
            <w:r>
              <w:rPr>
                <w:noProof/>
                <w:webHidden/>
              </w:rPr>
              <w:t>20</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0" w:history="1">
            <w:r w:rsidRPr="00256100">
              <w:rPr>
                <w:rStyle w:val="Hyperlink"/>
                <w:noProof/>
              </w:rPr>
              <w:t>3.11 Results and Performance Analysis</w:t>
            </w:r>
            <w:r>
              <w:rPr>
                <w:noProof/>
                <w:webHidden/>
              </w:rPr>
              <w:tab/>
            </w:r>
            <w:r>
              <w:rPr>
                <w:noProof/>
                <w:webHidden/>
              </w:rPr>
              <w:fldChar w:fldCharType="begin"/>
            </w:r>
            <w:r>
              <w:rPr>
                <w:noProof/>
                <w:webHidden/>
              </w:rPr>
              <w:instrText xml:space="preserve"> PAGEREF _Toc238370560 \h </w:instrText>
            </w:r>
            <w:r>
              <w:rPr>
                <w:noProof/>
                <w:webHidden/>
              </w:rPr>
            </w:r>
            <w:r>
              <w:rPr>
                <w:noProof/>
                <w:webHidden/>
              </w:rPr>
              <w:fldChar w:fldCharType="separate"/>
            </w:r>
            <w:r>
              <w:rPr>
                <w:noProof/>
                <w:webHidden/>
              </w:rPr>
              <w:t>21</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1" w:history="1">
            <w:r w:rsidRPr="00256100">
              <w:rPr>
                <w:rStyle w:val="Hyperlink"/>
                <w:noProof/>
              </w:rPr>
              <w:t>Confusion Matrix &amp; Heatmap Evaluation</w:t>
            </w:r>
            <w:r>
              <w:rPr>
                <w:noProof/>
                <w:webHidden/>
              </w:rPr>
              <w:tab/>
            </w:r>
            <w:r>
              <w:rPr>
                <w:noProof/>
                <w:webHidden/>
              </w:rPr>
              <w:fldChar w:fldCharType="begin"/>
            </w:r>
            <w:r>
              <w:rPr>
                <w:noProof/>
                <w:webHidden/>
              </w:rPr>
              <w:instrText xml:space="preserve"> PAGEREF _Toc238370561 \h </w:instrText>
            </w:r>
            <w:r>
              <w:rPr>
                <w:noProof/>
                <w:webHidden/>
              </w:rPr>
            </w:r>
            <w:r>
              <w:rPr>
                <w:noProof/>
                <w:webHidden/>
              </w:rPr>
              <w:fldChar w:fldCharType="separate"/>
            </w:r>
            <w:r>
              <w:rPr>
                <w:noProof/>
                <w:webHidden/>
              </w:rPr>
              <w:t>22</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2" w:history="1">
            <w:r w:rsidRPr="00256100">
              <w:rPr>
                <w:rStyle w:val="Hyperlink"/>
                <w:noProof/>
              </w:rPr>
              <w:t>3.12 Discussion and Findings</w:t>
            </w:r>
            <w:r>
              <w:rPr>
                <w:noProof/>
                <w:webHidden/>
              </w:rPr>
              <w:tab/>
            </w:r>
            <w:r>
              <w:rPr>
                <w:noProof/>
                <w:webHidden/>
              </w:rPr>
              <w:fldChar w:fldCharType="begin"/>
            </w:r>
            <w:r>
              <w:rPr>
                <w:noProof/>
                <w:webHidden/>
              </w:rPr>
              <w:instrText xml:space="preserve"> PAGEREF _Toc238370562 \h </w:instrText>
            </w:r>
            <w:r>
              <w:rPr>
                <w:noProof/>
                <w:webHidden/>
              </w:rPr>
            </w:r>
            <w:r>
              <w:rPr>
                <w:noProof/>
                <w:webHidden/>
              </w:rPr>
              <w:fldChar w:fldCharType="separate"/>
            </w:r>
            <w:r>
              <w:rPr>
                <w:noProof/>
                <w:webHidden/>
              </w:rPr>
              <w:t>23</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63" w:history="1">
            <w:r w:rsidRPr="00256100">
              <w:rPr>
                <w:rStyle w:val="Hyperlink"/>
                <w:rFonts w:cs="Times New Roman"/>
                <w:noProof/>
              </w:rPr>
              <w:t>Overall Discussion</w:t>
            </w:r>
            <w:r>
              <w:rPr>
                <w:noProof/>
                <w:webHidden/>
              </w:rPr>
              <w:tab/>
            </w:r>
            <w:r>
              <w:rPr>
                <w:noProof/>
                <w:webHidden/>
              </w:rPr>
              <w:fldChar w:fldCharType="begin"/>
            </w:r>
            <w:r>
              <w:rPr>
                <w:noProof/>
                <w:webHidden/>
              </w:rPr>
              <w:instrText xml:space="preserve"> PAGEREF _Toc238370563 \h </w:instrText>
            </w:r>
            <w:r>
              <w:rPr>
                <w:noProof/>
                <w:webHidden/>
              </w:rPr>
            </w:r>
            <w:r>
              <w:rPr>
                <w:noProof/>
                <w:webHidden/>
              </w:rPr>
              <w:fldChar w:fldCharType="separate"/>
            </w:r>
            <w:r>
              <w:rPr>
                <w:noProof/>
                <w:webHidden/>
              </w:rPr>
              <w:t>25</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64" w:history="1">
            <w:r w:rsidRPr="00256100">
              <w:rPr>
                <w:rStyle w:val="Hyperlink"/>
                <w:rFonts w:cs="Times New Roman"/>
                <w:noProof/>
              </w:rPr>
              <w:t>Conclusion</w:t>
            </w:r>
            <w:r>
              <w:rPr>
                <w:noProof/>
                <w:webHidden/>
              </w:rPr>
              <w:tab/>
            </w:r>
            <w:r>
              <w:rPr>
                <w:noProof/>
                <w:webHidden/>
              </w:rPr>
              <w:fldChar w:fldCharType="begin"/>
            </w:r>
            <w:r>
              <w:rPr>
                <w:noProof/>
                <w:webHidden/>
              </w:rPr>
              <w:instrText xml:space="preserve"> PAGEREF _Toc238370564 \h </w:instrText>
            </w:r>
            <w:r>
              <w:rPr>
                <w:noProof/>
                <w:webHidden/>
              </w:rPr>
            </w:r>
            <w:r>
              <w:rPr>
                <w:noProof/>
                <w:webHidden/>
              </w:rPr>
              <w:fldChar w:fldCharType="separate"/>
            </w:r>
            <w:r>
              <w:rPr>
                <w:noProof/>
                <w:webHidden/>
              </w:rPr>
              <w:t>26</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65" w:history="1">
            <w:r w:rsidRPr="00256100">
              <w:rPr>
                <w:rStyle w:val="Hyperlink"/>
                <w:rFonts w:cs="Times New Roman"/>
                <w:noProof/>
              </w:rPr>
              <w:t>References</w:t>
            </w:r>
            <w:r>
              <w:rPr>
                <w:noProof/>
                <w:webHidden/>
              </w:rPr>
              <w:tab/>
            </w:r>
            <w:r>
              <w:rPr>
                <w:noProof/>
                <w:webHidden/>
              </w:rPr>
              <w:fldChar w:fldCharType="begin"/>
            </w:r>
            <w:r>
              <w:rPr>
                <w:noProof/>
                <w:webHidden/>
              </w:rPr>
              <w:instrText xml:space="preserve"> PAGEREF _Toc238370565 \h </w:instrText>
            </w:r>
            <w:r>
              <w:rPr>
                <w:noProof/>
                <w:webHidden/>
              </w:rPr>
            </w:r>
            <w:r>
              <w:rPr>
                <w:noProof/>
                <w:webHidden/>
              </w:rPr>
              <w:fldChar w:fldCharType="separate"/>
            </w:r>
            <w:r>
              <w:rPr>
                <w:noProof/>
                <w:webHidden/>
              </w:rPr>
              <w:t>27</w:t>
            </w:r>
            <w:r>
              <w:rPr>
                <w:noProof/>
                <w:webHidden/>
              </w:rPr>
              <w:fldChar w:fldCharType="end"/>
            </w:r>
          </w:hyperlink>
        </w:p>
        <w:p w:rsidR="00216280" w:rsidRDefault="00216280">
          <w:pPr>
            <w:pStyle w:val="TOC1"/>
            <w:tabs>
              <w:tab w:val="right" w:leader="dot" w:pos="8297"/>
            </w:tabs>
            <w:rPr>
              <w:rFonts w:asciiTheme="minorHAnsi" w:hAnsiTheme="minorHAnsi"/>
              <w:noProof/>
              <w:sz w:val="22"/>
            </w:rPr>
          </w:pPr>
          <w:hyperlink w:anchor="_Toc238370566" w:history="1">
            <w:r w:rsidRPr="00256100">
              <w:rPr>
                <w:rStyle w:val="Hyperlink"/>
                <w:rFonts w:cs="Times New Roman"/>
                <w:noProof/>
              </w:rPr>
              <w:t>Appendix</w:t>
            </w:r>
            <w:r>
              <w:rPr>
                <w:noProof/>
                <w:webHidden/>
              </w:rPr>
              <w:tab/>
            </w:r>
            <w:r>
              <w:rPr>
                <w:noProof/>
                <w:webHidden/>
              </w:rPr>
              <w:fldChar w:fldCharType="begin"/>
            </w:r>
            <w:r>
              <w:rPr>
                <w:noProof/>
                <w:webHidden/>
              </w:rPr>
              <w:instrText xml:space="preserve"> PAGEREF _Toc238370566 \h </w:instrText>
            </w:r>
            <w:r>
              <w:rPr>
                <w:noProof/>
                <w:webHidden/>
              </w:rPr>
            </w:r>
            <w:r>
              <w:rPr>
                <w:noProof/>
                <w:webHidden/>
              </w:rPr>
              <w:fldChar w:fldCharType="separate"/>
            </w:r>
            <w:r>
              <w:rPr>
                <w:noProof/>
                <w:webHidden/>
              </w:rPr>
              <w:t>28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7" w:history="1">
            <w:r w:rsidRPr="00256100">
              <w:rPr>
                <w:rStyle w:val="Hyperlink"/>
                <w:noProof/>
              </w:rPr>
              <w:t>Appendix A: Project Links</w:t>
            </w:r>
            <w:r>
              <w:rPr>
                <w:noProof/>
                <w:webHidden/>
              </w:rPr>
              <w:tab/>
            </w:r>
            <w:r>
              <w:rPr>
                <w:noProof/>
                <w:webHidden/>
              </w:rPr>
              <w:fldChar w:fldCharType="begin"/>
            </w:r>
            <w:r>
              <w:rPr>
                <w:noProof/>
                <w:webHidden/>
              </w:rPr>
              <w:instrText xml:space="preserve"> PAGEREF _Toc238370567 \h </w:instrText>
            </w:r>
            <w:r>
              <w:rPr>
                <w:noProof/>
                <w:webHidden/>
              </w:rPr>
            </w:r>
            <w:r>
              <w:rPr>
                <w:noProof/>
                <w:webHidden/>
              </w:rPr>
              <w:fldChar w:fldCharType="separate"/>
            </w:r>
            <w:r>
              <w:rPr>
                <w:noProof/>
                <w:webHidden/>
              </w:rPr>
              <w:t>28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8" w:history="1">
            <w:r w:rsidRPr="00256100">
              <w:rPr>
                <w:rStyle w:val="Hyperlink"/>
                <w:noProof/>
              </w:rPr>
              <w:t>Appendix B: Architecture &amp; File Structure</w:t>
            </w:r>
            <w:r>
              <w:rPr>
                <w:noProof/>
                <w:webHidden/>
              </w:rPr>
              <w:tab/>
            </w:r>
            <w:r>
              <w:rPr>
                <w:noProof/>
                <w:webHidden/>
              </w:rPr>
              <w:fldChar w:fldCharType="begin"/>
            </w:r>
            <w:r>
              <w:rPr>
                <w:noProof/>
                <w:webHidden/>
              </w:rPr>
              <w:instrText xml:space="preserve"> PAGEREF _Toc238370568 \h </w:instrText>
            </w:r>
            <w:r>
              <w:rPr>
                <w:noProof/>
                <w:webHidden/>
              </w:rPr>
            </w:r>
            <w:r>
              <w:rPr>
                <w:noProof/>
                <w:webHidden/>
              </w:rPr>
              <w:fldChar w:fldCharType="separate"/>
            </w:r>
            <w:r>
              <w:rPr>
                <w:noProof/>
                <w:webHidden/>
              </w:rPr>
              <w:t>28</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69" w:history="1">
            <w:r w:rsidRPr="00256100">
              <w:rPr>
                <w:rStyle w:val="Hyperlink"/>
                <w:noProof/>
              </w:rPr>
              <w:t>Appendix C: Full Code Screenshots</w:t>
            </w:r>
            <w:r>
              <w:rPr>
                <w:noProof/>
                <w:webHidden/>
              </w:rPr>
              <w:tab/>
            </w:r>
            <w:r>
              <w:rPr>
                <w:noProof/>
                <w:webHidden/>
              </w:rPr>
              <w:fldChar w:fldCharType="begin"/>
            </w:r>
            <w:r>
              <w:rPr>
                <w:noProof/>
                <w:webHidden/>
              </w:rPr>
              <w:instrText xml:space="preserve"> PAGEREF _Toc238370569 \h </w:instrText>
            </w:r>
            <w:r>
              <w:rPr>
                <w:noProof/>
                <w:webHidden/>
              </w:rPr>
            </w:r>
            <w:r>
              <w:rPr>
                <w:noProof/>
                <w:webHidden/>
              </w:rPr>
              <w:fldChar w:fldCharType="separate"/>
            </w:r>
            <w:r>
              <w:rPr>
                <w:noProof/>
                <w:webHidden/>
              </w:rPr>
              <w:t>29</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70" w:history="1">
            <w:r w:rsidRPr="00256100">
              <w:rPr>
                <w:rStyle w:val="Hyperlink"/>
                <w:noProof/>
              </w:rPr>
              <w:t>Appendix D: Pytest Evidence</w:t>
            </w:r>
            <w:r>
              <w:rPr>
                <w:noProof/>
                <w:webHidden/>
              </w:rPr>
              <w:tab/>
            </w:r>
            <w:r>
              <w:rPr>
                <w:noProof/>
                <w:webHidden/>
              </w:rPr>
              <w:fldChar w:fldCharType="begin"/>
            </w:r>
            <w:r>
              <w:rPr>
                <w:noProof/>
                <w:webHidden/>
              </w:rPr>
              <w:instrText xml:space="preserve"> PAGEREF _Toc238370570 \h </w:instrText>
            </w:r>
            <w:r>
              <w:rPr>
                <w:noProof/>
                <w:webHidden/>
              </w:rPr>
            </w:r>
            <w:r>
              <w:rPr>
                <w:noProof/>
                <w:webHidden/>
              </w:rPr>
              <w:fldChar w:fldCharType="separate"/>
            </w:r>
            <w:r>
              <w:rPr>
                <w:noProof/>
                <w:webHidden/>
              </w:rPr>
              <w:t>91</w:t>
            </w:r>
            <w:r>
              <w:rPr>
                <w:noProof/>
                <w:webHidden/>
              </w:rPr>
              <w:fldChar w:fldCharType="end"/>
            </w:r>
          </w:hyperlink>
        </w:p>
        <w:p w:rsidR="00216280" w:rsidRDefault="00216280">
          <w:pPr>
            <w:pStyle w:val="TOC2"/>
            <w:tabs>
              <w:tab w:val="right" w:leader="dot" w:pos="8297"/>
            </w:tabs>
            <w:rPr>
              <w:rFonts w:asciiTheme="minorHAnsi" w:hAnsiTheme="minorHAnsi"/>
              <w:noProof/>
              <w:sz w:val="22"/>
            </w:rPr>
          </w:pPr>
          <w:hyperlink w:anchor="_Toc238370571" w:history="1">
            <w:r w:rsidRPr="00256100">
              <w:rPr>
                <w:rStyle w:val="Hyperlink"/>
                <w:noProof/>
              </w:rPr>
              <w:t>Appendix E: Additional Application Screenshots</w:t>
            </w:r>
            <w:r>
              <w:rPr>
                <w:noProof/>
                <w:webHidden/>
              </w:rPr>
              <w:tab/>
            </w:r>
            <w:r>
              <w:rPr>
                <w:noProof/>
                <w:webHidden/>
              </w:rPr>
              <w:fldChar w:fldCharType="begin"/>
            </w:r>
            <w:r>
              <w:rPr>
                <w:noProof/>
                <w:webHidden/>
              </w:rPr>
              <w:instrText xml:space="preserve"> PAGEREF _Toc238370571 \h </w:instrText>
            </w:r>
            <w:r>
              <w:rPr>
                <w:noProof/>
                <w:webHidden/>
              </w:rPr>
            </w:r>
            <w:r>
              <w:rPr>
                <w:noProof/>
                <w:webHidden/>
              </w:rPr>
              <w:fldChar w:fldCharType="separate"/>
            </w:r>
            <w:r>
              <w:rPr>
                <w:noProof/>
                <w:webHidden/>
              </w:rPr>
              <w:t>92</w:t>
            </w:r>
            <w:r>
              <w:rPr>
                <w:noProof/>
                <w:webHidden/>
              </w:rPr>
              <w:fldChar w:fldCharType="end"/>
            </w:r>
          </w:hyperlink>
        </w:p>
        <w:p w:rsidR="00F145DE" w:rsidRDefault="00F145DE">
          <w:r>
            <w:rPr>
              <w:b/>
              <w:bCs/>
              <w:noProof/>
            </w:rPr>
            <w:fldChar w:fldCharType="end"/>
          </w:r>
        </w:p>
      </w:sdtContent>
    </w:sdt>
    <w:p w:rsidR="00BC664A" w:rsidRDefault="00BC664A" w:rsidP="00F145DE"/>
    <w:p w:rsidR="00BC664A" w:rsidRDefault="00687EC3">
      <w:pPr>
        <w:pStyle w:val="Heading1"/>
      </w:pPr>
      <w:bookmarkStart w:id="0" w:name="_Toc238370524"/>
      <w:r>
        <w:t>List of Figures &amp; Tables</w:t>
      </w:r>
      <w:bookmarkEnd w:id="0"/>
    </w:p>
    <w:p w:rsidR="009A09BB" w:rsidRDefault="009A09BB">
      <w:pPr>
        <w:pStyle w:val="TableofFigures"/>
        <w:tabs>
          <w:tab w:val="right" w:leader="dot" w:pos="8297"/>
        </w:tabs>
        <w:rPr>
          <w:noProof/>
        </w:rPr>
      </w:pPr>
      <w:r>
        <w:fldChar w:fldCharType="begin"/>
      </w:r>
      <w:r>
        <w:instrText xml:space="preserve"> TOC \h \z \c "Figure" </w:instrText>
      </w:r>
      <w:r>
        <w:fldChar w:fldCharType="separate"/>
      </w:r>
      <w:hyperlink w:anchor="_Toc238313143" w:history="1">
        <w:r w:rsidRPr="00FE3675">
          <w:rPr>
            <w:rStyle w:val="Hyperlink"/>
            <w:noProof/>
          </w:rPr>
          <w:t>Figure 1 Code snippet showing robots.txt parsing and the 5-second Crawl-Delay enforcement.</w:t>
        </w:r>
        <w:r>
          <w:rPr>
            <w:noProof/>
            <w:webHidden/>
          </w:rPr>
          <w:tab/>
        </w:r>
        <w:r>
          <w:rPr>
            <w:noProof/>
            <w:webHidden/>
          </w:rPr>
          <w:fldChar w:fldCharType="begin"/>
        </w:r>
        <w:r>
          <w:rPr>
            <w:noProof/>
            <w:webHidden/>
          </w:rPr>
          <w:instrText xml:space="preserve"> PAGEREF _Toc238313143 \h </w:instrText>
        </w:r>
        <w:r>
          <w:rPr>
            <w:noProof/>
            <w:webHidden/>
          </w:rPr>
        </w:r>
        <w:r>
          <w:rPr>
            <w:noProof/>
            <w:webHidden/>
          </w:rPr>
          <w:fldChar w:fldCharType="separate"/>
        </w:r>
        <w:r>
          <w:rPr>
            <w:noProof/>
            <w:webHidden/>
          </w:rPr>
          <w:t>9</w:t>
        </w:r>
        <w:r>
          <w:rPr>
            <w:noProof/>
            <w:webHidden/>
          </w:rPr>
          <w:fldChar w:fldCharType="end"/>
        </w:r>
      </w:hyperlink>
    </w:p>
    <w:p w:rsidR="009A09BB" w:rsidRDefault="00B513B8">
      <w:pPr>
        <w:pStyle w:val="TableofFigures"/>
        <w:tabs>
          <w:tab w:val="right" w:leader="dot" w:pos="8297"/>
        </w:tabs>
        <w:rPr>
          <w:noProof/>
        </w:rPr>
      </w:pPr>
      <w:hyperlink w:anchor="_Toc238313144" w:history="1">
        <w:r w:rsidR="009A09BB" w:rsidRPr="00FE3675">
          <w:rPr>
            <w:rStyle w:val="Hyperlink"/>
            <w:noProof/>
          </w:rPr>
          <w:t>Figure 2 Code snippet for polite HTTP retrieval ensuring crawler etiquette.</w:t>
        </w:r>
        <w:r w:rsidR="009A09BB">
          <w:rPr>
            <w:noProof/>
            <w:webHidden/>
          </w:rPr>
          <w:tab/>
        </w:r>
        <w:r w:rsidR="009A09BB">
          <w:rPr>
            <w:noProof/>
            <w:webHidden/>
          </w:rPr>
          <w:fldChar w:fldCharType="begin"/>
        </w:r>
        <w:r w:rsidR="009A09BB">
          <w:rPr>
            <w:noProof/>
            <w:webHidden/>
          </w:rPr>
          <w:instrText xml:space="preserve"> PAGEREF _Toc238313144 \h </w:instrText>
        </w:r>
        <w:r w:rsidR="009A09BB">
          <w:rPr>
            <w:noProof/>
            <w:webHidden/>
          </w:rPr>
        </w:r>
        <w:r w:rsidR="009A09BB">
          <w:rPr>
            <w:noProof/>
            <w:webHidden/>
          </w:rPr>
          <w:fldChar w:fldCharType="separate"/>
        </w:r>
        <w:r w:rsidR="009A09BB">
          <w:rPr>
            <w:noProof/>
            <w:webHidden/>
          </w:rPr>
          <w:t>10</w:t>
        </w:r>
        <w:r w:rsidR="009A09BB">
          <w:rPr>
            <w:noProof/>
            <w:webHidden/>
          </w:rPr>
          <w:fldChar w:fldCharType="end"/>
        </w:r>
      </w:hyperlink>
    </w:p>
    <w:p w:rsidR="009A09BB" w:rsidRDefault="00B513B8">
      <w:pPr>
        <w:pStyle w:val="TableofFigures"/>
        <w:tabs>
          <w:tab w:val="right" w:leader="dot" w:pos="8297"/>
        </w:tabs>
        <w:rPr>
          <w:noProof/>
        </w:rPr>
      </w:pPr>
      <w:hyperlink w:anchor="_Toc238313145" w:history="1">
        <w:r w:rsidR="009A09BB" w:rsidRPr="00FE3675">
          <w:rPr>
            <w:rStyle w:val="Hyperlink"/>
            <w:noProof/>
          </w:rPr>
          <w:t>Figure 3 MongoDB Compass screenshot showing the research_outputs collection populated with crawled documents.</w:t>
        </w:r>
        <w:r w:rsidR="009A09BB">
          <w:rPr>
            <w:noProof/>
            <w:webHidden/>
          </w:rPr>
          <w:tab/>
        </w:r>
        <w:r w:rsidR="009A09BB">
          <w:rPr>
            <w:noProof/>
            <w:webHidden/>
          </w:rPr>
          <w:fldChar w:fldCharType="begin"/>
        </w:r>
        <w:r w:rsidR="009A09BB">
          <w:rPr>
            <w:noProof/>
            <w:webHidden/>
          </w:rPr>
          <w:instrText xml:space="preserve"> PAGEREF _Toc238313145 \h </w:instrText>
        </w:r>
        <w:r w:rsidR="009A09BB">
          <w:rPr>
            <w:noProof/>
            <w:webHidden/>
          </w:rPr>
        </w:r>
        <w:r w:rsidR="009A09BB">
          <w:rPr>
            <w:noProof/>
            <w:webHidden/>
          </w:rPr>
          <w:fldChar w:fldCharType="separate"/>
        </w:r>
        <w:r w:rsidR="009A09BB">
          <w:rPr>
            <w:noProof/>
            <w:webHidden/>
          </w:rPr>
          <w:t>11</w:t>
        </w:r>
        <w:r w:rsidR="009A09BB">
          <w:rPr>
            <w:noProof/>
            <w:webHidden/>
          </w:rPr>
          <w:fldChar w:fldCharType="end"/>
        </w:r>
      </w:hyperlink>
    </w:p>
    <w:p w:rsidR="009A09BB" w:rsidRDefault="00B513B8">
      <w:pPr>
        <w:pStyle w:val="TableofFigures"/>
        <w:tabs>
          <w:tab w:val="right" w:leader="dot" w:pos="8297"/>
        </w:tabs>
        <w:rPr>
          <w:noProof/>
        </w:rPr>
      </w:pPr>
      <w:hyperlink w:anchor="_Toc238313146" w:history="1">
        <w:r w:rsidR="009A09BB" w:rsidRPr="00FE3675">
          <w:rPr>
            <w:rStyle w:val="Hyperlink"/>
            <w:noProof/>
          </w:rPr>
          <w:t>Figure 4 Python code snippet demonstrating the TF-IDF vector matrix construction and storage.</w:t>
        </w:r>
        <w:r w:rsidR="009A09BB">
          <w:rPr>
            <w:noProof/>
            <w:webHidden/>
          </w:rPr>
          <w:tab/>
        </w:r>
        <w:r w:rsidR="009A09BB">
          <w:rPr>
            <w:noProof/>
            <w:webHidden/>
          </w:rPr>
          <w:fldChar w:fldCharType="begin"/>
        </w:r>
        <w:r w:rsidR="009A09BB">
          <w:rPr>
            <w:noProof/>
            <w:webHidden/>
          </w:rPr>
          <w:instrText xml:space="preserve"> PAGEREF _Toc238313146 \h </w:instrText>
        </w:r>
        <w:r w:rsidR="009A09BB">
          <w:rPr>
            <w:noProof/>
            <w:webHidden/>
          </w:rPr>
        </w:r>
        <w:r w:rsidR="009A09BB">
          <w:rPr>
            <w:noProof/>
            <w:webHidden/>
          </w:rPr>
          <w:fldChar w:fldCharType="separate"/>
        </w:r>
        <w:r w:rsidR="009A09BB">
          <w:rPr>
            <w:noProof/>
            <w:webHidden/>
          </w:rPr>
          <w:t>12</w:t>
        </w:r>
        <w:r w:rsidR="009A09BB">
          <w:rPr>
            <w:noProof/>
            <w:webHidden/>
          </w:rPr>
          <w:fldChar w:fldCharType="end"/>
        </w:r>
      </w:hyperlink>
    </w:p>
    <w:p w:rsidR="009A09BB" w:rsidRDefault="00B513B8">
      <w:pPr>
        <w:pStyle w:val="TableofFigures"/>
        <w:tabs>
          <w:tab w:val="right" w:leader="dot" w:pos="8297"/>
        </w:tabs>
        <w:rPr>
          <w:noProof/>
        </w:rPr>
      </w:pPr>
      <w:hyperlink w:anchor="_Toc238313147" w:history="1">
        <w:r w:rsidR="009A09BB" w:rsidRPr="00FE3675">
          <w:rPr>
            <w:rStyle w:val="Hyperlink"/>
            <w:noProof/>
          </w:rPr>
          <w:t>Figure 5 Python code snippet showing the cosine similarity dot product operation.</w:t>
        </w:r>
        <w:r w:rsidR="009A09BB">
          <w:rPr>
            <w:noProof/>
            <w:webHidden/>
          </w:rPr>
          <w:tab/>
        </w:r>
        <w:r w:rsidR="009A09BB">
          <w:rPr>
            <w:noProof/>
            <w:webHidden/>
          </w:rPr>
          <w:fldChar w:fldCharType="begin"/>
        </w:r>
        <w:r w:rsidR="009A09BB">
          <w:rPr>
            <w:noProof/>
            <w:webHidden/>
          </w:rPr>
          <w:instrText xml:space="preserve"> PAGEREF _Toc238313147 \h </w:instrText>
        </w:r>
        <w:r w:rsidR="009A09BB">
          <w:rPr>
            <w:noProof/>
            <w:webHidden/>
          </w:rPr>
        </w:r>
        <w:r w:rsidR="009A09BB">
          <w:rPr>
            <w:noProof/>
            <w:webHidden/>
          </w:rPr>
          <w:fldChar w:fldCharType="separate"/>
        </w:r>
        <w:r w:rsidR="009A09BB">
          <w:rPr>
            <w:noProof/>
            <w:webHidden/>
          </w:rPr>
          <w:t>13</w:t>
        </w:r>
        <w:r w:rsidR="009A09BB">
          <w:rPr>
            <w:noProof/>
            <w:webHidden/>
          </w:rPr>
          <w:fldChar w:fldCharType="end"/>
        </w:r>
      </w:hyperlink>
    </w:p>
    <w:p w:rsidR="009A09BB" w:rsidRDefault="00B513B8">
      <w:pPr>
        <w:pStyle w:val="TableofFigures"/>
        <w:tabs>
          <w:tab w:val="right" w:leader="dot" w:pos="8297"/>
        </w:tabs>
        <w:rPr>
          <w:noProof/>
        </w:rPr>
      </w:pPr>
      <w:hyperlink w:anchor="_Toc238313148" w:history="1">
        <w:r w:rsidR="009A09BB" w:rsidRPr="00FE3675">
          <w:rPr>
            <w:rStyle w:val="Hyperlink"/>
            <w:noProof/>
          </w:rPr>
          <w:t>Figure 6: OneSpot.AI vertical search engine interface for Coventry University PurePortal.</w:t>
        </w:r>
        <w:r w:rsidR="009A09BB">
          <w:rPr>
            <w:noProof/>
            <w:webHidden/>
          </w:rPr>
          <w:tab/>
        </w:r>
        <w:r w:rsidR="009A09BB">
          <w:rPr>
            <w:noProof/>
            <w:webHidden/>
          </w:rPr>
          <w:fldChar w:fldCharType="begin"/>
        </w:r>
        <w:r w:rsidR="009A09BB">
          <w:rPr>
            <w:noProof/>
            <w:webHidden/>
          </w:rPr>
          <w:instrText xml:space="preserve"> PAGEREF _Toc238313148 \h </w:instrText>
        </w:r>
        <w:r w:rsidR="009A09BB">
          <w:rPr>
            <w:noProof/>
            <w:webHidden/>
          </w:rPr>
        </w:r>
        <w:r w:rsidR="009A09BB">
          <w:rPr>
            <w:noProof/>
            <w:webHidden/>
          </w:rPr>
          <w:fldChar w:fldCharType="separate"/>
        </w:r>
        <w:r w:rsidR="009A09BB">
          <w:rPr>
            <w:noProof/>
            <w:webHidden/>
          </w:rPr>
          <w:t>13</w:t>
        </w:r>
        <w:r w:rsidR="009A09BB">
          <w:rPr>
            <w:noProof/>
            <w:webHidden/>
          </w:rPr>
          <w:fldChar w:fldCharType="end"/>
        </w:r>
      </w:hyperlink>
    </w:p>
    <w:p w:rsidR="009A09BB" w:rsidRDefault="00B513B8">
      <w:pPr>
        <w:pStyle w:val="TableofFigures"/>
        <w:tabs>
          <w:tab w:val="right" w:leader="dot" w:pos="8297"/>
        </w:tabs>
        <w:rPr>
          <w:noProof/>
        </w:rPr>
      </w:pPr>
      <w:hyperlink w:anchor="_Toc238313149" w:history="1">
        <w:r w:rsidR="009A09BB" w:rsidRPr="00FE3675">
          <w:rPr>
            <w:rStyle w:val="Hyperlink"/>
            <w:noProof/>
          </w:rPr>
          <w:t>Figure 7 Live crawler status UI showing indexed documents and real-time backend updates.</w:t>
        </w:r>
        <w:r w:rsidR="009A09BB">
          <w:rPr>
            <w:noProof/>
            <w:webHidden/>
          </w:rPr>
          <w:tab/>
        </w:r>
        <w:r w:rsidR="009A09BB">
          <w:rPr>
            <w:noProof/>
            <w:webHidden/>
          </w:rPr>
          <w:fldChar w:fldCharType="begin"/>
        </w:r>
        <w:r w:rsidR="009A09BB">
          <w:rPr>
            <w:noProof/>
            <w:webHidden/>
          </w:rPr>
          <w:instrText xml:space="preserve"> PAGEREF _Toc238313149 \h </w:instrText>
        </w:r>
        <w:r w:rsidR="009A09BB">
          <w:rPr>
            <w:noProof/>
            <w:webHidden/>
          </w:rPr>
        </w:r>
        <w:r w:rsidR="009A09BB">
          <w:rPr>
            <w:noProof/>
            <w:webHidden/>
          </w:rPr>
          <w:fldChar w:fldCharType="separate"/>
        </w:r>
        <w:r w:rsidR="009A09BB">
          <w:rPr>
            <w:noProof/>
            <w:webHidden/>
          </w:rPr>
          <w:t>14</w:t>
        </w:r>
        <w:r w:rsidR="009A09BB">
          <w:rPr>
            <w:noProof/>
            <w:webHidden/>
          </w:rPr>
          <w:fldChar w:fldCharType="end"/>
        </w:r>
      </w:hyperlink>
    </w:p>
    <w:p w:rsidR="009A09BB" w:rsidRDefault="00B513B8">
      <w:pPr>
        <w:pStyle w:val="TableofFigures"/>
        <w:tabs>
          <w:tab w:val="right" w:leader="dot" w:pos="8297"/>
        </w:tabs>
        <w:rPr>
          <w:noProof/>
        </w:rPr>
      </w:pPr>
      <w:hyperlink w:anchor="_Toc238313150" w:history="1">
        <w:r w:rsidR="009A09BB" w:rsidRPr="00FE3675">
          <w:rPr>
            <w:rStyle w:val="Hyperlink"/>
            <w:noProof/>
          </w:rPr>
          <w:t>Figure 8 Auto-suggestion functionality for researcher names.</w:t>
        </w:r>
        <w:r w:rsidR="009A09BB">
          <w:rPr>
            <w:noProof/>
            <w:webHidden/>
          </w:rPr>
          <w:tab/>
        </w:r>
        <w:r w:rsidR="009A09BB">
          <w:rPr>
            <w:noProof/>
            <w:webHidden/>
          </w:rPr>
          <w:fldChar w:fldCharType="begin"/>
        </w:r>
        <w:r w:rsidR="009A09BB">
          <w:rPr>
            <w:noProof/>
            <w:webHidden/>
          </w:rPr>
          <w:instrText xml:space="preserve"> PAGEREF _Toc238313150 \h </w:instrText>
        </w:r>
        <w:r w:rsidR="009A09BB">
          <w:rPr>
            <w:noProof/>
            <w:webHidden/>
          </w:rPr>
        </w:r>
        <w:r w:rsidR="009A09BB">
          <w:rPr>
            <w:noProof/>
            <w:webHidden/>
          </w:rPr>
          <w:fldChar w:fldCharType="separate"/>
        </w:r>
        <w:r w:rsidR="009A09BB">
          <w:rPr>
            <w:noProof/>
            <w:webHidden/>
          </w:rPr>
          <w:t>14</w:t>
        </w:r>
        <w:r w:rsidR="009A09BB">
          <w:rPr>
            <w:noProof/>
            <w:webHidden/>
          </w:rPr>
          <w:fldChar w:fldCharType="end"/>
        </w:r>
      </w:hyperlink>
    </w:p>
    <w:p w:rsidR="009A09BB" w:rsidRDefault="00B513B8">
      <w:pPr>
        <w:pStyle w:val="TableofFigures"/>
        <w:tabs>
          <w:tab w:val="right" w:leader="dot" w:pos="8297"/>
        </w:tabs>
        <w:rPr>
          <w:noProof/>
        </w:rPr>
      </w:pPr>
      <w:hyperlink w:anchor="_Toc238313151" w:history="1">
        <w:r w:rsidR="009A09BB" w:rsidRPr="00FE3675">
          <w:rPr>
            <w:rStyle w:val="Hyperlink"/>
            <w:noProof/>
          </w:rPr>
          <w:t>Figure 9 Search results for 'mental health' ranked by cosine similarity.</w:t>
        </w:r>
        <w:r w:rsidR="009A09BB">
          <w:rPr>
            <w:noProof/>
            <w:webHidden/>
          </w:rPr>
          <w:tab/>
        </w:r>
        <w:r w:rsidR="009A09BB">
          <w:rPr>
            <w:noProof/>
            <w:webHidden/>
          </w:rPr>
          <w:fldChar w:fldCharType="begin"/>
        </w:r>
        <w:r w:rsidR="009A09BB">
          <w:rPr>
            <w:noProof/>
            <w:webHidden/>
          </w:rPr>
          <w:instrText xml:space="preserve"> PAGEREF _Toc238313151 \h </w:instrText>
        </w:r>
        <w:r w:rsidR="009A09BB">
          <w:rPr>
            <w:noProof/>
            <w:webHidden/>
          </w:rPr>
        </w:r>
        <w:r w:rsidR="009A09BB">
          <w:rPr>
            <w:noProof/>
            <w:webHidden/>
          </w:rPr>
          <w:fldChar w:fldCharType="separate"/>
        </w:r>
        <w:r w:rsidR="009A09BB">
          <w:rPr>
            <w:noProof/>
            <w:webHidden/>
          </w:rPr>
          <w:t>15</w:t>
        </w:r>
        <w:r w:rsidR="009A09BB">
          <w:rPr>
            <w:noProof/>
            <w:webHidden/>
          </w:rPr>
          <w:fldChar w:fldCharType="end"/>
        </w:r>
      </w:hyperlink>
    </w:p>
    <w:p w:rsidR="009A09BB" w:rsidRDefault="00B513B8">
      <w:pPr>
        <w:pStyle w:val="TableofFigures"/>
        <w:tabs>
          <w:tab w:val="right" w:leader="dot" w:pos="8297"/>
        </w:tabs>
        <w:rPr>
          <w:noProof/>
        </w:rPr>
      </w:pPr>
      <w:hyperlink w:anchor="_Toc238313152" w:history="1">
        <w:r w:rsidR="009A09BB" w:rsidRPr="00FE3675">
          <w:rPr>
            <w:rStyle w:val="Hyperlink"/>
            <w:noProof/>
          </w:rPr>
          <w:t>Figure 10 Python code snippet from build_dataset.py explicitly loading the approved academic BBC dataset.</w:t>
        </w:r>
        <w:r w:rsidR="009A09BB">
          <w:rPr>
            <w:noProof/>
            <w:webHidden/>
          </w:rPr>
          <w:tab/>
        </w:r>
        <w:r w:rsidR="009A09BB">
          <w:rPr>
            <w:noProof/>
            <w:webHidden/>
          </w:rPr>
          <w:fldChar w:fldCharType="begin"/>
        </w:r>
        <w:r w:rsidR="009A09BB">
          <w:rPr>
            <w:noProof/>
            <w:webHidden/>
          </w:rPr>
          <w:instrText xml:space="preserve"> PAGEREF _Toc238313152 \h </w:instrText>
        </w:r>
        <w:r w:rsidR="009A09BB">
          <w:rPr>
            <w:noProof/>
            <w:webHidden/>
          </w:rPr>
        </w:r>
        <w:r w:rsidR="009A09BB">
          <w:rPr>
            <w:noProof/>
            <w:webHidden/>
          </w:rPr>
          <w:fldChar w:fldCharType="separate"/>
        </w:r>
        <w:r w:rsidR="009A09BB">
          <w:rPr>
            <w:noProof/>
            <w:webHidden/>
          </w:rPr>
          <w:t>18</w:t>
        </w:r>
        <w:r w:rsidR="009A09BB">
          <w:rPr>
            <w:noProof/>
            <w:webHidden/>
          </w:rPr>
          <w:fldChar w:fldCharType="end"/>
        </w:r>
      </w:hyperlink>
    </w:p>
    <w:p w:rsidR="009A09BB" w:rsidRDefault="00B513B8">
      <w:pPr>
        <w:pStyle w:val="TableofFigures"/>
        <w:tabs>
          <w:tab w:val="right" w:leader="dot" w:pos="8297"/>
        </w:tabs>
        <w:rPr>
          <w:noProof/>
        </w:rPr>
      </w:pPr>
      <w:hyperlink w:anchor="_Toc238313153" w:history="1">
        <w:r w:rsidR="009A09BB" w:rsidRPr="00FE3675">
          <w:rPr>
            <w:rStyle w:val="Hyperlink"/>
            <w:noProof/>
          </w:rPr>
          <w:t>Figure 11 Code snippet demonstrating Text Preprocessing applied to the corpus.</w:t>
        </w:r>
        <w:r w:rsidR="009A09BB">
          <w:rPr>
            <w:noProof/>
            <w:webHidden/>
          </w:rPr>
          <w:tab/>
        </w:r>
        <w:r w:rsidR="009A09BB">
          <w:rPr>
            <w:noProof/>
            <w:webHidden/>
          </w:rPr>
          <w:fldChar w:fldCharType="begin"/>
        </w:r>
        <w:r w:rsidR="009A09BB">
          <w:rPr>
            <w:noProof/>
            <w:webHidden/>
          </w:rPr>
          <w:instrText xml:space="preserve"> PAGEREF _Toc238313153 \h </w:instrText>
        </w:r>
        <w:r w:rsidR="009A09BB">
          <w:rPr>
            <w:noProof/>
            <w:webHidden/>
          </w:rPr>
        </w:r>
        <w:r w:rsidR="009A09BB">
          <w:rPr>
            <w:noProof/>
            <w:webHidden/>
          </w:rPr>
          <w:fldChar w:fldCharType="separate"/>
        </w:r>
        <w:r w:rsidR="009A09BB">
          <w:rPr>
            <w:noProof/>
            <w:webHidden/>
          </w:rPr>
          <w:t>18</w:t>
        </w:r>
        <w:r w:rsidR="009A09BB">
          <w:rPr>
            <w:noProof/>
            <w:webHidden/>
          </w:rPr>
          <w:fldChar w:fldCharType="end"/>
        </w:r>
      </w:hyperlink>
    </w:p>
    <w:p w:rsidR="009A09BB" w:rsidRDefault="00B513B8">
      <w:pPr>
        <w:pStyle w:val="TableofFigures"/>
        <w:tabs>
          <w:tab w:val="right" w:leader="dot" w:pos="8297"/>
        </w:tabs>
        <w:rPr>
          <w:noProof/>
        </w:rPr>
      </w:pPr>
      <w:hyperlink w:anchor="_Toc238313154" w:history="1">
        <w:r w:rsidR="009A09BB" w:rsidRPr="00FE3675">
          <w:rPr>
            <w:rStyle w:val="Hyperlink"/>
            <w:noProof/>
          </w:rPr>
          <w:t>Figure 12 Elbow Method - within-cluster SSE (inertia) vs. number of clusters K. The inflection point at K=3 empirically validates the choice of three clusters.</w:t>
        </w:r>
        <w:r w:rsidR="009A09BB">
          <w:rPr>
            <w:noProof/>
            <w:webHidden/>
          </w:rPr>
          <w:tab/>
        </w:r>
        <w:r w:rsidR="009A09BB">
          <w:rPr>
            <w:noProof/>
            <w:webHidden/>
          </w:rPr>
          <w:fldChar w:fldCharType="begin"/>
        </w:r>
        <w:r w:rsidR="009A09BB">
          <w:rPr>
            <w:noProof/>
            <w:webHidden/>
          </w:rPr>
          <w:instrText xml:space="preserve"> PAGEREF _Toc238313154 \h </w:instrText>
        </w:r>
        <w:r w:rsidR="009A09BB">
          <w:rPr>
            <w:noProof/>
            <w:webHidden/>
          </w:rPr>
        </w:r>
        <w:r w:rsidR="009A09BB">
          <w:rPr>
            <w:noProof/>
            <w:webHidden/>
          </w:rPr>
          <w:fldChar w:fldCharType="separate"/>
        </w:r>
        <w:r w:rsidR="009A09BB">
          <w:rPr>
            <w:noProof/>
            <w:webHidden/>
          </w:rPr>
          <w:t>19</w:t>
        </w:r>
        <w:r w:rsidR="009A09BB">
          <w:rPr>
            <w:noProof/>
            <w:webHidden/>
          </w:rPr>
          <w:fldChar w:fldCharType="end"/>
        </w:r>
      </w:hyperlink>
    </w:p>
    <w:p w:rsidR="009A09BB" w:rsidRDefault="00B513B8">
      <w:pPr>
        <w:pStyle w:val="TableofFigures"/>
        <w:tabs>
          <w:tab w:val="right" w:leader="dot" w:pos="8297"/>
        </w:tabs>
        <w:rPr>
          <w:noProof/>
        </w:rPr>
      </w:pPr>
      <w:hyperlink w:anchor="_Toc238313155" w:history="1">
        <w:r w:rsidR="009A09BB" w:rsidRPr="00FE3675">
          <w:rPr>
            <w:rStyle w:val="Hyperlink"/>
            <w:noProof/>
          </w:rPr>
          <w:t>Figure 13 MongoDB Compass screenshot showing the clustering_predictions collection.</w:t>
        </w:r>
        <w:r w:rsidR="009A09BB">
          <w:rPr>
            <w:noProof/>
            <w:webHidden/>
          </w:rPr>
          <w:tab/>
        </w:r>
        <w:r w:rsidR="009A09BB">
          <w:rPr>
            <w:noProof/>
            <w:webHidden/>
          </w:rPr>
          <w:fldChar w:fldCharType="begin"/>
        </w:r>
        <w:r w:rsidR="009A09BB">
          <w:rPr>
            <w:noProof/>
            <w:webHidden/>
          </w:rPr>
          <w:instrText xml:space="preserve"> PAGEREF _Toc238313155 \h </w:instrText>
        </w:r>
        <w:r w:rsidR="009A09BB">
          <w:rPr>
            <w:noProof/>
            <w:webHidden/>
          </w:rPr>
        </w:r>
        <w:r w:rsidR="009A09BB">
          <w:rPr>
            <w:noProof/>
            <w:webHidden/>
          </w:rPr>
          <w:fldChar w:fldCharType="separate"/>
        </w:r>
        <w:r w:rsidR="009A09BB">
          <w:rPr>
            <w:noProof/>
            <w:webHidden/>
          </w:rPr>
          <w:t>20</w:t>
        </w:r>
        <w:r w:rsidR="009A09BB">
          <w:rPr>
            <w:noProof/>
            <w:webHidden/>
          </w:rPr>
          <w:fldChar w:fldCharType="end"/>
        </w:r>
      </w:hyperlink>
    </w:p>
    <w:p w:rsidR="009A09BB" w:rsidRDefault="00B513B8">
      <w:pPr>
        <w:pStyle w:val="TableofFigures"/>
        <w:tabs>
          <w:tab w:val="right" w:leader="dot" w:pos="8297"/>
        </w:tabs>
        <w:rPr>
          <w:noProof/>
        </w:rPr>
      </w:pPr>
      <w:hyperlink w:anchor="_Toc238313156" w:history="1">
        <w:r w:rsidR="009A09BB" w:rsidRPr="00FE3675">
          <w:rPr>
            <w:rStyle w:val="Hyperlink"/>
            <w:noProof/>
          </w:rPr>
          <w:t>Figure 14 Document classification GUI providing live predictions.</w:t>
        </w:r>
        <w:r w:rsidR="009A09BB">
          <w:rPr>
            <w:noProof/>
            <w:webHidden/>
          </w:rPr>
          <w:tab/>
        </w:r>
        <w:r w:rsidR="009A09BB">
          <w:rPr>
            <w:noProof/>
            <w:webHidden/>
          </w:rPr>
          <w:fldChar w:fldCharType="begin"/>
        </w:r>
        <w:r w:rsidR="009A09BB">
          <w:rPr>
            <w:noProof/>
            <w:webHidden/>
          </w:rPr>
          <w:instrText xml:space="preserve"> PAGEREF _Toc238313156 \h </w:instrText>
        </w:r>
        <w:r w:rsidR="009A09BB">
          <w:rPr>
            <w:noProof/>
            <w:webHidden/>
          </w:rPr>
        </w:r>
        <w:r w:rsidR="009A09BB">
          <w:rPr>
            <w:noProof/>
            <w:webHidden/>
          </w:rPr>
          <w:fldChar w:fldCharType="separate"/>
        </w:r>
        <w:r w:rsidR="009A09BB">
          <w:rPr>
            <w:noProof/>
            <w:webHidden/>
          </w:rPr>
          <w:t>20</w:t>
        </w:r>
        <w:r w:rsidR="009A09BB">
          <w:rPr>
            <w:noProof/>
            <w:webHidden/>
          </w:rPr>
          <w:fldChar w:fldCharType="end"/>
        </w:r>
      </w:hyperlink>
    </w:p>
    <w:p w:rsidR="009A09BB" w:rsidRDefault="00B513B8">
      <w:pPr>
        <w:pStyle w:val="TableofFigures"/>
        <w:tabs>
          <w:tab w:val="right" w:leader="dot" w:pos="8297"/>
        </w:tabs>
        <w:rPr>
          <w:noProof/>
        </w:rPr>
      </w:pPr>
      <w:hyperlink w:anchor="_Toc238313157" w:history="1">
        <w:r w:rsidR="009A09BB" w:rsidRPr="00FE3675">
          <w:rPr>
            <w:rStyle w:val="Hyperlink"/>
            <w:noProof/>
          </w:rPr>
          <w:t>Figure 15 Help Modal containing pre-engineered test phrases per category.</w:t>
        </w:r>
        <w:r w:rsidR="009A09BB">
          <w:rPr>
            <w:noProof/>
            <w:webHidden/>
          </w:rPr>
          <w:tab/>
        </w:r>
        <w:r w:rsidR="009A09BB">
          <w:rPr>
            <w:noProof/>
            <w:webHidden/>
          </w:rPr>
          <w:fldChar w:fldCharType="begin"/>
        </w:r>
        <w:r w:rsidR="009A09BB">
          <w:rPr>
            <w:noProof/>
            <w:webHidden/>
          </w:rPr>
          <w:instrText xml:space="preserve"> PAGEREF _Toc238313157 \h </w:instrText>
        </w:r>
        <w:r w:rsidR="009A09BB">
          <w:rPr>
            <w:noProof/>
            <w:webHidden/>
          </w:rPr>
        </w:r>
        <w:r w:rsidR="009A09BB">
          <w:rPr>
            <w:noProof/>
            <w:webHidden/>
          </w:rPr>
          <w:fldChar w:fldCharType="separate"/>
        </w:r>
        <w:r w:rsidR="009A09BB">
          <w:rPr>
            <w:noProof/>
            <w:webHidden/>
          </w:rPr>
          <w:t>21</w:t>
        </w:r>
        <w:r w:rsidR="009A09BB">
          <w:rPr>
            <w:noProof/>
            <w:webHidden/>
          </w:rPr>
          <w:fldChar w:fldCharType="end"/>
        </w:r>
      </w:hyperlink>
    </w:p>
    <w:p w:rsidR="009A09BB" w:rsidRDefault="00B513B8">
      <w:pPr>
        <w:pStyle w:val="TableofFigures"/>
        <w:tabs>
          <w:tab w:val="right" w:leader="dot" w:pos="8297"/>
        </w:tabs>
        <w:rPr>
          <w:noProof/>
        </w:rPr>
      </w:pPr>
      <w:hyperlink w:anchor="_Toc238313158" w:history="1">
        <w:r w:rsidR="009A09BB" w:rsidRPr="00FE3675">
          <w:rPr>
            <w:rStyle w:val="Hyperlink"/>
            <w:noProof/>
          </w:rPr>
          <w:t>Figure 16 Prediction History log displaying user inputs and classifications.</w:t>
        </w:r>
        <w:r w:rsidR="009A09BB">
          <w:rPr>
            <w:noProof/>
            <w:webHidden/>
          </w:rPr>
          <w:tab/>
        </w:r>
        <w:r w:rsidR="009A09BB">
          <w:rPr>
            <w:noProof/>
            <w:webHidden/>
          </w:rPr>
          <w:fldChar w:fldCharType="begin"/>
        </w:r>
        <w:r w:rsidR="009A09BB">
          <w:rPr>
            <w:noProof/>
            <w:webHidden/>
          </w:rPr>
          <w:instrText xml:space="preserve"> PAGEREF _Toc238313158 \h </w:instrText>
        </w:r>
        <w:r w:rsidR="009A09BB">
          <w:rPr>
            <w:noProof/>
            <w:webHidden/>
          </w:rPr>
        </w:r>
        <w:r w:rsidR="009A09BB">
          <w:rPr>
            <w:noProof/>
            <w:webHidden/>
          </w:rPr>
          <w:fldChar w:fldCharType="separate"/>
        </w:r>
        <w:r w:rsidR="009A09BB">
          <w:rPr>
            <w:noProof/>
            <w:webHidden/>
          </w:rPr>
          <w:t>21</w:t>
        </w:r>
        <w:r w:rsidR="009A09BB">
          <w:rPr>
            <w:noProof/>
            <w:webHidden/>
          </w:rPr>
          <w:fldChar w:fldCharType="end"/>
        </w:r>
      </w:hyperlink>
    </w:p>
    <w:p w:rsidR="009A09BB" w:rsidRDefault="00B513B8">
      <w:pPr>
        <w:pStyle w:val="TableofFigures"/>
        <w:tabs>
          <w:tab w:val="right" w:leader="dot" w:pos="8297"/>
        </w:tabs>
        <w:rPr>
          <w:noProof/>
        </w:rPr>
      </w:pPr>
      <w:hyperlink w:anchor="_Toc238313159" w:history="1">
        <w:r w:rsidR="009A09BB" w:rsidRPr="00FE3675">
          <w:rPr>
            <w:rStyle w:val="Hyperlink"/>
            <w:noProof/>
          </w:rPr>
          <w:t>Figure 17 Demonstration of Data Bias: 'President' classified as Economics.</w:t>
        </w:r>
        <w:r w:rsidR="009A09BB">
          <w:rPr>
            <w:noProof/>
            <w:webHidden/>
          </w:rPr>
          <w:tab/>
        </w:r>
        <w:r w:rsidR="009A09BB">
          <w:rPr>
            <w:noProof/>
            <w:webHidden/>
          </w:rPr>
          <w:fldChar w:fldCharType="begin"/>
        </w:r>
        <w:r w:rsidR="009A09BB">
          <w:rPr>
            <w:noProof/>
            <w:webHidden/>
          </w:rPr>
          <w:instrText xml:space="preserve"> PAGEREF _Toc238313159 \h </w:instrText>
        </w:r>
        <w:r w:rsidR="009A09BB">
          <w:rPr>
            <w:noProof/>
            <w:webHidden/>
          </w:rPr>
        </w:r>
        <w:r w:rsidR="009A09BB">
          <w:rPr>
            <w:noProof/>
            <w:webHidden/>
          </w:rPr>
          <w:fldChar w:fldCharType="separate"/>
        </w:r>
        <w:r w:rsidR="009A09BB">
          <w:rPr>
            <w:noProof/>
            <w:webHidden/>
          </w:rPr>
          <w:t>21</w:t>
        </w:r>
        <w:r w:rsidR="009A09BB">
          <w:rPr>
            <w:noProof/>
            <w:webHidden/>
          </w:rPr>
          <w:fldChar w:fldCharType="end"/>
        </w:r>
      </w:hyperlink>
    </w:p>
    <w:p w:rsidR="009A09BB" w:rsidRDefault="00B513B8">
      <w:pPr>
        <w:pStyle w:val="TableofFigures"/>
        <w:tabs>
          <w:tab w:val="right" w:leader="dot" w:pos="8297"/>
        </w:tabs>
        <w:rPr>
          <w:noProof/>
        </w:rPr>
      </w:pPr>
      <w:hyperlink w:anchor="_Toc238313160" w:history="1">
        <w:r w:rsidR="009A09BB" w:rsidRPr="00FE3675">
          <w:rPr>
            <w:rStyle w:val="Hyperlink"/>
            <w:noProof/>
          </w:rPr>
          <w:t>Figure 18 PCA 2D projection of the K-Means document clusters, illustrating the three distinct topic boundaries.</w:t>
        </w:r>
        <w:r w:rsidR="009A09BB">
          <w:rPr>
            <w:noProof/>
            <w:webHidden/>
          </w:rPr>
          <w:tab/>
        </w:r>
        <w:r w:rsidR="009A09BB">
          <w:rPr>
            <w:noProof/>
            <w:webHidden/>
          </w:rPr>
          <w:fldChar w:fldCharType="begin"/>
        </w:r>
        <w:r w:rsidR="009A09BB">
          <w:rPr>
            <w:noProof/>
            <w:webHidden/>
          </w:rPr>
          <w:instrText xml:space="preserve"> PAGEREF _Toc238313160 \h </w:instrText>
        </w:r>
        <w:r w:rsidR="009A09BB">
          <w:rPr>
            <w:noProof/>
            <w:webHidden/>
          </w:rPr>
        </w:r>
        <w:r w:rsidR="009A09BB">
          <w:rPr>
            <w:noProof/>
            <w:webHidden/>
          </w:rPr>
          <w:fldChar w:fldCharType="separate"/>
        </w:r>
        <w:r w:rsidR="009A09BB">
          <w:rPr>
            <w:noProof/>
            <w:webHidden/>
          </w:rPr>
          <w:t>22</w:t>
        </w:r>
        <w:r w:rsidR="009A09BB">
          <w:rPr>
            <w:noProof/>
            <w:webHidden/>
          </w:rPr>
          <w:fldChar w:fldCharType="end"/>
        </w:r>
      </w:hyperlink>
    </w:p>
    <w:p w:rsidR="009A09BB" w:rsidRDefault="00B513B8">
      <w:pPr>
        <w:pStyle w:val="TableofFigures"/>
        <w:tabs>
          <w:tab w:val="right" w:leader="dot" w:pos="8297"/>
        </w:tabs>
        <w:rPr>
          <w:noProof/>
        </w:rPr>
      </w:pPr>
      <w:hyperlink w:anchor="_Toc238313161" w:history="1">
        <w:r w:rsidR="009A09BB" w:rsidRPr="00FE3675">
          <w:rPr>
            <w:rStyle w:val="Hyperlink"/>
            <w:noProof/>
          </w:rPr>
          <w:t>Figure 19 Heatmap visualisation of the Confusion Matrix. The diagonal proves high predictive accuracy, while the off-diagonal cells reveal the natural semantic overlap between Politics and Economics.</w:t>
        </w:r>
        <w:r w:rsidR="009A09BB">
          <w:rPr>
            <w:noProof/>
            <w:webHidden/>
          </w:rPr>
          <w:tab/>
        </w:r>
        <w:r w:rsidR="009A09BB">
          <w:rPr>
            <w:noProof/>
            <w:webHidden/>
          </w:rPr>
          <w:fldChar w:fldCharType="begin"/>
        </w:r>
        <w:r w:rsidR="009A09BB">
          <w:rPr>
            <w:noProof/>
            <w:webHidden/>
          </w:rPr>
          <w:instrText xml:space="preserve"> PAGEREF _Toc238313161 \h </w:instrText>
        </w:r>
        <w:r w:rsidR="009A09BB">
          <w:rPr>
            <w:noProof/>
            <w:webHidden/>
          </w:rPr>
        </w:r>
        <w:r w:rsidR="009A09BB">
          <w:rPr>
            <w:noProof/>
            <w:webHidden/>
          </w:rPr>
          <w:fldChar w:fldCharType="separate"/>
        </w:r>
        <w:r w:rsidR="009A09BB">
          <w:rPr>
            <w:noProof/>
            <w:webHidden/>
          </w:rPr>
          <w:t>23</w:t>
        </w:r>
        <w:r w:rsidR="009A09BB">
          <w:rPr>
            <w:noProof/>
            <w:webHidden/>
          </w:rPr>
          <w:fldChar w:fldCharType="end"/>
        </w:r>
      </w:hyperlink>
    </w:p>
    <w:p w:rsidR="009A09BB" w:rsidRDefault="00B513B8">
      <w:pPr>
        <w:pStyle w:val="TableofFigures"/>
        <w:tabs>
          <w:tab w:val="right" w:leader="dot" w:pos="8297"/>
        </w:tabs>
        <w:rPr>
          <w:noProof/>
        </w:rPr>
      </w:pPr>
      <w:hyperlink w:anchor="_Toc238313162" w:history="1">
        <w:r w:rsidR="009A09BB" w:rsidRPr="00FE3675">
          <w:rPr>
            <w:rStyle w:val="Hyperlink"/>
            <w:noProof/>
          </w:rPr>
          <w:t>Figure 20 Complete project file and folder structure.</w:t>
        </w:r>
        <w:r w:rsidR="009A09BB">
          <w:rPr>
            <w:noProof/>
            <w:webHidden/>
          </w:rPr>
          <w:tab/>
        </w:r>
        <w:r w:rsidR="009A09BB">
          <w:rPr>
            <w:noProof/>
            <w:webHidden/>
          </w:rPr>
          <w:fldChar w:fldCharType="begin"/>
        </w:r>
        <w:r w:rsidR="009A09BB">
          <w:rPr>
            <w:noProof/>
            <w:webHidden/>
          </w:rPr>
          <w:instrText xml:space="preserve"> PAGEREF _Toc238313162 \h </w:instrText>
        </w:r>
        <w:r w:rsidR="009A09BB">
          <w:rPr>
            <w:noProof/>
            <w:webHidden/>
          </w:rPr>
        </w:r>
        <w:r w:rsidR="009A09BB">
          <w:rPr>
            <w:noProof/>
            <w:webHidden/>
          </w:rPr>
          <w:fldChar w:fldCharType="separate"/>
        </w:r>
        <w:r w:rsidR="009A09BB">
          <w:rPr>
            <w:noProof/>
            <w:webHidden/>
          </w:rPr>
          <w:t>28</w:t>
        </w:r>
        <w:r w:rsidR="009A09BB">
          <w:rPr>
            <w:noProof/>
            <w:webHidden/>
          </w:rPr>
          <w:fldChar w:fldCharType="end"/>
        </w:r>
      </w:hyperlink>
    </w:p>
    <w:p w:rsidR="009A09BB" w:rsidRDefault="00B513B8">
      <w:pPr>
        <w:pStyle w:val="TableofFigures"/>
        <w:tabs>
          <w:tab w:val="right" w:leader="dot" w:pos="8297"/>
        </w:tabs>
        <w:rPr>
          <w:noProof/>
        </w:rPr>
      </w:pPr>
      <w:hyperlink w:anchor="_Toc238313163" w:history="1">
        <w:r w:rsidR="009A09BB" w:rsidRPr="00FE3675">
          <w:rPr>
            <w:rStyle w:val="Hyperlink"/>
            <w:noProof/>
          </w:rPr>
          <w:t>Figure 21 Source Code: frontend_app</w:t>
        </w:r>
        <w:r w:rsidR="009A09BB">
          <w:rPr>
            <w:noProof/>
            <w:webHidden/>
          </w:rPr>
          <w:tab/>
        </w:r>
        <w:r w:rsidR="009A09BB">
          <w:rPr>
            <w:noProof/>
            <w:webHidden/>
          </w:rPr>
          <w:fldChar w:fldCharType="begin"/>
        </w:r>
        <w:r w:rsidR="009A09BB">
          <w:rPr>
            <w:noProof/>
            <w:webHidden/>
          </w:rPr>
          <w:instrText xml:space="preserve"> PAGEREF _Toc238313163 \h </w:instrText>
        </w:r>
        <w:r w:rsidR="009A09BB">
          <w:rPr>
            <w:noProof/>
            <w:webHidden/>
          </w:rPr>
        </w:r>
        <w:r w:rsidR="009A09BB">
          <w:rPr>
            <w:noProof/>
            <w:webHidden/>
          </w:rPr>
          <w:fldChar w:fldCharType="separate"/>
        </w:r>
        <w:r w:rsidR="009A09BB">
          <w:rPr>
            <w:noProof/>
            <w:webHidden/>
          </w:rPr>
          <w:t>29</w:t>
        </w:r>
        <w:r w:rsidR="009A09BB">
          <w:rPr>
            <w:noProof/>
            <w:webHidden/>
          </w:rPr>
          <w:fldChar w:fldCharType="end"/>
        </w:r>
      </w:hyperlink>
    </w:p>
    <w:p w:rsidR="009A09BB" w:rsidRPr="009A09BB" w:rsidRDefault="009A09BB" w:rsidP="009A09BB">
      <w:r>
        <w:fldChar w:fldCharType="end"/>
      </w:r>
    </w:p>
    <w:p w:rsidR="00235BF3" w:rsidRPr="00235BF3" w:rsidRDefault="00235BF3" w:rsidP="00235BF3"/>
    <w:p w:rsidR="00BC664A" w:rsidRDefault="00687EC3">
      <w:r>
        <w:fldChar w:fldCharType="begin"/>
      </w:r>
      <w:r>
        <w:instrText>TOC \\t "Caption,1" \\h \\z</w:instrText>
      </w:r>
      <w:r>
        <w:fldChar w:fldCharType="end"/>
      </w:r>
    </w:p>
    <w:p w:rsidR="00BC664A" w:rsidRDefault="00687EC3">
      <w:r>
        <w:br w:type="page"/>
      </w:r>
    </w:p>
    <w:p w:rsidR="00BC664A" w:rsidRDefault="00687EC3">
      <w:pPr>
        <w:pStyle w:val="Heading1"/>
      </w:pPr>
      <w:bookmarkStart w:id="1" w:name="_Toc238370525"/>
      <w:r>
        <w:lastRenderedPageBreak/>
        <w:t>List of Abbreviations</w:t>
      </w:r>
      <w:bookmarkEnd w:id="1"/>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9"/>
        <w:gridCol w:w="4264"/>
      </w:tblGrid>
      <w:tr w:rsidR="00BC664A"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pPr>
              <w:rPr>
                <w:rFonts w:cs="Times New Roman"/>
                <w:sz w:val="20"/>
                <w:szCs w:val="20"/>
              </w:rPr>
            </w:pPr>
            <w:r w:rsidRPr="004B3B04">
              <w:rPr>
                <w:rFonts w:cs="Times New Roman"/>
                <w:sz w:val="20"/>
                <w:szCs w:val="20"/>
              </w:rPr>
              <w:t>Abbreviation</w:t>
            </w:r>
          </w:p>
        </w:tc>
        <w:tc>
          <w:tcPr>
            <w:tcW w:w="4320"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Definition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API</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Application Programming Interface</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BFS</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Breadth-First Search</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DOM</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Document Object Model</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GUI</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Graphical User Interface</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HTML</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HyperText Markup Language</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HTTP</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Hypertext Transfer Protocol</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IDF</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Inverse Document Frequency</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IR</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Information Retrieval</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JSON</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JavaScript Object Notation</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PCA</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Principal Component Analysis</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REST</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Representational State Transfer</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TF</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Term Frequency</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TF-IDF</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Term Frequency-Inverse Document Frequency</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URL</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Uniform Resource Locator</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VSM</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Vector Space Model</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rFonts w:cs="Times New Roman"/>
                <w:sz w:val="20"/>
                <w:szCs w:val="20"/>
              </w:rPr>
            </w:pPr>
            <w:r w:rsidRPr="004B3B04">
              <w:rPr>
                <w:rFonts w:cs="Times New Roman"/>
                <w:sz w:val="20"/>
                <w:szCs w:val="20"/>
              </w:rPr>
              <w:t>WCSS</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Within-Cluster Sum of Squares</w:t>
            </w:r>
          </w:p>
        </w:tc>
      </w:tr>
    </w:tbl>
    <w:p w:rsidR="00BC664A" w:rsidRDefault="00687EC3">
      <w:r>
        <w:br w:type="page"/>
      </w:r>
    </w:p>
    <w:p w:rsidR="00BC664A" w:rsidRDefault="00687EC3">
      <w:pPr>
        <w:pStyle w:val="Heading1"/>
      </w:pPr>
      <w:bookmarkStart w:id="2" w:name="_Toc238370526"/>
      <w:r>
        <w:lastRenderedPageBreak/>
        <w:t>Conceptual System Diagram</w:t>
      </w:r>
      <w:bookmarkEnd w:id="2"/>
    </w:p>
    <w:p w:rsidR="00BC664A" w:rsidRDefault="00687EC3">
      <w:pPr>
        <w:pStyle w:val="Heading2"/>
      </w:pPr>
      <w:bookmarkStart w:id="3" w:name="_Toc238370527"/>
      <w:r>
        <w:t xml:space="preserve">Conceptual Diagram </w:t>
      </w:r>
      <w:r w:rsidR="00AD2433">
        <w:t>-</w:t>
      </w:r>
      <w:r>
        <w:t xml:space="preserve"> Task 1: Vertical Search Engine</w:t>
      </w:r>
      <w:bookmarkEnd w:id="3"/>
    </w:p>
    <w:p w:rsidR="0010177C" w:rsidRDefault="0010177C">
      <w:pPr>
        <w:jc w:val="center"/>
        <w:rPr>
          <w:noProof/>
        </w:rPr>
      </w:pPr>
    </w:p>
    <w:p w:rsidR="009A09BB" w:rsidRDefault="00687EC3" w:rsidP="009A09BB">
      <w:pPr>
        <w:keepNext/>
        <w:jc w:val="center"/>
      </w:pPr>
      <w:r>
        <w:rPr>
          <w:noProof/>
        </w:rPr>
        <w:drawing>
          <wp:anchor distT="0" distB="0" distL="114300" distR="114300" simplePos="0" relativeHeight="251658240" behindDoc="0" locked="0" layoutInCell="1" allowOverlap="1" wp14:anchorId="2B781AF0" wp14:editId="39AE3DEF">
            <wp:simplePos x="1143000" y="1828800"/>
            <wp:positionH relativeFrom="margin">
              <wp:align>center</wp:align>
            </wp:positionH>
            <wp:positionV relativeFrom="margin">
              <wp:align>center</wp:align>
            </wp:positionV>
            <wp:extent cx="5943600" cy="68834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task1_conceptual_architecture.png"/>
                    <pic:cNvPicPr/>
                  </pic:nvPicPr>
                  <pic:blipFill rotWithShape="1">
                    <a:blip r:embed="rId10">
                      <a:extLst>
                        <a:ext uri="{28A0092B-C50C-407E-A947-70E740481C1C}">
                          <a14:useLocalDpi xmlns:a14="http://schemas.microsoft.com/office/drawing/2010/main" val="0"/>
                        </a:ext>
                      </a:extLst>
                    </a:blip>
                    <a:srcRect t="9967"/>
                    <a:stretch/>
                  </pic:blipFill>
                  <pic:spPr bwMode="auto">
                    <a:xfrm>
                      <a:off x="0" y="0"/>
                      <a:ext cx="5943600" cy="6883400"/>
                    </a:xfrm>
                    <a:prstGeom prst="rect">
                      <a:avLst/>
                    </a:prstGeom>
                    <a:ln>
                      <a:noFill/>
                    </a:ln>
                    <a:extLst>
                      <a:ext uri="{53640926-AAD7-44D8-BBD7-CCE9431645EC}">
                        <a14:shadowObscured xmlns:a14="http://schemas.microsoft.com/office/drawing/2010/main"/>
                      </a:ext>
                    </a:extLst>
                  </pic:spPr>
                </pic:pic>
              </a:graphicData>
            </a:graphic>
          </wp:anchor>
        </w:drawing>
      </w:r>
    </w:p>
    <w:p w:rsidR="00BC664A" w:rsidRDefault="009A09BB" w:rsidP="009A09BB">
      <w:pPr>
        <w:pStyle w:val="Caption"/>
        <w:jc w:val="center"/>
      </w:pPr>
      <w:r>
        <w:t xml:space="preserve">Figure </w:t>
      </w:r>
      <w:fldSimple w:instr=" SEQ Figure \* ARABIC ">
        <w:r>
          <w:rPr>
            <w:noProof/>
          </w:rPr>
          <w:t>1</w:t>
        </w:r>
      </w:fldSimple>
      <w:r>
        <w:t xml:space="preserve"> </w:t>
      </w:r>
      <w:r w:rsidRPr="00A82856">
        <w:t xml:space="preserve">Conceptual architecture of the vertical search engine, from the Coventry </w:t>
      </w:r>
      <w:proofErr w:type="spellStart"/>
      <w:r w:rsidRPr="00A82856">
        <w:t>PurePortal</w:t>
      </w:r>
      <w:proofErr w:type="spellEnd"/>
      <w:r w:rsidRPr="00A82856">
        <w:t xml:space="preserve"> seed URL through crawling, storage, TF-IDF/Vector Space Model indexing, cosine similarity ranking, and the unified web interface.</w:t>
      </w:r>
    </w:p>
    <w:p w:rsidR="00BC664A" w:rsidRDefault="00687EC3">
      <w:pPr>
        <w:pStyle w:val="Heading2"/>
      </w:pPr>
      <w:bookmarkStart w:id="4" w:name="_Toc238370528"/>
      <w:r>
        <w:lastRenderedPageBreak/>
        <w:t xml:space="preserve">Conceptual Diagram </w:t>
      </w:r>
      <w:r w:rsidR="00AD2433">
        <w:t>-</w:t>
      </w:r>
      <w:r>
        <w:t xml:space="preserve"> Task 2: Document Clustering</w:t>
      </w:r>
      <w:bookmarkEnd w:id="4"/>
    </w:p>
    <w:p w:rsidR="0010177C" w:rsidRDefault="0010177C">
      <w:pPr>
        <w:jc w:val="center"/>
        <w:rPr>
          <w:noProof/>
        </w:rPr>
      </w:pPr>
    </w:p>
    <w:p w:rsidR="009A09BB" w:rsidRDefault="00687EC3" w:rsidP="009A09BB">
      <w:pPr>
        <w:keepNext/>
        <w:jc w:val="center"/>
      </w:pPr>
      <w:r>
        <w:rPr>
          <w:noProof/>
        </w:rPr>
        <w:drawing>
          <wp:anchor distT="0" distB="0" distL="114300" distR="114300" simplePos="0" relativeHeight="251656192" behindDoc="0" locked="0" layoutInCell="1" allowOverlap="1" wp14:anchorId="6C8ABE02" wp14:editId="21A837CF">
            <wp:simplePos x="1143000" y="1463040"/>
            <wp:positionH relativeFrom="margin">
              <wp:align>center</wp:align>
            </wp:positionH>
            <wp:positionV relativeFrom="margin">
              <wp:align>center</wp:align>
            </wp:positionV>
            <wp:extent cx="5943600" cy="7270750"/>
            <wp:effectExtent l="0" t="0" r="0" b="635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task2_conceptual_architecture.png"/>
                    <pic:cNvPicPr/>
                  </pic:nvPicPr>
                  <pic:blipFill rotWithShape="1">
                    <a:blip r:embed="rId11">
                      <a:extLst>
                        <a:ext uri="{28A0092B-C50C-407E-A947-70E740481C1C}">
                          <a14:useLocalDpi xmlns:a14="http://schemas.microsoft.com/office/drawing/2010/main" val="0"/>
                        </a:ext>
                      </a:extLst>
                    </a:blip>
                    <a:srcRect t="9127"/>
                    <a:stretch/>
                  </pic:blipFill>
                  <pic:spPr bwMode="auto">
                    <a:xfrm>
                      <a:off x="0" y="0"/>
                      <a:ext cx="5943600" cy="7270750"/>
                    </a:xfrm>
                    <a:prstGeom prst="rect">
                      <a:avLst/>
                    </a:prstGeom>
                    <a:ln>
                      <a:noFill/>
                    </a:ln>
                    <a:extLst>
                      <a:ext uri="{53640926-AAD7-44D8-BBD7-CCE9431645EC}">
                        <a14:shadowObscured xmlns:a14="http://schemas.microsoft.com/office/drawing/2010/main"/>
                      </a:ext>
                    </a:extLst>
                  </pic:spPr>
                </pic:pic>
              </a:graphicData>
            </a:graphic>
          </wp:anchor>
        </w:drawing>
      </w:r>
    </w:p>
    <w:p w:rsidR="00BC664A" w:rsidRDefault="009A09BB" w:rsidP="009A09BB">
      <w:pPr>
        <w:pStyle w:val="Caption"/>
        <w:jc w:val="center"/>
      </w:pPr>
      <w:r>
        <w:t xml:space="preserve">Figure </w:t>
      </w:r>
      <w:fldSimple w:instr=" SEQ Figure \* ARABIC ">
        <w:r>
          <w:rPr>
            <w:noProof/>
          </w:rPr>
          <w:t>2</w:t>
        </w:r>
      </w:fldSimple>
      <w:r>
        <w:t xml:space="preserve"> </w:t>
      </w:r>
      <w:r w:rsidRPr="00C52195">
        <w:t xml:space="preserve">Conceptual architecture of the document clustering system, from dataset collection through preprocessing, TF-IDF, K-Means clustering, cluster-to-category mapping, and user document classification persisted to </w:t>
      </w:r>
      <w:proofErr w:type="spellStart"/>
      <w:r w:rsidRPr="00C52195">
        <w:t>MongoDB</w:t>
      </w:r>
      <w:proofErr w:type="spellEnd"/>
      <w:r w:rsidRPr="00C52195">
        <w:t>.</w:t>
      </w:r>
    </w:p>
    <w:p w:rsidR="00BC664A" w:rsidRPr="003D1E69" w:rsidRDefault="00687EC3">
      <w:pPr>
        <w:pStyle w:val="Heading1"/>
        <w:rPr>
          <w:rFonts w:ascii="Times New Roman" w:hAnsi="Times New Roman" w:cs="Times New Roman"/>
          <w:color w:val="4F81BD" w:themeColor="accent1"/>
          <w:sz w:val="32"/>
          <w:szCs w:val="32"/>
        </w:rPr>
      </w:pPr>
      <w:bookmarkStart w:id="5" w:name="_Toc238370529"/>
      <w:r w:rsidRPr="003D1E69">
        <w:rPr>
          <w:rFonts w:ascii="Times New Roman" w:hAnsi="Times New Roman" w:cs="Times New Roman"/>
          <w:color w:val="4F81BD" w:themeColor="accent1"/>
          <w:sz w:val="32"/>
          <w:szCs w:val="32"/>
        </w:rPr>
        <w:lastRenderedPageBreak/>
        <w:t>Introduction</w:t>
      </w:r>
      <w:bookmarkEnd w:id="5"/>
    </w:p>
    <w:p w:rsidR="00BC664A" w:rsidRDefault="00687EC3">
      <w:r>
        <w:t xml:space="preserve">This report documents the precise design, implementation, execution, and extensive empirical evaluation of two advanced Information Retrieval (IR) systems engineered to satisfy core academic requirements. </w:t>
      </w:r>
      <w:r>
        <w:rPr>
          <w:b/>
        </w:rPr>
        <w:t>Task 1</w:t>
      </w:r>
      <w:r>
        <w:t xml:space="preserve"> comprises a </w:t>
      </w:r>
      <w:r>
        <w:rPr>
          <w:b/>
        </w:rPr>
        <w:t xml:space="preserve">highly </w:t>
      </w:r>
      <w:proofErr w:type="spellStart"/>
      <w:r>
        <w:rPr>
          <w:b/>
        </w:rPr>
        <w:t>specialised</w:t>
      </w:r>
      <w:proofErr w:type="spellEnd"/>
      <w:r>
        <w:rPr>
          <w:b/>
        </w:rPr>
        <w:t xml:space="preserve"> vertical search engine</w:t>
      </w:r>
      <w:r>
        <w:t xml:space="preserve"> that autonomously crawls academic literature, establishing a robust, domain-specific corpus focused entirely on scholarly output. </w:t>
      </w:r>
      <w:r>
        <w:rPr>
          <w:b/>
        </w:rPr>
        <w:t>Task 2</w:t>
      </w:r>
      <w:r>
        <w:t xml:space="preserve"> features a robust </w:t>
      </w:r>
      <w:r>
        <w:rPr>
          <w:b/>
        </w:rPr>
        <w:t>K-Means document clustering system</w:t>
      </w:r>
      <w:r>
        <w:t xml:space="preserve"> systematically trained and validated on a widely </w:t>
      </w:r>
      <w:proofErr w:type="spellStart"/>
      <w:r>
        <w:t>recognised</w:t>
      </w:r>
      <w:proofErr w:type="spellEnd"/>
      <w:r>
        <w:t xml:space="preserve"> dataset of </w:t>
      </w:r>
      <w:r w:rsidRPr="00656BEA">
        <w:rPr>
          <w:b/>
        </w:rPr>
        <w:t>540 BBC News articles</w:t>
      </w:r>
      <w:r>
        <w:t xml:space="preserve"> </w:t>
      </w:r>
      <w:hyperlink w:anchor="RefGreene">
        <w:r>
          <w:rPr>
            <w:color w:val="0000FF"/>
          </w:rPr>
          <w:t>(Greene &amp; Cunningham, 2006)</w:t>
        </w:r>
      </w:hyperlink>
      <w:r>
        <w:t>.</w:t>
      </w:r>
    </w:p>
    <w:p w:rsidR="00BC664A" w:rsidRDefault="00687EC3">
      <w:r>
        <w:t xml:space="preserve">Both distinct systems were deliberately architected using modern, </w:t>
      </w:r>
      <w:proofErr w:type="spellStart"/>
      <w:r>
        <w:rPr>
          <w:b/>
        </w:rPr>
        <w:t>containerised</w:t>
      </w:r>
      <w:proofErr w:type="spellEnd"/>
      <w:r>
        <w:rPr>
          <w:b/>
        </w:rPr>
        <w:t xml:space="preserve"> web frameworks</w:t>
      </w:r>
      <w:r>
        <w:t xml:space="preserve"> and subsequently deployed publicly against live, </w:t>
      </w:r>
      <w:r>
        <w:rPr>
          <w:b/>
        </w:rPr>
        <w:t>scalable databases</w:t>
      </w:r>
      <w:r>
        <w:t>. This architectural choice strictly ensures that all reported quantitative performance metrics, operational crawl logs, and final evaluative figures represent authentic, empirical evidence captured in real-time, rather than relying on theoretical or synthetic simulation data.</w:t>
      </w:r>
    </w:p>
    <w:p w:rsidR="00BC664A" w:rsidRDefault="00687EC3">
      <w:r>
        <w:t xml:space="preserve">The fundamental motivation for engineering a vertical, domain-restricted search engine is strongly established in classical information retrieval theory. </w:t>
      </w:r>
      <w:r>
        <w:rPr>
          <w:b/>
        </w:rPr>
        <w:t>Vertical search engines</w:t>
      </w:r>
      <w:r>
        <w:t xml:space="preserve"> explicitly restrict their operational domain and link-following scope to a carefully predefined, topical subset of the World Wide Web. By doing so, they substantially increase overall retrieval precision and recall for highly </w:t>
      </w:r>
      <w:proofErr w:type="spellStart"/>
      <w:r>
        <w:t>specialised</w:t>
      </w:r>
      <w:proofErr w:type="spellEnd"/>
      <w:r>
        <w:t xml:space="preserve"> user queries relative to general-purpose, ubiquitous search engines like Google or Bing </w:t>
      </w:r>
      <w:hyperlink w:anchor="RefChakrabarti">
        <w:r>
          <w:rPr>
            <w:color w:val="0000FF"/>
          </w:rPr>
          <w:t>(</w:t>
        </w:r>
        <w:proofErr w:type="spellStart"/>
        <w:r>
          <w:rPr>
            <w:color w:val="0000FF"/>
          </w:rPr>
          <w:t>Chakrabarti</w:t>
        </w:r>
        <w:proofErr w:type="spellEnd"/>
        <w:r>
          <w:rPr>
            <w:color w:val="0000FF"/>
          </w:rPr>
          <w:t xml:space="preserve"> et al., 1999)</w:t>
        </w:r>
      </w:hyperlink>
      <w:r>
        <w:t xml:space="preserve">. Conversely, the document clustering task addresses the complementary, unsupervised machine learning problem: given a vast, heterogeneous, and entirely </w:t>
      </w:r>
      <w:proofErr w:type="spellStart"/>
      <w:r>
        <w:t>unlabelled</w:t>
      </w:r>
      <w:proofErr w:type="spellEnd"/>
      <w:r>
        <w:t xml:space="preserve"> corpus of text, the algorithmic system must autonomously discover and mathematically map inherent topical groupings without relying on predefined ontological categories, human annotation, or prior training labels </w:t>
      </w:r>
      <w:hyperlink w:anchor="RefJain">
        <w:r>
          <w:rPr>
            <w:color w:val="0000FF"/>
          </w:rPr>
          <w:t>(Jain, 2010)</w:t>
        </w:r>
      </w:hyperlink>
      <w:r>
        <w:t>.</w:t>
      </w:r>
    </w:p>
    <w:p w:rsidR="00235BF3" w:rsidRDefault="00235BF3"/>
    <w:p w:rsidR="00235BF3" w:rsidRDefault="00235BF3"/>
    <w:p w:rsidR="00235BF3" w:rsidRDefault="00235BF3"/>
    <w:p w:rsidR="00235BF3" w:rsidRDefault="00235BF3"/>
    <w:p w:rsidR="00235BF3" w:rsidRDefault="00235BF3"/>
    <w:p w:rsidR="00235BF3" w:rsidRDefault="00235BF3"/>
    <w:p w:rsidR="0010177C" w:rsidRDefault="0010177C"/>
    <w:p w:rsidR="00235BF3" w:rsidRDefault="00235BF3"/>
    <w:p w:rsidR="00487AF0" w:rsidRDefault="007227A5">
      <w:pPr>
        <w:pStyle w:val="Heading2"/>
      </w:pPr>
      <w:bookmarkStart w:id="6" w:name="_Toc238370530"/>
      <w:r>
        <w:lastRenderedPageBreak/>
        <w:t>1.1 Unified Objectives</w:t>
      </w:r>
      <w:bookmarkEnd w:id="6"/>
    </w:p>
    <w:p w:rsidR="00487AF0" w:rsidRDefault="007227A5">
      <w:r>
        <w:t>The primary objectives of this coursework are to:</w:t>
      </w:r>
    </w:p>
    <w:p w:rsidR="00487AF0" w:rsidRPr="0010177C" w:rsidRDefault="007227A5">
      <w:pPr>
        <w:rPr>
          <w:b/>
        </w:rPr>
      </w:pPr>
      <w:r w:rsidRPr="0010177C">
        <w:rPr>
          <w:b/>
        </w:rPr>
        <w:t>Task 1: Vertical Search Engine</w:t>
      </w:r>
    </w:p>
    <w:p w:rsidR="00487AF0" w:rsidRDefault="007227A5">
      <w:r>
        <w:t xml:space="preserve">1. Develop a polite </w:t>
      </w:r>
      <w:r w:rsidRPr="0010177C">
        <w:rPr>
          <w:b/>
        </w:rPr>
        <w:t>web crawler to fetch research outputs and academic profiles.</w:t>
      </w:r>
    </w:p>
    <w:p w:rsidR="00487AF0" w:rsidRDefault="007227A5">
      <w:r>
        <w:t>2. Preprocess text data (</w:t>
      </w:r>
      <w:proofErr w:type="spellStart"/>
      <w:r>
        <w:t>tokenisation</w:t>
      </w:r>
      <w:proofErr w:type="spellEnd"/>
      <w:r>
        <w:t>, stop-word removal, etc.).</w:t>
      </w:r>
    </w:p>
    <w:p w:rsidR="00487AF0" w:rsidRPr="0010177C" w:rsidRDefault="007227A5">
      <w:pPr>
        <w:rPr>
          <w:b/>
        </w:rPr>
      </w:pPr>
      <w:r>
        <w:t xml:space="preserve">3. Construct an Inverted Index mapped to a </w:t>
      </w:r>
      <w:r w:rsidRPr="0010177C">
        <w:rPr>
          <w:b/>
        </w:rPr>
        <w:t>TF-IDF Vector Space Model.</w:t>
      </w:r>
    </w:p>
    <w:p w:rsidR="00487AF0" w:rsidRDefault="007227A5">
      <w:r>
        <w:t>4. Process user queries to return the top-K relevant results using Cosine Similarity.</w:t>
      </w:r>
    </w:p>
    <w:p w:rsidR="00487AF0" w:rsidRPr="0010177C" w:rsidRDefault="007227A5">
      <w:pPr>
        <w:rPr>
          <w:b/>
        </w:rPr>
      </w:pPr>
      <w:r w:rsidRPr="0010177C">
        <w:rPr>
          <w:b/>
        </w:rPr>
        <w:t>Task 2: Document Clustering</w:t>
      </w:r>
    </w:p>
    <w:p w:rsidR="00487AF0" w:rsidRPr="0010177C" w:rsidRDefault="007227A5">
      <w:pPr>
        <w:rPr>
          <w:b/>
        </w:rPr>
      </w:pPr>
      <w:r>
        <w:t xml:space="preserve">5. Collect and construct a balanced dataset of </w:t>
      </w:r>
      <w:r w:rsidRPr="0010177C">
        <w:rPr>
          <w:b/>
        </w:rPr>
        <w:t>Economics, Entertainment, and Politics news.</w:t>
      </w:r>
    </w:p>
    <w:p w:rsidR="00487AF0" w:rsidRDefault="007227A5">
      <w:r>
        <w:t>6. Apply text preprocessing including Porter Stemming.</w:t>
      </w:r>
    </w:p>
    <w:p w:rsidR="00487AF0" w:rsidRDefault="007227A5">
      <w:r>
        <w:t xml:space="preserve">7. Train an unsupervised </w:t>
      </w:r>
      <w:r w:rsidRPr="0010177C">
        <w:rPr>
          <w:b/>
        </w:rPr>
        <w:t>K-Means clustering model (K=3</w:t>
      </w:r>
      <w:r>
        <w:t xml:space="preserve">) to automatically </w:t>
      </w:r>
      <w:proofErr w:type="spellStart"/>
      <w:r>
        <w:t>categorise</w:t>
      </w:r>
      <w:proofErr w:type="spellEnd"/>
      <w:r>
        <w:t xml:space="preserve"> documents.</w:t>
      </w:r>
    </w:p>
    <w:p w:rsidR="00487AF0" w:rsidRDefault="007227A5">
      <w:r>
        <w:t>8. Evaluate clustering performance using precision, recall, and a confusion matrix.</w:t>
      </w:r>
    </w:p>
    <w:p w:rsidR="00BC664A" w:rsidRPr="003D1E69" w:rsidRDefault="00687EC3">
      <w:pPr>
        <w:pStyle w:val="Heading1"/>
        <w:rPr>
          <w:rFonts w:ascii="Times New Roman" w:hAnsi="Times New Roman" w:cs="Times New Roman"/>
          <w:sz w:val="32"/>
          <w:szCs w:val="32"/>
        </w:rPr>
      </w:pPr>
      <w:bookmarkStart w:id="7" w:name="_Toc238370531"/>
      <w:r w:rsidRPr="003D1E69">
        <w:rPr>
          <w:rFonts w:ascii="Times New Roman" w:hAnsi="Times New Roman" w:cs="Times New Roman"/>
          <w:color w:val="4F81BD" w:themeColor="accent1"/>
          <w:sz w:val="32"/>
          <w:szCs w:val="32"/>
        </w:rPr>
        <w:t xml:space="preserve">Task 1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Vertical Search Engine</w:t>
      </w:r>
      <w:bookmarkEnd w:id="7"/>
    </w:p>
    <w:p w:rsidR="00BC664A" w:rsidRDefault="00687EC3">
      <w:pPr>
        <w:pStyle w:val="Heading2"/>
      </w:pPr>
      <w:bookmarkStart w:id="8" w:name="_Toc238370532"/>
      <w:r>
        <w:t>2.1 Introduction and Problem Statement</w:t>
      </w:r>
      <w:bookmarkEnd w:id="8"/>
    </w:p>
    <w:p w:rsidR="00BC664A" w:rsidRDefault="00687EC3">
      <w:r>
        <w:t>The objective of Task 1 is to build a vertical search engine focused on academic research output. The problem involves accurately crawling a highly structured web domain, extracting academic records, and providing a query interface using the Vector Space Model.</w:t>
      </w:r>
    </w:p>
    <w:p w:rsidR="00BC664A" w:rsidRDefault="00687EC3">
      <w:pPr>
        <w:pStyle w:val="Heading2"/>
      </w:pPr>
      <w:bookmarkStart w:id="9" w:name="_Toc238370533"/>
      <w:r>
        <w:t>2.2 Objectives</w:t>
      </w:r>
      <w:bookmarkEnd w:id="9"/>
    </w:p>
    <w:p w:rsidR="00BC664A" w:rsidRDefault="00687EC3">
      <w:r>
        <w:t xml:space="preserve">1. Implement a robust BFS crawler to systematically extract publication metadata and author profiles from Coventry University </w:t>
      </w:r>
      <w:proofErr w:type="spellStart"/>
      <w:r>
        <w:t>PurePortal</w:t>
      </w:r>
      <w:proofErr w:type="spellEnd"/>
      <w:r>
        <w:t>.</w:t>
      </w:r>
    </w:p>
    <w:p w:rsidR="00BC664A" w:rsidRDefault="00687EC3">
      <w:r>
        <w:t xml:space="preserve">2. Store extracted data in a </w:t>
      </w:r>
      <w:proofErr w:type="spellStart"/>
      <w:r>
        <w:t>NoSQL</w:t>
      </w:r>
      <w:proofErr w:type="spellEnd"/>
      <w:r>
        <w:t xml:space="preserve"> database (</w:t>
      </w:r>
      <w:proofErr w:type="spellStart"/>
      <w:r>
        <w:t>MongoDB</w:t>
      </w:r>
      <w:proofErr w:type="spellEnd"/>
      <w:r>
        <w:t>) with strict duplication prevention.</w:t>
      </w:r>
    </w:p>
    <w:p w:rsidR="00BC664A" w:rsidRDefault="00687EC3">
      <w:r>
        <w:t>3. Implement the TF-IDF and Cosine Similarity models to rank search results.</w:t>
      </w:r>
    </w:p>
    <w:p w:rsidR="00BC664A" w:rsidRDefault="00687EC3">
      <w:r>
        <w:t>4. Provide a Graphical User Interface (GUI) to visualize search queries and results dynamically.</w:t>
      </w:r>
    </w:p>
    <w:p w:rsidR="00BC664A" w:rsidRDefault="00687EC3">
      <w:pPr>
        <w:pStyle w:val="Heading2"/>
      </w:pPr>
      <w:bookmarkStart w:id="10" w:name="_Toc238370534"/>
      <w:r>
        <w:lastRenderedPageBreak/>
        <w:t>2.3 System Architecture</w:t>
      </w:r>
      <w:bookmarkEnd w:id="10"/>
    </w:p>
    <w:p w:rsidR="00BC664A" w:rsidRDefault="00687EC3">
      <w:r>
        <w:t xml:space="preserve">The architecture utilizes a Python Flask backend exposing </w:t>
      </w:r>
      <w:proofErr w:type="spellStart"/>
      <w:r>
        <w:rPr>
          <w:b/>
        </w:rPr>
        <w:t>RESTful</w:t>
      </w:r>
      <w:proofErr w:type="spellEnd"/>
      <w:r>
        <w:rPr>
          <w:b/>
        </w:rPr>
        <w:t xml:space="preserve"> APIs</w:t>
      </w:r>
      <w:r>
        <w:t xml:space="preserve">, connected to a </w:t>
      </w:r>
      <w:proofErr w:type="spellStart"/>
      <w:r>
        <w:rPr>
          <w:b/>
        </w:rPr>
        <w:t>MongoDB</w:t>
      </w:r>
      <w:proofErr w:type="spellEnd"/>
      <w:r>
        <w:rPr>
          <w:b/>
        </w:rPr>
        <w:t xml:space="preserve"> Atlas cluster</w:t>
      </w:r>
      <w:r>
        <w:t>. The frontend is built with vanilla HTML/CSS/JS to interact asynchronously via Fetch API.</w:t>
      </w:r>
    </w:p>
    <w:p w:rsidR="00BC664A" w:rsidRDefault="00687EC3">
      <w:pPr>
        <w:pStyle w:val="Heading2"/>
      </w:pPr>
      <w:bookmarkStart w:id="11" w:name="_Toc238370535"/>
      <w:r>
        <w:t>2.4 Web Crawler Component</w:t>
      </w:r>
      <w:bookmarkStart w:id="12" w:name="_GoBack"/>
      <w:bookmarkEnd w:id="11"/>
      <w:bookmarkEnd w:id="12"/>
    </w:p>
    <w:p w:rsidR="00CE1A2B" w:rsidRDefault="00CE1A2B" w:rsidP="00CE1A2B">
      <w:pPr>
        <w:pStyle w:val="w6asjqtextbase"/>
        <w:jc w:val="both"/>
      </w:pPr>
      <w:r>
        <w:t xml:space="preserve">The crawler is seeded exclusively from the URL specified in the coursework brief: </w:t>
      </w:r>
      <w:r>
        <w:rPr>
          <w:rStyle w:val="HTMLCode"/>
        </w:rPr>
        <w:t>https://pureportal.coventry.ac.uk/en/organisations/centrefor-healthcare-and-community-transformation/</w:t>
      </w:r>
      <w:r>
        <w:t xml:space="preserve">. The seed is not altered to target any other </w:t>
      </w:r>
      <w:proofErr w:type="spellStart"/>
      <w:r>
        <w:t>organisation</w:t>
      </w:r>
      <w:proofErr w:type="spellEnd"/>
      <w:r>
        <w:t xml:space="preserve">, and crawling is restricted to the </w:t>
      </w:r>
      <w:proofErr w:type="spellStart"/>
      <w:r>
        <w:t>organisation's</w:t>
      </w:r>
      <w:proofErr w:type="spellEnd"/>
      <w:r>
        <w:t xml:space="preserve"> </w:t>
      </w:r>
      <w:r>
        <w:rPr>
          <w:rStyle w:val="w6asjqtextbase1"/>
        </w:rPr>
        <w:t>Research output</w:t>
      </w:r>
      <w:r>
        <w:t xml:space="preserve"> and </w:t>
      </w:r>
      <w:r>
        <w:rPr>
          <w:rStyle w:val="w6asjqtextbase1"/>
        </w:rPr>
        <w:t>Profiles</w:t>
      </w:r>
      <w:r>
        <w:t xml:space="preserve"> sections.</w:t>
      </w:r>
    </w:p>
    <w:p w:rsidR="00BC664A" w:rsidRDefault="00CE1A2B" w:rsidP="00CE1A2B">
      <w:pPr>
        <w:pStyle w:val="w6asjqtextbase"/>
        <w:jc w:val="both"/>
      </w:pPr>
      <w:r>
        <w:t xml:space="preserve">During early testing, direct HTTP requests to paginated listing pages returned </w:t>
      </w:r>
      <w:r>
        <w:rPr>
          <w:rStyle w:val="w6asjqtextbase1"/>
        </w:rPr>
        <w:t>HTTP 403 Forbidden</w:t>
      </w:r>
      <w:r>
        <w:t xml:space="preserve"> responses because of </w:t>
      </w:r>
      <w:proofErr w:type="spellStart"/>
      <w:r>
        <w:t>Cloudflare</w:t>
      </w:r>
      <w:proofErr w:type="spellEnd"/>
      <w:r>
        <w:t xml:space="preserve"> bot-management mechanisms. The crawler was therefore redesigned to begin from the </w:t>
      </w:r>
      <w:proofErr w:type="spellStart"/>
      <w:r>
        <w:t>organisation's</w:t>
      </w:r>
      <w:proofErr w:type="spellEnd"/>
      <w:r>
        <w:t xml:space="preserve"> root page and follow naturally embedded internal links, reducing unnecessary requests while maintaining ethical crawling practices</w:t>
      </w:r>
      <w:r w:rsidR="00687EC3">
        <w:t xml:space="preserve"> </w:t>
      </w:r>
      <w:hyperlink w:anchor="RefChakrabarti">
        <w:r w:rsidR="00687EC3">
          <w:rPr>
            <w:color w:val="0000FF"/>
          </w:rPr>
          <w:t>(</w:t>
        </w:r>
        <w:proofErr w:type="spellStart"/>
        <w:r w:rsidR="00687EC3">
          <w:rPr>
            <w:color w:val="0000FF"/>
          </w:rPr>
          <w:t>Chakrabarti</w:t>
        </w:r>
        <w:proofErr w:type="spellEnd"/>
        <w:r w:rsidR="00687EC3">
          <w:rPr>
            <w:color w:val="0000FF"/>
          </w:rPr>
          <w:t xml:space="preserve"> et al., 1999)</w:t>
        </w:r>
      </w:hyperlink>
      <w:r w:rsidR="00687EC3">
        <w:t>.</w:t>
      </w:r>
    </w:p>
    <w:p w:rsidR="00CE1A2B" w:rsidRDefault="00CE1A2B" w:rsidP="00CE1A2B">
      <w:pPr>
        <w:keepNext/>
      </w:pPr>
      <w:r w:rsidRPr="00CE1A2B">
        <w:t xml:space="preserve">The target domain's </w:t>
      </w:r>
      <w:r w:rsidRPr="00CE1A2B">
        <w:rPr>
          <w:rFonts w:ascii="Courier New" w:hAnsi="Courier New" w:cs="Courier New"/>
          <w:sz w:val="20"/>
          <w:szCs w:val="20"/>
        </w:rPr>
        <w:t>robots.txt</w:t>
      </w:r>
      <w:r w:rsidRPr="00CE1A2B">
        <w:t xml:space="preserve"> file specifies a Crawl-Delay of 5 seconds. This directive is enforced programmatically to </w:t>
      </w:r>
      <w:proofErr w:type="spellStart"/>
      <w:r w:rsidRPr="00CE1A2B">
        <w:t>minimise</w:t>
      </w:r>
      <w:proofErr w:type="spellEnd"/>
      <w:r w:rsidRPr="00CE1A2B">
        <w:t xml:space="preserve"> server load and ensure compliance with responsible web-crawling practices.</w:t>
      </w:r>
    </w:p>
    <w:p w:rsidR="00CE1A2B" w:rsidRDefault="00CE1A2B" w:rsidP="00CE1A2B">
      <w:pPr>
        <w:pStyle w:val="Heading3"/>
        <w:rPr>
          <w:rFonts w:ascii="Times New Roman" w:eastAsiaTheme="minorEastAsia" w:hAnsi="Times New Roman" w:cstheme="minorBidi"/>
          <w:bCs w:val="0"/>
          <w:i w:val="0"/>
          <w:color w:val="auto"/>
        </w:rPr>
      </w:pPr>
      <w:bookmarkStart w:id="13" w:name="_Toc238370536"/>
      <w:r w:rsidRPr="00CE1A2B">
        <w:rPr>
          <w:rFonts w:ascii="Times New Roman" w:eastAsiaTheme="minorEastAsia" w:hAnsi="Times New Roman" w:cstheme="minorBidi"/>
          <w:bCs w:val="0"/>
          <w:i w:val="0"/>
          <w:color w:val="auto"/>
        </w:rPr>
        <w:t>Robots.txt Compliance and Ethical Crawling</w:t>
      </w:r>
      <w:bookmarkEnd w:id="13"/>
    </w:p>
    <w:p w:rsidR="000D4723" w:rsidRDefault="000D4723" w:rsidP="000D4723">
      <w:pPr>
        <w:pStyle w:val="w6asjqtextbase"/>
        <w:jc w:val="both"/>
      </w:pPr>
      <w:r>
        <w:t xml:space="preserve">Adherence to ethical web crawling protocols is a fundamental requirement. Before each HTTP request, every URL is evaluated against the host's </w:t>
      </w:r>
      <w:r>
        <w:rPr>
          <w:rStyle w:val="HTMLCode"/>
        </w:rPr>
        <w:t>robots.txt</w:t>
      </w:r>
      <w:r>
        <w:t xml:space="preserve"> directives.</w:t>
      </w:r>
    </w:p>
    <w:p w:rsidR="00CE1A2B" w:rsidRPr="00CE1A2B" w:rsidRDefault="000D4723" w:rsidP="000D4723">
      <w:pPr>
        <w:pStyle w:val="w6asjqtextbase"/>
        <w:jc w:val="both"/>
      </w:pPr>
      <w:r>
        <w:t xml:space="preserve">During development, the standard </w:t>
      </w:r>
      <w:proofErr w:type="spellStart"/>
      <w:proofErr w:type="gramStart"/>
      <w:r>
        <w:rPr>
          <w:rStyle w:val="HTMLCode"/>
        </w:rPr>
        <w:t>urllib.robotparser.RobotFileParser.read</w:t>
      </w:r>
      <w:proofErr w:type="spellEnd"/>
      <w:r>
        <w:rPr>
          <w:rStyle w:val="HTMLCode"/>
        </w:rPr>
        <w:t>(</w:t>
      </w:r>
      <w:proofErr w:type="gramEnd"/>
      <w:r>
        <w:rPr>
          <w:rStyle w:val="HTMLCode"/>
        </w:rPr>
        <w:t>)</w:t>
      </w:r>
      <w:r>
        <w:t xml:space="preserve"> method returned an </w:t>
      </w:r>
      <w:r>
        <w:rPr>
          <w:rStyle w:val="w6asjqtextbase1"/>
        </w:rPr>
        <w:t>HTTP 403 Forbidden</w:t>
      </w:r>
      <w:r>
        <w:t xml:space="preserve"> response from </w:t>
      </w:r>
      <w:proofErr w:type="spellStart"/>
      <w:r>
        <w:t>Cloudflare's</w:t>
      </w:r>
      <w:proofErr w:type="spellEnd"/>
      <w:r>
        <w:t xml:space="preserve"> firewall because it did not include a custom </w:t>
      </w:r>
      <w:r>
        <w:rPr>
          <w:rStyle w:val="HTMLCode"/>
        </w:rPr>
        <w:t>User-Agent</w:t>
      </w:r>
      <w:r>
        <w:t xml:space="preserve"> header. As a result, all URLs were initially treated as disallowed. To resolve this issue, the </w:t>
      </w:r>
      <w:r>
        <w:rPr>
          <w:rStyle w:val="HTMLCode"/>
        </w:rPr>
        <w:t>robots.txt</w:t>
      </w:r>
      <w:r>
        <w:t xml:space="preserve"> file was retrieved using the </w:t>
      </w:r>
      <w:r>
        <w:rPr>
          <w:rStyle w:val="HTMLCode"/>
        </w:rPr>
        <w:t>requests</w:t>
      </w:r>
      <w:r>
        <w:t xml:space="preserve"> library with a custom educational </w:t>
      </w:r>
      <w:r>
        <w:rPr>
          <w:rStyle w:val="HTMLCode"/>
        </w:rPr>
        <w:t>User-Agent</w:t>
      </w:r>
      <w:r>
        <w:t xml:space="preserve">, and its contents were parsed using </w:t>
      </w:r>
      <w:proofErr w:type="spellStart"/>
      <w:proofErr w:type="gramStart"/>
      <w:r>
        <w:rPr>
          <w:rStyle w:val="HTMLCode"/>
        </w:rPr>
        <w:t>rp.parse</w:t>
      </w:r>
      <w:proofErr w:type="spellEnd"/>
      <w:r>
        <w:rPr>
          <w:rStyle w:val="HTMLCode"/>
        </w:rPr>
        <w:t>(</w:t>
      </w:r>
      <w:proofErr w:type="gramEnd"/>
      <w:r>
        <w:rPr>
          <w:rStyle w:val="HTMLCode"/>
        </w:rPr>
        <w:t>)</w:t>
      </w:r>
      <w:r>
        <w:t xml:space="preserve">. This successfully interpreted the site's directives, including the </w:t>
      </w:r>
      <w:r>
        <w:rPr>
          <w:rStyle w:val="w6asjqtextbase1"/>
        </w:rPr>
        <w:t>5-second Crawl-Delay</w:t>
      </w:r>
      <w:r>
        <w:t>, which the crawler enforces throughout execution.</w:t>
      </w:r>
    </w:p>
    <w:p w:rsidR="00CE1A2B" w:rsidRDefault="00CE1A2B" w:rsidP="00CE1A2B">
      <w:pPr>
        <w:keepNext/>
      </w:pPr>
    </w:p>
    <w:p w:rsidR="00282F0A" w:rsidRDefault="00687EC3" w:rsidP="00CE1A2B">
      <w:pPr>
        <w:keepNext/>
      </w:pPr>
      <w:r>
        <w:rPr>
          <w:noProof/>
        </w:rPr>
        <w:drawing>
          <wp:inline distT="0" distB="0" distL="0" distR="0" wp14:anchorId="4D71B506" wp14:editId="1E3A8332">
            <wp:extent cx="5273040" cy="2274941"/>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robots_check.png"/>
                    <pic:cNvPicPr/>
                  </pic:nvPicPr>
                  <pic:blipFill>
                    <a:blip r:embed="rId12"/>
                    <a:stretch>
                      <a:fillRect/>
                    </a:stretch>
                  </pic:blipFill>
                  <pic:spPr>
                    <a:xfrm>
                      <a:off x="0" y="0"/>
                      <a:ext cx="5294628" cy="2284255"/>
                    </a:xfrm>
                    <a:prstGeom prst="rect">
                      <a:avLst/>
                    </a:prstGeom>
                  </pic:spPr>
                </pic:pic>
              </a:graphicData>
            </a:graphic>
          </wp:inline>
        </w:drawing>
      </w:r>
    </w:p>
    <w:p w:rsidR="00BC664A" w:rsidRDefault="00282F0A" w:rsidP="00282F0A">
      <w:pPr>
        <w:pStyle w:val="Caption"/>
        <w:jc w:val="center"/>
      </w:pPr>
      <w:bookmarkStart w:id="14" w:name="_Toc238313143"/>
      <w:r>
        <w:t xml:space="preserve">Figure </w:t>
      </w:r>
      <w:fldSimple w:instr=" SEQ Figure \* ARABIC ">
        <w:r w:rsidR="009A09BB">
          <w:rPr>
            <w:noProof/>
          </w:rPr>
          <w:t>3</w:t>
        </w:r>
      </w:fldSimple>
      <w:r>
        <w:t xml:space="preserve"> </w:t>
      </w:r>
      <w:r w:rsidRPr="00A901CF">
        <w:t>Code snippet showing robots.txt parsing and the 5-second Crawl-Delay enforcement.</w:t>
      </w:r>
      <w:bookmarkEnd w:id="14"/>
    </w:p>
    <w:p w:rsidR="00BC664A" w:rsidRDefault="00687EC3">
      <w:pPr>
        <w:pStyle w:val="Heading2"/>
      </w:pPr>
      <w:bookmarkStart w:id="15" w:name="_Toc238370537"/>
      <w:r>
        <w:t>2.5 Scheduling and Automation</w:t>
      </w:r>
      <w:bookmarkEnd w:id="15"/>
    </w:p>
    <w:p w:rsidR="00BC664A" w:rsidRDefault="00687EC3">
      <w:r>
        <w:t xml:space="preserve">An </w:t>
      </w:r>
      <w:proofErr w:type="spellStart"/>
      <w:r>
        <w:t>APScheduler</w:t>
      </w:r>
      <w:proofErr w:type="spellEnd"/>
      <w:r>
        <w:t xml:space="preserve"> background daemon job is explicitly configured to automatically re-crawl the remote domain at a strict 3-month chronological interval, uniquely configurable via the </w:t>
      </w:r>
      <w:r>
        <w:rPr>
          <w:b/>
        </w:rPr>
        <w:t>CRAWL_INTERVAL_MONTHS</w:t>
      </w:r>
      <w:r>
        <w:t xml:space="preserve"> variable.</w:t>
      </w:r>
    </w:p>
    <w:p w:rsidR="00282F0A" w:rsidRDefault="00687EC3" w:rsidP="00282F0A">
      <w:pPr>
        <w:keepNext/>
        <w:jc w:val="center"/>
      </w:pPr>
      <w:r>
        <w:rPr>
          <w:noProof/>
        </w:rPr>
        <w:drawing>
          <wp:inline distT="0" distB="0" distL="0" distR="0" wp14:anchorId="45C7CABD" wp14:editId="1CB989A2">
            <wp:extent cx="5212080" cy="224864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olite_get.png"/>
                    <pic:cNvPicPr/>
                  </pic:nvPicPr>
                  <pic:blipFill>
                    <a:blip r:embed="rId13"/>
                    <a:stretch>
                      <a:fillRect/>
                    </a:stretch>
                  </pic:blipFill>
                  <pic:spPr>
                    <a:xfrm>
                      <a:off x="0" y="0"/>
                      <a:ext cx="5228373" cy="2255670"/>
                    </a:xfrm>
                    <a:prstGeom prst="rect">
                      <a:avLst/>
                    </a:prstGeom>
                  </pic:spPr>
                </pic:pic>
              </a:graphicData>
            </a:graphic>
          </wp:inline>
        </w:drawing>
      </w:r>
    </w:p>
    <w:p w:rsidR="00BC664A" w:rsidRDefault="00282F0A" w:rsidP="00282F0A">
      <w:pPr>
        <w:pStyle w:val="Caption"/>
        <w:jc w:val="center"/>
      </w:pPr>
      <w:bookmarkStart w:id="16" w:name="_Toc238313144"/>
      <w:r>
        <w:t xml:space="preserve">Figure </w:t>
      </w:r>
      <w:fldSimple w:instr=" SEQ Figure \* ARABIC ">
        <w:r w:rsidR="009A09BB">
          <w:rPr>
            <w:noProof/>
          </w:rPr>
          <w:t>4</w:t>
        </w:r>
      </w:fldSimple>
      <w:r>
        <w:t xml:space="preserve"> </w:t>
      </w:r>
      <w:r w:rsidRPr="007048C4">
        <w:t>Code snippet for polite HTTP retrieval ensuring crawler etiquette.</w:t>
      </w:r>
      <w:bookmarkEnd w:id="16"/>
    </w:p>
    <w:p w:rsidR="00BC664A" w:rsidRDefault="00687EC3">
      <w:pPr>
        <w:pStyle w:val="Heading2"/>
      </w:pPr>
      <w:bookmarkStart w:id="17" w:name="_Toc238370538"/>
      <w:r>
        <w:t xml:space="preserve">2.6 Data Collection and </w:t>
      </w:r>
      <w:proofErr w:type="spellStart"/>
      <w:r>
        <w:t>MongoDB</w:t>
      </w:r>
      <w:proofErr w:type="spellEnd"/>
      <w:r>
        <w:t xml:space="preserve"> Storage</w:t>
      </w:r>
      <w:bookmarkEnd w:id="17"/>
    </w:p>
    <w:p w:rsidR="00BC664A" w:rsidRDefault="00687EC3">
      <w:r>
        <w:t xml:space="preserve">To ensure highly scalable and persistent data storage, a </w:t>
      </w:r>
      <w:proofErr w:type="spellStart"/>
      <w:r>
        <w:t>NoSQL</w:t>
      </w:r>
      <w:proofErr w:type="spellEnd"/>
      <w:r>
        <w:t xml:space="preserve"> </w:t>
      </w:r>
      <w:proofErr w:type="spellStart"/>
      <w:r>
        <w:t>MongoDB</w:t>
      </w:r>
      <w:proofErr w:type="spellEnd"/>
      <w:r>
        <w:t xml:space="preserve"> architecture was implemented. The system autonomously manages five distinct collections to handle document vectors, inverted indices, and raw crawler output. Table 1a details the purpose and final document counts for each of these collections following a complete crawl execution.</w:t>
      </w:r>
    </w:p>
    <w:p w:rsidR="008825CC" w:rsidRDefault="004E1821">
      <w:pPr>
        <w:pStyle w:val="Caption"/>
      </w:pPr>
      <w:r>
        <w:t xml:space="preserve">Table 1a. Summary of </w:t>
      </w:r>
      <w:proofErr w:type="spellStart"/>
      <w:r>
        <w:t>MongoDB</w:t>
      </w:r>
      <w:proofErr w:type="spellEnd"/>
      <w:r>
        <w:t xml:space="preserve"> collections and document counts after a successful crawl.</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530"/>
        <w:gridCol w:w="4329"/>
      </w:tblGrid>
      <w:tr w:rsidR="008825CC"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right w:val="none" w:sz="0" w:space="0" w:color="auto"/>
            </w:tcBorders>
          </w:tcPr>
          <w:p w:rsidR="008825CC" w:rsidRPr="004B3B04" w:rsidRDefault="004E1821">
            <w:pPr>
              <w:rPr>
                <w:rFonts w:cs="Times New Roman"/>
                <w:sz w:val="20"/>
                <w:szCs w:val="20"/>
              </w:rPr>
            </w:pPr>
            <w:r w:rsidRPr="004B3B04">
              <w:rPr>
                <w:rFonts w:cs="Times New Roman"/>
                <w:sz w:val="20"/>
                <w:szCs w:val="20"/>
              </w:rPr>
              <w:t>Collection</w:t>
            </w:r>
          </w:p>
        </w:tc>
        <w:tc>
          <w:tcPr>
            <w:tcW w:w="1530" w:type="dxa"/>
            <w:tcBorders>
              <w:top w:val="none" w:sz="0" w:space="0" w:color="auto"/>
              <w:left w:val="none" w:sz="0" w:space="0" w:color="auto"/>
              <w:bottom w:val="none" w:sz="0" w:space="0" w:color="auto"/>
              <w:right w:val="none" w:sz="0" w:space="0" w:color="auto"/>
            </w:tcBorders>
          </w:tcPr>
          <w:p w:rsidR="008825CC" w:rsidRPr="004B3B04" w:rsidRDefault="004E1821">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Documents</w:t>
            </w:r>
          </w:p>
        </w:tc>
        <w:tc>
          <w:tcPr>
            <w:tcW w:w="4329" w:type="dxa"/>
            <w:tcBorders>
              <w:top w:val="none" w:sz="0" w:space="0" w:color="auto"/>
              <w:left w:val="none" w:sz="0" w:space="0" w:color="auto"/>
              <w:bottom w:val="none" w:sz="0" w:space="0" w:color="auto"/>
              <w:right w:val="none" w:sz="0" w:space="0" w:color="auto"/>
            </w:tcBorders>
          </w:tcPr>
          <w:p w:rsidR="008825CC" w:rsidRPr="004B3B04" w:rsidRDefault="004E1821">
            <w:pPr>
              <w:cnfStyle w:val="100000000000" w:firstRow="1"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Purpose</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pPr>
              <w:rPr>
                <w:rFonts w:cs="Times New Roman"/>
                <w:sz w:val="20"/>
                <w:szCs w:val="20"/>
              </w:rPr>
            </w:pPr>
            <w:proofErr w:type="spellStart"/>
            <w:r w:rsidRPr="004B3B04">
              <w:rPr>
                <w:rFonts w:cs="Times New Roman"/>
                <w:sz w:val="20"/>
                <w:szCs w:val="20"/>
              </w:rPr>
              <w:t>doc_vectors</w:t>
            </w:r>
            <w:proofErr w:type="spellEnd"/>
          </w:p>
        </w:tc>
        <w:tc>
          <w:tcPr>
            <w:tcW w:w="1530"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82</w:t>
            </w:r>
          </w:p>
        </w:tc>
        <w:tc>
          <w:tcPr>
            <w:tcW w:w="4329"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TF-IDF document vectors (normalized, indexed)</w:t>
            </w:r>
          </w:p>
        </w:tc>
      </w:tr>
      <w:tr w:rsidR="008825CC"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pPr>
              <w:rPr>
                <w:rFonts w:cs="Times New Roman"/>
                <w:sz w:val="20"/>
                <w:szCs w:val="20"/>
              </w:rPr>
            </w:pPr>
            <w:proofErr w:type="spellStart"/>
            <w:r w:rsidRPr="004B3B04">
              <w:rPr>
                <w:rFonts w:cs="Times New Roman"/>
                <w:sz w:val="20"/>
                <w:szCs w:val="20"/>
              </w:rPr>
              <w:t>term_index</w:t>
            </w:r>
            <w:proofErr w:type="spellEnd"/>
          </w:p>
        </w:tc>
        <w:tc>
          <w:tcPr>
            <w:tcW w:w="1530" w:type="dxa"/>
          </w:tcPr>
          <w:p w:rsidR="008825CC" w:rsidRPr="004B3B04" w:rsidRDefault="004E18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3,812</w:t>
            </w:r>
          </w:p>
        </w:tc>
        <w:tc>
          <w:tcPr>
            <w:tcW w:w="4329" w:type="dxa"/>
          </w:tcPr>
          <w:p w:rsidR="008825CC" w:rsidRPr="004B3B04" w:rsidRDefault="004E18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IDF values per unique stemmed term</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pPr>
              <w:rPr>
                <w:rFonts w:cs="Times New Roman"/>
                <w:sz w:val="20"/>
                <w:szCs w:val="20"/>
              </w:rPr>
            </w:pPr>
            <w:proofErr w:type="spellStart"/>
            <w:r w:rsidRPr="004B3B04">
              <w:rPr>
                <w:rFonts w:cs="Times New Roman"/>
                <w:sz w:val="20"/>
                <w:szCs w:val="20"/>
              </w:rPr>
              <w:lastRenderedPageBreak/>
              <w:t>research_outputs</w:t>
            </w:r>
            <w:proofErr w:type="spellEnd"/>
          </w:p>
        </w:tc>
        <w:tc>
          <w:tcPr>
            <w:tcW w:w="1530"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82</w:t>
            </w:r>
          </w:p>
        </w:tc>
        <w:tc>
          <w:tcPr>
            <w:tcW w:w="4329"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Extracted research publication records</w:t>
            </w:r>
          </w:p>
        </w:tc>
      </w:tr>
      <w:tr w:rsidR="008825CC"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pPr>
              <w:rPr>
                <w:rFonts w:cs="Times New Roman"/>
                <w:sz w:val="20"/>
                <w:szCs w:val="20"/>
              </w:rPr>
            </w:pPr>
            <w:proofErr w:type="spellStart"/>
            <w:r w:rsidRPr="004B3B04">
              <w:rPr>
                <w:rFonts w:cs="Times New Roman"/>
                <w:sz w:val="20"/>
                <w:szCs w:val="20"/>
              </w:rPr>
              <w:t>researcher_profiles</w:t>
            </w:r>
            <w:proofErr w:type="spellEnd"/>
          </w:p>
        </w:tc>
        <w:tc>
          <w:tcPr>
            <w:tcW w:w="1530" w:type="dxa"/>
          </w:tcPr>
          <w:p w:rsidR="008825CC" w:rsidRPr="004B3B04" w:rsidRDefault="004E18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117</w:t>
            </w:r>
          </w:p>
        </w:tc>
        <w:tc>
          <w:tcPr>
            <w:tcW w:w="4329" w:type="dxa"/>
          </w:tcPr>
          <w:p w:rsidR="008825CC" w:rsidRPr="004B3B04" w:rsidRDefault="004E1821">
            <w:pPr>
              <w:cnfStyle w:val="000000000000" w:firstRow="0" w:lastRow="0" w:firstColumn="0" w:lastColumn="0" w:oddVBand="0" w:evenVBand="0" w:oddHBand="0" w:evenHBand="0" w:firstRowFirstColumn="0" w:firstRowLastColumn="0" w:lastRowFirstColumn="0" w:lastRowLastColumn="0"/>
              <w:rPr>
                <w:rFonts w:cs="Times New Roman"/>
                <w:sz w:val="20"/>
                <w:szCs w:val="20"/>
              </w:rPr>
            </w:pPr>
            <w:r w:rsidRPr="004B3B04">
              <w:rPr>
                <w:rFonts w:cs="Times New Roman"/>
                <w:sz w:val="20"/>
                <w:szCs w:val="20"/>
              </w:rPr>
              <w:t>Researcher profile records and metadata</w:t>
            </w:r>
          </w:p>
        </w:tc>
      </w:tr>
      <w:tr w:rsidR="008825CC"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8825CC" w:rsidRPr="004B3B04" w:rsidRDefault="004E1821">
            <w:pPr>
              <w:rPr>
                <w:rFonts w:cs="Times New Roman"/>
                <w:sz w:val="20"/>
                <w:szCs w:val="20"/>
              </w:rPr>
            </w:pPr>
            <w:proofErr w:type="spellStart"/>
            <w:r w:rsidRPr="004B3B04">
              <w:rPr>
                <w:rFonts w:cs="Times New Roman"/>
                <w:sz w:val="20"/>
                <w:szCs w:val="20"/>
              </w:rPr>
              <w:t>crawl_log</w:t>
            </w:r>
            <w:proofErr w:type="spellEnd"/>
          </w:p>
        </w:tc>
        <w:tc>
          <w:tcPr>
            <w:tcW w:w="1530"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3</w:t>
            </w:r>
          </w:p>
        </w:tc>
        <w:tc>
          <w:tcPr>
            <w:tcW w:w="4329" w:type="dxa"/>
          </w:tcPr>
          <w:p w:rsidR="008825CC" w:rsidRPr="004B3B04" w:rsidRDefault="004E1821">
            <w:pPr>
              <w:cnfStyle w:val="000000100000" w:firstRow="0" w:lastRow="0" w:firstColumn="0" w:lastColumn="0" w:oddVBand="0" w:evenVBand="0" w:oddHBand="1" w:evenHBand="0" w:firstRowFirstColumn="0" w:firstRowLastColumn="0" w:lastRowFirstColumn="0" w:lastRowLastColumn="0"/>
              <w:rPr>
                <w:rFonts w:cs="Times New Roman"/>
                <w:sz w:val="20"/>
                <w:szCs w:val="20"/>
              </w:rPr>
            </w:pPr>
            <w:r w:rsidRPr="004B3B04">
              <w:rPr>
                <w:rFonts w:cs="Times New Roman"/>
                <w:sz w:val="20"/>
                <w:szCs w:val="20"/>
              </w:rPr>
              <w:t>Crawl run history, status, and statistics</w:t>
            </w:r>
          </w:p>
        </w:tc>
      </w:tr>
    </w:tbl>
    <w:p w:rsidR="008825CC" w:rsidRDefault="008825CC"/>
    <w:p w:rsidR="00CD74F3" w:rsidRPr="00CD74F3" w:rsidRDefault="00CD74F3">
      <w:pPr>
        <w:rPr>
          <w:rFonts w:cs="Times New Roman"/>
          <w:szCs w:val="24"/>
        </w:rPr>
      </w:pPr>
      <w:r w:rsidRPr="00CD74F3">
        <w:rPr>
          <w:rFonts w:cs="Times New Roman"/>
          <w:szCs w:val="24"/>
        </w:rPr>
        <w:t xml:space="preserve">To prevent data </w:t>
      </w:r>
      <w:proofErr w:type="spellStart"/>
      <w:r w:rsidRPr="00CD74F3">
        <w:rPr>
          <w:rFonts w:cs="Times New Roman"/>
          <w:szCs w:val="24"/>
        </w:rPr>
        <w:t>dublication</w:t>
      </w:r>
      <w:proofErr w:type="spellEnd"/>
      <w:r w:rsidRPr="00CD74F3">
        <w:rPr>
          <w:rFonts w:cs="Times New Roman"/>
          <w:szCs w:val="24"/>
        </w:rPr>
        <w:t xml:space="preserve"> during subsequent re-crawls, </w:t>
      </w:r>
      <w:proofErr w:type="spellStart"/>
      <w:r w:rsidRPr="00CD74F3">
        <w:rPr>
          <w:rFonts w:cs="Times New Roman"/>
          <w:b/>
          <w:szCs w:val="24"/>
        </w:rPr>
        <w:t>document_url</w:t>
      </w:r>
      <w:proofErr w:type="spellEnd"/>
      <w:r w:rsidRPr="00CD74F3">
        <w:rPr>
          <w:rFonts w:cs="Times New Roman"/>
          <w:szCs w:val="24"/>
        </w:rPr>
        <w:t xml:space="preserve"> and </w:t>
      </w:r>
      <w:proofErr w:type="spellStart"/>
      <w:r w:rsidRPr="00CD74F3">
        <w:rPr>
          <w:rFonts w:cs="Times New Roman"/>
          <w:b/>
          <w:szCs w:val="24"/>
        </w:rPr>
        <w:t>profile_url</w:t>
      </w:r>
      <w:proofErr w:type="spellEnd"/>
      <w:r w:rsidRPr="00CD74F3">
        <w:rPr>
          <w:rFonts w:cs="Times New Roman"/>
          <w:szCs w:val="24"/>
        </w:rPr>
        <w:t xml:space="preserve"> are uniquely indexed in </w:t>
      </w:r>
      <w:proofErr w:type="spellStart"/>
      <w:r w:rsidRPr="00CD74F3">
        <w:rPr>
          <w:rFonts w:cs="Times New Roman"/>
          <w:szCs w:val="24"/>
        </w:rPr>
        <w:t>MongoDB</w:t>
      </w:r>
      <w:proofErr w:type="spellEnd"/>
      <w:r w:rsidRPr="00CD74F3">
        <w:rPr>
          <w:rFonts w:cs="Times New Roman"/>
          <w:szCs w:val="24"/>
        </w:rPr>
        <w:t xml:space="preserve">. Crawled documents are handled via an </w:t>
      </w:r>
      <w:proofErr w:type="spellStart"/>
      <w:r w:rsidRPr="00CD74F3">
        <w:rPr>
          <w:rFonts w:cs="Times New Roman"/>
          <w:szCs w:val="24"/>
        </w:rPr>
        <w:t>upsert</w:t>
      </w:r>
      <w:proofErr w:type="spellEnd"/>
      <w:r w:rsidRPr="00CD74F3">
        <w:rPr>
          <w:rFonts w:cs="Times New Roman"/>
          <w:szCs w:val="24"/>
        </w:rPr>
        <w:t xml:space="preserve"> operation, ensuring new records are </w:t>
      </w:r>
      <w:proofErr w:type="spellStart"/>
      <w:r w:rsidRPr="00CD74F3">
        <w:rPr>
          <w:rFonts w:cs="Times New Roman"/>
          <w:szCs w:val="24"/>
        </w:rPr>
        <w:t>unserted</w:t>
      </w:r>
      <w:proofErr w:type="spellEnd"/>
      <w:r w:rsidRPr="00CD74F3">
        <w:rPr>
          <w:rFonts w:cs="Times New Roman"/>
          <w:szCs w:val="24"/>
        </w:rPr>
        <w:t xml:space="preserve"> while existing records are updated in place.</w:t>
      </w:r>
    </w:p>
    <w:p w:rsidR="00BC664A" w:rsidRDefault="00687EC3">
      <w:pPr>
        <w:pStyle w:val="Caption"/>
        <w:jc w:val="left"/>
      </w:pPr>
      <w:r>
        <w:t>Table 1</w:t>
      </w:r>
      <w:r w:rsidR="00CD74F3">
        <w:t>b</w:t>
      </w:r>
      <w:r>
        <w:t xml:space="preserve">. </w:t>
      </w:r>
      <w:proofErr w:type="spellStart"/>
      <w:r>
        <w:t>MongoDB</w:t>
      </w:r>
      <w:proofErr w:type="spellEnd"/>
      <w:r>
        <w:t xml:space="preserve"> Schema definition for the </w:t>
      </w:r>
      <w:proofErr w:type="spellStart"/>
      <w:r>
        <w:t>research_outputs</w:t>
      </w:r>
      <w:proofErr w:type="spellEnd"/>
      <w:r>
        <w:t xml:space="preserve"> collection.</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2070"/>
        <w:gridCol w:w="4005"/>
      </w:tblGrid>
      <w:tr w:rsidR="00BC664A"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Borders>
              <w:top w:val="none" w:sz="0" w:space="0" w:color="auto"/>
              <w:left w:val="none" w:sz="0" w:space="0" w:color="auto"/>
              <w:bottom w:val="none" w:sz="0" w:space="0" w:color="auto"/>
            </w:tcBorders>
          </w:tcPr>
          <w:p w:rsidR="00BC664A" w:rsidRPr="004B3B04" w:rsidRDefault="00687EC3">
            <w:pPr>
              <w:rPr>
                <w:sz w:val="20"/>
                <w:szCs w:val="20"/>
              </w:rPr>
            </w:pPr>
            <w:r w:rsidRPr="004B3B04">
              <w:rPr>
                <w:sz w:val="20"/>
                <w:szCs w:val="20"/>
              </w:rPr>
              <w:t>Field Name</w:t>
            </w:r>
          </w:p>
        </w:tc>
        <w:tc>
          <w:tcPr>
            <w:tcW w:w="2070" w:type="dxa"/>
            <w:tcBorders>
              <w:top w:val="none" w:sz="0" w:space="0" w:color="auto"/>
              <w:bottom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Data Type</w:t>
            </w:r>
          </w:p>
        </w:tc>
        <w:tc>
          <w:tcPr>
            <w:tcW w:w="4005"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Description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pPr>
              <w:rPr>
                <w:sz w:val="20"/>
                <w:szCs w:val="20"/>
              </w:rPr>
            </w:pPr>
            <w:proofErr w:type="spellStart"/>
            <w:r w:rsidRPr="004B3B04">
              <w:rPr>
                <w:sz w:val="20"/>
                <w:szCs w:val="20"/>
              </w:rPr>
              <w:t>document_id</w:t>
            </w:r>
            <w:proofErr w:type="spellEnd"/>
          </w:p>
        </w:tc>
        <w:tc>
          <w:tcPr>
            <w:tcW w:w="207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Unique hash or URL identifying the document</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pPr>
              <w:rPr>
                <w:sz w:val="20"/>
                <w:szCs w:val="20"/>
              </w:rPr>
            </w:pPr>
            <w:r w:rsidRPr="004B3B04">
              <w:rPr>
                <w:sz w:val="20"/>
                <w:szCs w:val="20"/>
              </w:rPr>
              <w:t>title</w:t>
            </w:r>
          </w:p>
        </w:tc>
        <w:tc>
          <w:tcPr>
            <w:tcW w:w="207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The extracted title of the academic publication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pPr>
              <w:rPr>
                <w:sz w:val="20"/>
                <w:szCs w:val="20"/>
              </w:rPr>
            </w:pPr>
            <w:r w:rsidRPr="004B3B04">
              <w:rPr>
                <w:sz w:val="20"/>
                <w:szCs w:val="20"/>
              </w:rPr>
              <w:t>authors</w:t>
            </w:r>
          </w:p>
        </w:tc>
        <w:tc>
          <w:tcPr>
            <w:tcW w:w="207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Array</w:t>
            </w:r>
          </w:p>
        </w:tc>
        <w:tc>
          <w:tcPr>
            <w:tcW w:w="4005"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List of author names associated with the work</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pPr>
              <w:rPr>
                <w:sz w:val="20"/>
                <w:szCs w:val="20"/>
              </w:rPr>
            </w:pPr>
            <w:r w:rsidRPr="004B3B04">
              <w:rPr>
                <w:sz w:val="20"/>
                <w:szCs w:val="20"/>
              </w:rPr>
              <w:t>abstract</w:t>
            </w:r>
          </w:p>
        </w:tc>
        <w:tc>
          <w:tcPr>
            <w:tcW w:w="207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String</w:t>
            </w:r>
          </w:p>
        </w:tc>
        <w:tc>
          <w:tcPr>
            <w:tcW w:w="4005"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The raw text abstract of the publication</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rsidR="00BC664A" w:rsidRPr="004B3B04" w:rsidRDefault="00687EC3">
            <w:pPr>
              <w:rPr>
                <w:sz w:val="20"/>
                <w:szCs w:val="20"/>
              </w:rPr>
            </w:pPr>
            <w:proofErr w:type="spellStart"/>
            <w:r w:rsidRPr="004B3B04">
              <w:rPr>
                <w:sz w:val="20"/>
                <w:szCs w:val="20"/>
              </w:rPr>
              <w:t>crawled_at</w:t>
            </w:r>
            <w:proofErr w:type="spellEnd"/>
          </w:p>
        </w:tc>
        <w:tc>
          <w:tcPr>
            <w:tcW w:w="207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B3B04">
              <w:rPr>
                <w:sz w:val="20"/>
                <w:szCs w:val="20"/>
              </w:rPr>
              <w:t>ISODate</w:t>
            </w:r>
            <w:proofErr w:type="spellEnd"/>
          </w:p>
        </w:tc>
        <w:tc>
          <w:tcPr>
            <w:tcW w:w="4005"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Timestamp of when the document was indexed</w:t>
            </w:r>
          </w:p>
        </w:tc>
      </w:tr>
    </w:tbl>
    <w:p w:rsidR="00CD74F3" w:rsidRDefault="00CD74F3">
      <w:pPr>
        <w:jc w:val="center"/>
      </w:pPr>
    </w:p>
    <w:p w:rsidR="00282F0A" w:rsidRDefault="00687EC3" w:rsidP="00282F0A">
      <w:pPr>
        <w:keepNext/>
        <w:jc w:val="center"/>
      </w:pPr>
      <w:r>
        <w:rPr>
          <w:noProof/>
        </w:rPr>
        <w:drawing>
          <wp:inline distT="0" distB="0" distL="0" distR="0" wp14:anchorId="14E1BE95" wp14:editId="33590C7B">
            <wp:extent cx="5181600" cy="3238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1.png"/>
                    <pic:cNvPicPr/>
                  </pic:nvPicPr>
                  <pic:blipFill>
                    <a:blip r:embed="rId14"/>
                    <a:stretch>
                      <a:fillRect/>
                    </a:stretch>
                  </pic:blipFill>
                  <pic:spPr>
                    <a:xfrm>
                      <a:off x="0" y="0"/>
                      <a:ext cx="5190922" cy="3244326"/>
                    </a:xfrm>
                    <a:prstGeom prst="rect">
                      <a:avLst/>
                    </a:prstGeom>
                  </pic:spPr>
                </pic:pic>
              </a:graphicData>
            </a:graphic>
          </wp:inline>
        </w:drawing>
      </w:r>
    </w:p>
    <w:p w:rsidR="00BC664A" w:rsidRDefault="00282F0A" w:rsidP="00282F0A">
      <w:pPr>
        <w:pStyle w:val="Caption"/>
        <w:jc w:val="center"/>
      </w:pPr>
      <w:bookmarkStart w:id="18" w:name="_Toc238313145"/>
      <w:r>
        <w:t xml:space="preserve">Figure </w:t>
      </w:r>
      <w:fldSimple w:instr=" SEQ Figure \* ARABIC ">
        <w:r w:rsidR="009A09BB">
          <w:rPr>
            <w:noProof/>
          </w:rPr>
          <w:t>5</w:t>
        </w:r>
      </w:fldSimple>
      <w:r>
        <w:t xml:space="preserve"> </w:t>
      </w:r>
      <w:proofErr w:type="spellStart"/>
      <w:r w:rsidRPr="009428AC">
        <w:t>MongoDB</w:t>
      </w:r>
      <w:proofErr w:type="spellEnd"/>
      <w:r w:rsidRPr="009428AC">
        <w:t xml:space="preserve"> Compass screenshot showing the </w:t>
      </w:r>
      <w:proofErr w:type="spellStart"/>
      <w:r w:rsidRPr="009428AC">
        <w:t>research_outputs</w:t>
      </w:r>
      <w:proofErr w:type="spellEnd"/>
      <w:r w:rsidRPr="009428AC">
        <w:t xml:space="preserve"> collection populated with crawled documents.</w:t>
      </w:r>
      <w:bookmarkEnd w:id="18"/>
    </w:p>
    <w:p w:rsidR="00BC664A" w:rsidRDefault="00687EC3">
      <w:pPr>
        <w:pStyle w:val="Heading2"/>
      </w:pPr>
      <w:bookmarkStart w:id="19" w:name="_Toc238370539"/>
      <w:r>
        <w:t>2.7 Text Preprocessing Pipeline</w:t>
      </w:r>
      <w:bookmarkEnd w:id="19"/>
    </w:p>
    <w:p w:rsidR="00BC664A" w:rsidRDefault="00687EC3">
      <w:r>
        <w:t xml:space="preserve">For Task 1, the text preprocessing pipeline applies strict string lowercasing, alphabetic </w:t>
      </w:r>
      <w:proofErr w:type="spellStart"/>
      <w:r>
        <w:t>tokenisation</w:t>
      </w:r>
      <w:proofErr w:type="spellEnd"/>
      <w:r>
        <w:t>, and comprehensive stop-word removal. Crucially, algorithmic stemming is deliberately omitted from this pipeline to guarantee that proper nouns, particularly academic author surnames, are preserved with exact string precision.</w:t>
      </w:r>
    </w:p>
    <w:p w:rsidR="00BC664A" w:rsidRDefault="00687EC3">
      <w:pPr>
        <w:pStyle w:val="Heading2"/>
      </w:pPr>
      <w:bookmarkStart w:id="20" w:name="_Toc238370540"/>
      <w:r>
        <w:lastRenderedPageBreak/>
        <w:t>2.8 Vector Space Model</w:t>
      </w:r>
      <w:bookmarkEnd w:id="20"/>
    </w:p>
    <w:p w:rsidR="00BC664A" w:rsidRDefault="00687EC3">
      <w:r>
        <w:t xml:space="preserve">The </w:t>
      </w:r>
      <w:r>
        <w:rPr>
          <w:b/>
        </w:rPr>
        <w:t>Vector Space Model (VSM)</w:t>
      </w:r>
      <w:r>
        <w:t xml:space="preserve"> represents both source documents and textual queries as high-dimensional, mathematical vectors located within a shared algebraic space </w:t>
      </w:r>
      <w:hyperlink w:anchor="RefSalton">
        <w:r>
          <w:rPr>
            <w:color w:val="0000FF"/>
          </w:rPr>
          <w:t>(Salton et al., 1975)</w:t>
        </w:r>
      </w:hyperlink>
      <w:r>
        <w:t xml:space="preserve">. Prior to </w:t>
      </w:r>
      <w:proofErr w:type="spellStart"/>
      <w:r>
        <w:t>vectorisation</w:t>
      </w:r>
      <w:proofErr w:type="spellEnd"/>
      <w:r>
        <w:t>, the absolute importance of each term is mathematically weighted using Term Frequency-Inverse Document Frequency (TF-IDF).</w:t>
      </w:r>
    </w:p>
    <w:p w:rsidR="00BC664A" w:rsidRDefault="00687EC3">
      <w:r>
        <w:t>Term Frequency (TF) measures the raw occurrence of a term t in document d:</w:t>
      </w:r>
    </w:p>
    <w:p w:rsidR="00BC664A" w:rsidRPr="00687EC3" w:rsidRDefault="00687EC3">
      <w:pPr>
        <w:jc w:val="center"/>
        <w:rPr>
          <w:b/>
        </w:rPr>
      </w:pPr>
      <m:oMathPara>
        <m:oMath>
          <m:r>
            <m:rPr>
              <m:sty m:val="bi"/>
            </m:rPr>
            <w:rPr>
              <w:rFonts w:ascii="Cambria Math" w:hAnsi="Cambria Math"/>
            </w:rPr>
            <m:t xml:space="preserve">TF(t, d) = </m:t>
          </m:r>
          <m:f>
            <m:fPr>
              <m:ctrlPr>
                <w:rPr>
                  <w:rFonts w:ascii="Cambria Math" w:hAnsi="Cambria Math"/>
                  <w:b/>
                </w:rPr>
              </m:ctrlPr>
            </m:fPr>
            <m:num>
              <m:r>
                <m:rPr>
                  <m:sty m:val="bi"/>
                </m:rPr>
                <w:rPr>
                  <w:rFonts w:ascii="Cambria Math" w:hAnsi="Cambria Math"/>
                </w:rPr>
                <m:t>Count of term t in document d</m:t>
              </m:r>
            </m:num>
            <m:den>
              <m:r>
                <m:rPr>
                  <m:sty m:val="bi"/>
                </m:rPr>
                <w:rPr>
                  <w:rFonts w:ascii="Cambria Math" w:hAnsi="Cambria Math"/>
                </w:rPr>
                <m:t>Total terms in document d</m:t>
              </m:r>
            </m:den>
          </m:f>
        </m:oMath>
      </m:oMathPara>
    </w:p>
    <w:p w:rsidR="00BC664A" w:rsidRDefault="00687EC3">
      <w:r>
        <w:t>Inverse Document Frequency (IDF) mathematically diminishes the weight of terms that occur very frequently across the entire corpus:</w:t>
      </w:r>
    </w:p>
    <w:p w:rsidR="00BC664A" w:rsidRPr="00687EC3" w:rsidRDefault="00687EC3">
      <w:pPr>
        <w:jc w:val="center"/>
        <w:rPr>
          <w:b/>
        </w:rPr>
      </w:pPr>
      <m:oMathPara>
        <m:oMath>
          <m:r>
            <m:rPr>
              <m:sty m:val="bi"/>
            </m:rPr>
            <w:rPr>
              <w:rFonts w:ascii="Cambria Math" w:hAnsi="Cambria Math"/>
            </w:rPr>
            <m:t xml:space="preserve">IDF(t) = log </m:t>
          </m:r>
          <m:d>
            <m:dPr>
              <m:ctrlPr>
                <w:rPr>
                  <w:rFonts w:ascii="Cambria Math" w:hAnsi="Cambria Math"/>
                  <w:b/>
                </w:rPr>
              </m:ctrlPr>
            </m:dPr>
            <m:e>
              <m:f>
                <m:fPr>
                  <m:ctrlPr>
                    <w:rPr>
                      <w:rFonts w:ascii="Cambria Math" w:hAnsi="Cambria Math"/>
                      <w:b/>
                    </w:rPr>
                  </m:ctrlPr>
                </m:fPr>
                <m:num>
                  <m:r>
                    <m:rPr>
                      <m:sty m:val="bi"/>
                    </m:rPr>
                    <w:rPr>
                      <w:rFonts w:ascii="Cambria Math" w:hAnsi="Cambria Math"/>
                    </w:rPr>
                    <m:t>1 + N</m:t>
                  </m:r>
                </m:num>
                <m:den>
                  <m:r>
                    <m:rPr>
                      <m:sty m:val="bi"/>
                    </m:rPr>
                    <w:rPr>
                      <w:rFonts w:ascii="Cambria Math" w:hAnsi="Cambria Math"/>
                    </w:rPr>
                    <m:t>1 + df(t)</m:t>
                  </m:r>
                </m:den>
              </m:f>
            </m:e>
          </m:d>
          <m:r>
            <m:rPr>
              <m:sty m:val="bi"/>
            </m:rPr>
            <w:rPr>
              <w:rFonts w:ascii="Cambria Math" w:hAnsi="Cambria Math"/>
            </w:rPr>
            <m:t xml:space="preserve"> + 1</m:t>
          </m:r>
        </m:oMath>
      </m:oMathPara>
    </w:p>
    <w:p w:rsidR="00BC664A" w:rsidRDefault="00687EC3">
      <w:r>
        <w:t xml:space="preserve">Where N is the total number of documents in the corpus, and </w:t>
      </w:r>
      <w:proofErr w:type="spellStart"/>
      <w:proofErr w:type="gramStart"/>
      <w:r>
        <w:t>df</w:t>
      </w:r>
      <w:proofErr w:type="spellEnd"/>
      <w:r>
        <w:t>(</w:t>
      </w:r>
      <w:proofErr w:type="gramEnd"/>
      <w:r>
        <w:t xml:space="preserve">t) represents the absolute number of documents containing the term t. This specific smoothed IDF formulation is deployed via </w:t>
      </w:r>
      <w:proofErr w:type="spellStart"/>
      <w:r>
        <w:t>scikit</w:t>
      </w:r>
      <w:proofErr w:type="spellEnd"/>
      <w:r>
        <w:t>-learn to strictly prevent zero-division errors during automated index generation.</w:t>
      </w:r>
    </w:p>
    <w:p w:rsidR="00282F0A" w:rsidRDefault="00687EC3" w:rsidP="00282F0A">
      <w:pPr>
        <w:keepNext/>
        <w:jc w:val="center"/>
      </w:pPr>
      <w:r>
        <w:rPr>
          <w:noProof/>
        </w:rPr>
        <w:drawing>
          <wp:inline distT="0" distB="0" distL="0" distR="0" wp14:anchorId="7A40A6EB" wp14:editId="1D507637">
            <wp:extent cx="5276850" cy="227658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build_index.png"/>
                    <pic:cNvPicPr/>
                  </pic:nvPicPr>
                  <pic:blipFill>
                    <a:blip r:embed="rId15"/>
                    <a:stretch>
                      <a:fillRect/>
                    </a:stretch>
                  </pic:blipFill>
                  <pic:spPr>
                    <a:xfrm>
                      <a:off x="0" y="0"/>
                      <a:ext cx="5306321" cy="2289299"/>
                    </a:xfrm>
                    <a:prstGeom prst="rect">
                      <a:avLst/>
                    </a:prstGeom>
                  </pic:spPr>
                </pic:pic>
              </a:graphicData>
            </a:graphic>
          </wp:inline>
        </w:drawing>
      </w:r>
    </w:p>
    <w:p w:rsidR="00BC664A" w:rsidRDefault="00282F0A" w:rsidP="00282F0A">
      <w:pPr>
        <w:pStyle w:val="Caption"/>
        <w:jc w:val="center"/>
      </w:pPr>
      <w:bookmarkStart w:id="21" w:name="_Toc238313146"/>
      <w:r>
        <w:t xml:space="preserve">Figure </w:t>
      </w:r>
      <w:fldSimple w:instr=" SEQ Figure \* ARABIC ">
        <w:r w:rsidR="009A09BB">
          <w:rPr>
            <w:noProof/>
          </w:rPr>
          <w:t>6</w:t>
        </w:r>
      </w:fldSimple>
      <w:r>
        <w:t xml:space="preserve"> </w:t>
      </w:r>
      <w:r w:rsidRPr="00DB2D71">
        <w:t>Python code snippet demonstrating the TF-IDF vector matrix construction and storage.</w:t>
      </w:r>
      <w:bookmarkEnd w:id="21"/>
    </w:p>
    <w:p w:rsidR="00487AF0" w:rsidRDefault="007227A5">
      <w:r>
        <w:t>Crucially, the system implements an Inverted Index, which is fundamental to modern search engines. An inverted index maps each unique term in the vocabulary to the list of documents (or Document IDs) in which it appears, alongside its computed TF-IDF weight. The construction of this inverted index allows the query processor to rapidly identify matching documents without scanning the entire corpus for every query.</w:t>
      </w:r>
    </w:p>
    <w:p w:rsidR="00BC664A" w:rsidRDefault="00687EC3">
      <w:pPr>
        <w:pStyle w:val="Heading2"/>
      </w:pPr>
      <w:bookmarkStart w:id="22" w:name="_Toc238370541"/>
      <w:r>
        <w:t>2.9 Cosine Similarity and Ranking</w:t>
      </w:r>
      <w:bookmarkEnd w:id="22"/>
    </w:p>
    <w:p w:rsidR="00BC664A" w:rsidRDefault="00687EC3">
      <w:r>
        <w:rPr>
          <w:b/>
        </w:rPr>
        <w:t>TF-IDF weighting</w:t>
      </w:r>
      <w:r>
        <w:t xml:space="preserve"> systematically </w:t>
      </w:r>
      <w:proofErr w:type="spellStart"/>
      <w:r>
        <w:t>utilises</w:t>
      </w:r>
      <w:proofErr w:type="spellEnd"/>
      <w:r>
        <w:t xml:space="preserve"> </w:t>
      </w:r>
      <w:proofErr w:type="spellStart"/>
      <w:r>
        <w:t>scikit-learn's</w:t>
      </w:r>
      <w:proofErr w:type="spellEnd"/>
      <w:r>
        <w:t xml:space="preserve"> smoothed IDF mathematical formulation. Furthermore, all internal document vectors are strictly L2-normalised </w:t>
      </w:r>
      <w:r>
        <w:lastRenderedPageBreak/>
        <w:t xml:space="preserve">prior to database indexing, ensuring that complex </w:t>
      </w:r>
      <w:r>
        <w:rPr>
          <w:b/>
        </w:rPr>
        <w:t>cosine similarity</w:t>
      </w:r>
      <w:r>
        <w:t xml:space="preserve"> calculations mathematically reduce to highly efficient vector dot products </w:t>
      </w:r>
      <w:hyperlink w:anchor="RefManning">
        <w:r>
          <w:rPr>
            <w:color w:val="0000FF"/>
          </w:rPr>
          <w:t>(Manning et al., 2008)</w:t>
        </w:r>
      </w:hyperlink>
      <w:r>
        <w:t>.</w:t>
      </w:r>
    </w:p>
    <w:p w:rsidR="00BC664A" w:rsidRDefault="00687EC3">
      <w:r>
        <w:t xml:space="preserve">The Cosine Similarity between a query vector Q and a document </w:t>
      </w:r>
      <w:proofErr w:type="gramStart"/>
      <w:r>
        <w:t>vector</w:t>
      </w:r>
      <w:proofErr w:type="gramEnd"/>
      <w:r>
        <w:t xml:space="preserve"> D is mathematically defined as:</w:t>
      </w:r>
    </w:p>
    <w:p w:rsidR="00BC664A" w:rsidRPr="00687EC3" w:rsidRDefault="00687EC3">
      <w:pPr>
        <w:jc w:val="center"/>
        <w:rPr>
          <w:b/>
        </w:rPr>
      </w:pPr>
      <m:oMathPara>
        <m:oMath>
          <m:r>
            <m:rPr>
              <m:sty m:val="bi"/>
            </m:rPr>
            <w:rPr>
              <w:rFonts w:ascii="Cambria Math" w:hAnsi="Cambria Math"/>
            </w:rPr>
            <m:t xml:space="preserve">Cosine(Q, D) = </m:t>
          </m:r>
          <m:f>
            <m:fPr>
              <m:ctrlPr>
                <w:rPr>
                  <w:rFonts w:ascii="Cambria Math" w:hAnsi="Cambria Math"/>
                  <w:b/>
                </w:rPr>
              </m:ctrlPr>
            </m:fPr>
            <m:num>
              <m:r>
                <m:rPr>
                  <m:sty m:val="bi"/>
                </m:rPr>
                <w:rPr>
                  <w:rFonts w:ascii="Cambria Math" w:hAnsi="Cambria Math"/>
                </w:rPr>
                <m:t>Q · D</m:t>
              </m:r>
            </m:num>
            <m:den>
              <m:r>
                <m:rPr>
                  <m:sty m:val="bi"/>
                </m:rPr>
                <w:rPr>
                  <w:rFonts w:ascii="Cambria Math" w:hAnsi="Cambria Math"/>
                </w:rPr>
                <m:t>||Q|| × ||D||</m:t>
              </m:r>
            </m:den>
          </m:f>
        </m:oMath>
      </m:oMathPara>
    </w:p>
    <w:p w:rsidR="00282F0A" w:rsidRDefault="00687EC3" w:rsidP="00282F0A">
      <w:pPr>
        <w:keepNext/>
        <w:jc w:val="center"/>
      </w:pPr>
      <w:r>
        <w:rPr>
          <w:noProof/>
        </w:rPr>
        <w:drawing>
          <wp:inline distT="0" distB="0" distL="0" distR="0" wp14:anchorId="32D3E4BD" wp14:editId="05FAE873">
            <wp:extent cx="5302250" cy="1969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search.png"/>
                    <pic:cNvPicPr/>
                  </pic:nvPicPr>
                  <pic:blipFill>
                    <a:blip r:embed="rId16"/>
                    <a:stretch>
                      <a:fillRect/>
                    </a:stretch>
                  </pic:blipFill>
                  <pic:spPr>
                    <a:xfrm>
                      <a:off x="0" y="0"/>
                      <a:ext cx="5333779" cy="1981118"/>
                    </a:xfrm>
                    <a:prstGeom prst="rect">
                      <a:avLst/>
                    </a:prstGeom>
                  </pic:spPr>
                </pic:pic>
              </a:graphicData>
            </a:graphic>
          </wp:inline>
        </w:drawing>
      </w:r>
    </w:p>
    <w:p w:rsidR="00BC664A" w:rsidRDefault="00282F0A" w:rsidP="00282F0A">
      <w:pPr>
        <w:pStyle w:val="Caption"/>
        <w:jc w:val="center"/>
      </w:pPr>
      <w:bookmarkStart w:id="23" w:name="_Toc238313147"/>
      <w:r>
        <w:t xml:space="preserve">Figure </w:t>
      </w:r>
      <w:fldSimple w:instr=" SEQ Figure \* ARABIC ">
        <w:r w:rsidR="009A09BB">
          <w:rPr>
            <w:noProof/>
          </w:rPr>
          <w:t>7</w:t>
        </w:r>
      </w:fldSimple>
      <w:r>
        <w:t xml:space="preserve"> </w:t>
      </w:r>
      <w:r w:rsidRPr="00BA1CD6">
        <w:t>Python code snippet showing the cosine similarity dot product operation.</w:t>
      </w:r>
      <w:bookmarkEnd w:id="23"/>
    </w:p>
    <w:p w:rsidR="00BC664A" w:rsidRDefault="00687EC3">
      <w:pPr>
        <w:pStyle w:val="Heading2"/>
      </w:pPr>
      <w:bookmarkStart w:id="24" w:name="_Toc238370542"/>
      <w:r>
        <w:t>2.10 Query Processing</w:t>
      </w:r>
      <w:bookmarkEnd w:id="24"/>
    </w:p>
    <w:p w:rsidR="00BC664A" w:rsidRDefault="00687EC3">
      <w:r>
        <w:t>At query time, the exact same preprocessing pipeline applied to the corpus is deterministically applied to the user's input query string.</w:t>
      </w:r>
    </w:p>
    <w:p w:rsidR="00BC664A" w:rsidRDefault="00687EC3">
      <w:pPr>
        <w:pStyle w:val="Heading2"/>
      </w:pPr>
      <w:bookmarkStart w:id="25" w:name="_Toc238370543"/>
      <w:r>
        <w:t>2.11 Top-K Search and Pagination</w:t>
      </w:r>
      <w:bookmarkEnd w:id="25"/>
    </w:p>
    <w:p w:rsidR="00BC664A" w:rsidRDefault="00687EC3">
      <w:r>
        <w:t xml:space="preserve">The query endpoint accepts </w:t>
      </w:r>
      <w:r>
        <w:rPr>
          <w:b/>
        </w:rPr>
        <w:t>page</w:t>
      </w:r>
      <w:r>
        <w:t xml:space="preserve"> and </w:t>
      </w:r>
      <w:r>
        <w:rPr>
          <w:b/>
        </w:rPr>
        <w:t>limit</w:t>
      </w:r>
      <w:r>
        <w:t xml:space="preserve"> parameters, calculating the cosine dot product for all documents, sorting descending, and slicing the exact required subset of results in real-time.</w:t>
      </w:r>
    </w:p>
    <w:p w:rsidR="00BC664A" w:rsidRDefault="00687EC3">
      <w:pPr>
        <w:pStyle w:val="Heading2"/>
      </w:pPr>
      <w:bookmarkStart w:id="26" w:name="_Toc238370544"/>
      <w:r>
        <w:lastRenderedPageBreak/>
        <w:t>2.12 Search Interface</w:t>
      </w:r>
      <w:bookmarkEnd w:id="26"/>
    </w:p>
    <w:p w:rsidR="004B3B04" w:rsidRDefault="004B3B04" w:rsidP="004B3B04">
      <w:pPr>
        <w:keepNext/>
        <w:jc w:val="center"/>
      </w:pPr>
      <w:r w:rsidRPr="004B3B04">
        <w:rPr>
          <w:noProof/>
        </w:rPr>
        <w:drawing>
          <wp:inline distT="0" distB="0" distL="0" distR="0" wp14:anchorId="05B449B0" wp14:editId="707BAA78">
            <wp:extent cx="5274945" cy="2725244"/>
            <wp:effectExtent l="0" t="0" r="1905" b="0"/>
            <wp:docPr id="27" name="Picture 27" descr="C:\Users\LOQ\Pictures\Screenshots\Screenshot 2026-08-22 172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Q\Pictures\Screenshots\Screenshot 2026-08-22 17274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945" cy="2725244"/>
                    </a:xfrm>
                    <a:prstGeom prst="rect">
                      <a:avLst/>
                    </a:prstGeom>
                    <a:noFill/>
                    <a:ln>
                      <a:noFill/>
                    </a:ln>
                  </pic:spPr>
                </pic:pic>
              </a:graphicData>
            </a:graphic>
          </wp:inline>
        </w:drawing>
      </w:r>
    </w:p>
    <w:p w:rsidR="00BC664A" w:rsidRDefault="004B3B04" w:rsidP="004B3B04">
      <w:pPr>
        <w:pStyle w:val="Caption"/>
        <w:jc w:val="center"/>
      </w:pPr>
      <w:bookmarkStart w:id="27" w:name="_Toc238313148"/>
      <w:r>
        <w:t xml:space="preserve">Figure </w:t>
      </w:r>
      <w:fldSimple w:instr=" SEQ Figure \* ARABIC ">
        <w:r w:rsidR="009A09BB">
          <w:rPr>
            <w:noProof/>
          </w:rPr>
          <w:t>8</w:t>
        </w:r>
      </w:fldSimple>
      <w:r>
        <w:t xml:space="preserve">: </w:t>
      </w:r>
      <w:r w:rsidRPr="009203B7">
        <w:t xml:space="preserve">OneSpot.AI vertical search engine interface for Coventry University </w:t>
      </w:r>
      <w:proofErr w:type="spellStart"/>
      <w:r w:rsidRPr="009203B7">
        <w:t>PurePortal</w:t>
      </w:r>
      <w:proofErr w:type="spellEnd"/>
      <w:r w:rsidRPr="009203B7">
        <w:t>.</w:t>
      </w:r>
      <w:bookmarkEnd w:id="27"/>
    </w:p>
    <w:p w:rsidR="004B3B04" w:rsidRDefault="004B3B04" w:rsidP="004B3B04">
      <w:pPr>
        <w:keepNext/>
        <w:jc w:val="center"/>
      </w:pPr>
      <w:r w:rsidRPr="004B3B04">
        <w:rPr>
          <w:noProof/>
        </w:rPr>
        <w:drawing>
          <wp:inline distT="0" distB="0" distL="0" distR="0" wp14:anchorId="5347AD03" wp14:editId="7FC529D2">
            <wp:extent cx="5274945" cy="2728824"/>
            <wp:effectExtent l="0" t="0" r="1905" b="0"/>
            <wp:docPr id="38" name="Picture 38" descr="C:\Users\LOQ\Pictures\Screenshots\Screenshot 2026-08-2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Q\Pictures\Screenshots\Screenshot 2026-08-22 172934.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945" cy="2728824"/>
                    </a:xfrm>
                    <a:prstGeom prst="rect">
                      <a:avLst/>
                    </a:prstGeom>
                    <a:noFill/>
                    <a:ln>
                      <a:noFill/>
                    </a:ln>
                  </pic:spPr>
                </pic:pic>
              </a:graphicData>
            </a:graphic>
          </wp:inline>
        </w:drawing>
      </w:r>
    </w:p>
    <w:p w:rsidR="00BC664A" w:rsidRDefault="004B3B04" w:rsidP="004B3B04">
      <w:pPr>
        <w:pStyle w:val="Caption"/>
        <w:jc w:val="center"/>
      </w:pPr>
      <w:bookmarkStart w:id="28" w:name="_Toc238313149"/>
      <w:r>
        <w:t xml:space="preserve">Figure </w:t>
      </w:r>
      <w:fldSimple w:instr=" SEQ Figure \* ARABIC ">
        <w:r w:rsidR="009A09BB">
          <w:rPr>
            <w:noProof/>
          </w:rPr>
          <w:t>9</w:t>
        </w:r>
      </w:fldSimple>
      <w:r>
        <w:t xml:space="preserve"> </w:t>
      </w:r>
      <w:r w:rsidRPr="00731412">
        <w:t>Live crawler status UI showing indexed documents and real-time backend updates.</w:t>
      </w:r>
      <w:bookmarkEnd w:id="28"/>
    </w:p>
    <w:p w:rsidR="00282F0A" w:rsidRDefault="00282F0A" w:rsidP="00282F0A">
      <w:pPr>
        <w:keepNext/>
        <w:jc w:val="center"/>
      </w:pPr>
      <w:r w:rsidRPr="00282F0A">
        <w:rPr>
          <w:noProof/>
        </w:rPr>
        <w:lastRenderedPageBreak/>
        <w:drawing>
          <wp:inline distT="0" distB="0" distL="0" distR="0" wp14:anchorId="49E26668" wp14:editId="0D7F8D35">
            <wp:extent cx="5274945" cy="2715749"/>
            <wp:effectExtent l="0" t="0" r="1905" b="8890"/>
            <wp:docPr id="103" name="Picture 103" descr="C:\Users\LOQ\Pictures\Screenshots\Screenshot 2026-08-22 173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Q\Pictures\Screenshots\Screenshot 2026-08-22 17321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945" cy="2715749"/>
                    </a:xfrm>
                    <a:prstGeom prst="rect">
                      <a:avLst/>
                    </a:prstGeom>
                    <a:noFill/>
                    <a:ln>
                      <a:noFill/>
                    </a:ln>
                  </pic:spPr>
                </pic:pic>
              </a:graphicData>
            </a:graphic>
          </wp:inline>
        </w:drawing>
      </w:r>
    </w:p>
    <w:p w:rsidR="00BC664A" w:rsidRDefault="00282F0A" w:rsidP="00282F0A">
      <w:pPr>
        <w:pStyle w:val="Caption"/>
        <w:jc w:val="center"/>
      </w:pPr>
      <w:bookmarkStart w:id="29" w:name="_Toc238313150"/>
      <w:r>
        <w:t xml:space="preserve">Figure </w:t>
      </w:r>
      <w:fldSimple w:instr=" SEQ Figure \* ARABIC ">
        <w:r w:rsidR="009A09BB">
          <w:rPr>
            <w:noProof/>
          </w:rPr>
          <w:t>10</w:t>
        </w:r>
      </w:fldSimple>
      <w:r>
        <w:t xml:space="preserve"> </w:t>
      </w:r>
      <w:r w:rsidRPr="00A26E0F">
        <w:t>Auto-suggestion functionality for researcher names.</w:t>
      </w:r>
      <w:bookmarkEnd w:id="29"/>
    </w:p>
    <w:p w:rsidR="00282F0A" w:rsidRDefault="00282F0A" w:rsidP="00282F0A">
      <w:pPr>
        <w:keepNext/>
        <w:jc w:val="center"/>
      </w:pPr>
      <w:r w:rsidRPr="00282F0A">
        <w:rPr>
          <w:noProof/>
        </w:rPr>
        <w:drawing>
          <wp:inline distT="0" distB="0" distL="0" distR="0" wp14:anchorId="7158F388" wp14:editId="7C839AF8">
            <wp:extent cx="5274945" cy="2723649"/>
            <wp:effectExtent l="0" t="0" r="1905" b="635"/>
            <wp:docPr id="104" name="Picture 104" descr="C:\Users\LOQ\Pictures\Screenshots\Screenshot 2026-08-22 173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OQ\Pictures\Screenshots\Screenshot 2026-08-22 17335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945" cy="2723649"/>
                    </a:xfrm>
                    <a:prstGeom prst="rect">
                      <a:avLst/>
                    </a:prstGeom>
                    <a:noFill/>
                    <a:ln>
                      <a:noFill/>
                    </a:ln>
                  </pic:spPr>
                </pic:pic>
              </a:graphicData>
            </a:graphic>
          </wp:inline>
        </w:drawing>
      </w:r>
    </w:p>
    <w:p w:rsidR="00BC664A" w:rsidRDefault="00282F0A" w:rsidP="00282F0A">
      <w:pPr>
        <w:pStyle w:val="Caption"/>
        <w:jc w:val="center"/>
      </w:pPr>
      <w:bookmarkStart w:id="30" w:name="_Toc238313151"/>
      <w:r>
        <w:t xml:space="preserve">Figure </w:t>
      </w:r>
      <w:fldSimple w:instr=" SEQ Figure \* ARABIC ">
        <w:r w:rsidR="009A09BB">
          <w:rPr>
            <w:noProof/>
          </w:rPr>
          <w:t>11</w:t>
        </w:r>
      </w:fldSimple>
      <w:r>
        <w:t xml:space="preserve"> </w:t>
      </w:r>
      <w:r w:rsidRPr="003E082D">
        <w:t>Search results for 'mental health' ranked by cosine similarity.</w:t>
      </w:r>
      <w:bookmarkEnd w:id="30"/>
    </w:p>
    <w:p w:rsidR="00BC664A" w:rsidRDefault="00687EC3">
      <w:pPr>
        <w:pStyle w:val="Heading2"/>
      </w:pPr>
      <w:bookmarkStart w:id="31" w:name="_Toc238370545"/>
      <w:r>
        <w:t>2.13 Evaluation and Testing</w:t>
      </w:r>
      <w:bookmarkEnd w:id="31"/>
    </w:p>
    <w:p w:rsidR="00BC664A" w:rsidRDefault="00687EC3">
      <w:pPr>
        <w:pStyle w:val="Caption"/>
        <w:jc w:val="left"/>
      </w:pPr>
      <w:r>
        <w:t xml:space="preserve">Table 2. Empirical </w:t>
      </w:r>
      <w:proofErr w:type="spellStart"/>
      <w:r>
        <w:t>PyTest</w:t>
      </w:r>
      <w:proofErr w:type="spellEnd"/>
      <w:r>
        <w:t xml:space="preserve"> unit-testing results for the Task 1 crawler and ranking pipeline.</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1"/>
        <w:gridCol w:w="2828"/>
        <w:gridCol w:w="2834"/>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one" w:sz="0" w:space="0" w:color="auto"/>
              <w:left w:val="none" w:sz="0" w:space="0" w:color="auto"/>
              <w:bottom w:val="none" w:sz="0" w:space="0" w:color="auto"/>
            </w:tcBorders>
          </w:tcPr>
          <w:p w:rsidR="00BC664A" w:rsidRPr="004B3B04" w:rsidRDefault="00687EC3">
            <w:pPr>
              <w:rPr>
                <w:sz w:val="20"/>
                <w:szCs w:val="20"/>
              </w:rPr>
            </w:pPr>
            <w:r w:rsidRPr="004B3B04">
              <w:rPr>
                <w:sz w:val="20"/>
                <w:szCs w:val="20"/>
              </w:rPr>
              <w:t>Test Module</w:t>
            </w:r>
          </w:p>
        </w:tc>
        <w:tc>
          <w:tcPr>
            <w:tcW w:w="2880" w:type="dxa"/>
            <w:tcBorders>
              <w:top w:val="none" w:sz="0" w:space="0" w:color="auto"/>
              <w:bottom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Test Cases</w:t>
            </w:r>
          </w:p>
        </w:tc>
        <w:tc>
          <w:tcPr>
            <w:tcW w:w="2880"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Result</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pPr>
              <w:rPr>
                <w:sz w:val="20"/>
                <w:szCs w:val="20"/>
              </w:rPr>
            </w:pPr>
            <w:r w:rsidRPr="004B3B04">
              <w:rPr>
                <w:sz w:val="20"/>
                <w:szCs w:val="20"/>
              </w:rPr>
              <w:t>test_crawler.py</w:t>
            </w:r>
          </w:p>
        </w:tc>
        <w:tc>
          <w:tcPr>
            <w:tcW w:w="288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12</w:t>
            </w:r>
          </w:p>
        </w:tc>
        <w:tc>
          <w:tcPr>
            <w:tcW w:w="288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PASSED</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pPr>
              <w:rPr>
                <w:sz w:val="20"/>
                <w:szCs w:val="20"/>
              </w:rPr>
            </w:pPr>
            <w:r w:rsidRPr="004B3B04">
              <w:rPr>
                <w:sz w:val="20"/>
                <w:szCs w:val="20"/>
              </w:rPr>
              <w:t>test_database.py</w:t>
            </w:r>
          </w:p>
        </w:tc>
        <w:tc>
          <w:tcPr>
            <w:tcW w:w="288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5</w:t>
            </w:r>
          </w:p>
        </w:tc>
        <w:tc>
          <w:tcPr>
            <w:tcW w:w="288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PASSED</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pPr>
              <w:rPr>
                <w:sz w:val="20"/>
                <w:szCs w:val="20"/>
              </w:rPr>
            </w:pPr>
            <w:r w:rsidRPr="004B3B04">
              <w:rPr>
                <w:sz w:val="20"/>
                <w:szCs w:val="20"/>
              </w:rPr>
              <w:t>test_preprocessing.py</w:t>
            </w:r>
          </w:p>
        </w:tc>
        <w:tc>
          <w:tcPr>
            <w:tcW w:w="288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4</w:t>
            </w:r>
          </w:p>
        </w:tc>
        <w:tc>
          <w:tcPr>
            <w:tcW w:w="288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PASSED</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2880" w:type="dxa"/>
          </w:tcPr>
          <w:p w:rsidR="00BC664A" w:rsidRPr="004B3B04" w:rsidRDefault="00687EC3">
            <w:pPr>
              <w:rPr>
                <w:sz w:val="20"/>
                <w:szCs w:val="20"/>
              </w:rPr>
            </w:pPr>
            <w:r w:rsidRPr="004B3B04">
              <w:rPr>
                <w:sz w:val="20"/>
                <w:szCs w:val="20"/>
              </w:rPr>
              <w:t>test_search_engine.py</w:t>
            </w:r>
          </w:p>
        </w:tc>
        <w:tc>
          <w:tcPr>
            <w:tcW w:w="288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8</w:t>
            </w:r>
          </w:p>
        </w:tc>
        <w:tc>
          <w:tcPr>
            <w:tcW w:w="288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PASSED</w:t>
            </w:r>
          </w:p>
        </w:tc>
      </w:tr>
    </w:tbl>
    <w:p w:rsidR="003041E1" w:rsidRDefault="003041E1"/>
    <w:p w:rsidR="00BC664A" w:rsidRDefault="00687EC3">
      <w:r>
        <w:t xml:space="preserve">All 29 </w:t>
      </w:r>
      <w:proofErr w:type="spellStart"/>
      <w:r>
        <w:t>pytest</w:t>
      </w:r>
      <w:proofErr w:type="spellEnd"/>
      <w:r>
        <w:t xml:space="preserve"> automated tests execute successfully, confirming unit-level correctness of the scraping pipeline and VSM.</w:t>
      </w:r>
    </w:p>
    <w:p w:rsidR="00487AF0" w:rsidRDefault="007227A5">
      <w:pPr>
        <w:pStyle w:val="Heading3"/>
      </w:pPr>
      <w:bookmarkStart w:id="32" w:name="_Toc238370546"/>
      <w:r>
        <w:lastRenderedPageBreak/>
        <w:t>Search Retrieval Evaluation</w:t>
      </w:r>
      <w:bookmarkEnd w:id="32"/>
    </w:p>
    <w:p w:rsidR="00487AF0" w:rsidRDefault="007227A5">
      <w:r>
        <w:t>To validate the Vector Space Model, specific academic queries were tested against the TF-IDF index. The table below demonstrates the highest Cosine Similarity scores retrieved for key target phrases.</w:t>
      </w:r>
    </w:p>
    <w:p w:rsidR="00487AF0" w:rsidRDefault="007227A5">
      <w:r>
        <w:t>Query 1: 'mental health' -&gt; Top Match Cosine Similarity: 0.65 -&gt; Status: PASS</w:t>
      </w:r>
    </w:p>
    <w:p w:rsidR="00487AF0" w:rsidRDefault="007227A5">
      <w:r>
        <w:t>Query 2: 'digital health intervention' -&gt; Top Match Cosine Similarity: 0.48 -&gt; Status: PASS</w:t>
      </w:r>
    </w:p>
    <w:p w:rsidR="00487AF0" w:rsidRDefault="007227A5">
      <w:r>
        <w:t>Query 3: '</w:t>
      </w:r>
      <w:proofErr w:type="spellStart"/>
      <w:r>
        <w:t>deborah</w:t>
      </w:r>
      <w:proofErr w:type="spellEnd"/>
      <w:r>
        <w:t xml:space="preserve"> </w:t>
      </w:r>
      <w:proofErr w:type="spellStart"/>
      <w:r>
        <w:t>lycett</w:t>
      </w:r>
      <w:proofErr w:type="spellEnd"/>
      <w:r>
        <w:t>' -&gt; Top Match Cosine Similarity: 0.82 -&gt; Status: PASS</w:t>
      </w:r>
    </w:p>
    <w:p w:rsidR="00BC664A" w:rsidRDefault="00687EC3">
      <w:pPr>
        <w:pStyle w:val="Heading2"/>
      </w:pPr>
      <w:bookmarkStart w:id="33" w:name="_Toc238370547"/>
      <w:r>
        <w:t>2.14 Limitations and Improvements</w:t>
      </w:r>
      <w:bookmarkEnd w:id="33"/>
    </w:p>
    <w:p w:rsidR="00BC664A" w:rsidRDefault="00687EC3">
      <w:r>
        <w:t xml:space="preserve">Task 1's physical crawling breadth is currently limited strictly by </w:t>
      </w:r>
      <w:proofErr w:type="spellStart"/>
      <w:r>
        <w:t>Cloudflare's</w:t>
      </w:r>
      <w:proofErr w:type="spellEnd"/>
      <w:r>
        <w:t xml:space="preserve"> bot-management security systems actively deployed on paginated views; however, 80 core publications were successfully indexed. To bypass this in a production environment, future iterations could implement headless browser automation strategies (e.g., Selenium or Playwright) coupled with rotating residential proxies to simulate genuine human interaction. Additionally, the current ranking algorithm relies strictly on textual similarity. Integrating a PageRank-style citation network graph would vastly improve result relevance by mathematically factoring in an academic paper's overall authority and citation count alongside its TF-IDF vector score. Furthermore, while the </w:t>
      </w:r>
      <w:r>
        <w:rPr>
          <w:b/>
        </w:rPr>
        <w:t>Vector Space Model</w:t>
      </w:r>
      <w:r>
        <w:t xml:space="preserve"> remains highly effective for baseline term matching, </w:t>
      </w:r>
      <w:r>
        <w:rPr>
          <w:b/>
        </w:rPr>
        <w:t>Okapi BM25</w:t>
      </w:r>
      <w:r>
        <w:t xml:space="preserve"> </w:t>
      </w:r>
      <w:hyperlink w:anchor="RefRobertson">
        <w:r>
          <w:rPr>
            <w:color w:val="0000FF"/>
          </w:rPr>
          <w:t>(Robertson &amp; Zaragoza, 2009)</w:t>
        </w:r>
      </w:hyperlink>
      <w:r>
        <w:t xml:space="preserve"> is widely </w:t>
      </w:r>
      <w:proofErr w:type="spellStart"/>
      <w:r>
        <w:t>recognised</w:t>
      </w:r>
      <w:proofErr w:type="spellEnd"/>
      <w:r>
        <w:t xml:space="preserve"> in the literature as a superior probabilistic alternative that inherently </w:t>
      </w:r>
      <w:proofErr w:type="spellStart"/>
      <w:r>
        <w:t>normalises</w:t>
      </w:r>
      <w:proofErr w:type="spellEnd"/>
      <w:r>
        <w:t xml:space="preserve"> document length saturation, which could be seamlessly implemented in future iterations to handle varying document sizes more effectively.</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34" w:name="_Toc238370548"/>
      <w:r w:rsidRPr="003D1E69">
        <w:rPr>
          <w:rFonts w:ascii="Times New Roman" w:hAnsi="Times New Roman" w:cs="Times New Roman"/>
          <w:color w:val="4F81BD" w:themeColor="accent1"/>
          <w:sz w:val="32"/>
          <w:szCs w:val="32"/>
        </w:rPr>
        <w:lastRenderedPageBreak/>
        <w:t xml:space="preserve">Task 2 </w:t>
      </w:r>
      <w:r w:rsidR="00AD2433">
        <w:rPr>
          <w:rFonts w:ascii="Times New Roman" w:hAnsi="Times New Roman" w:cs="Times New Roman"/>
          <w:color w:val="4F81BD" w:themeColor="accent1"/>
          <w:sz w:val="32"/>
          <w:szCs w:val="32"/>
        </w:rPr>
        <w:t>-</w:t>
      </w:r>
      <w:r w:rsidRPr="003D1E69">
        <w:rPr>
          <w:rFonts w:ascii="Times New Roman" w:hAnsi="Times New Roman" w:cs="Times New Roman"/>
          <w:color w:val="4F81BD" w:themeColor="accent1"/>
          <w:sz w:val="32"/>
          <w:szCs w:val="32"/>
        </w:rPr>
        <w:t xml:space="preserve"> News Document Clustering</w:t>
      </w:r>
      <w:bookmarkEnd w:id="34"/>
    </w:p>
    <w:p w:rsidR="00BC664A" w:rsidRDefault="00687EC3">
      <w:pPr>
        <w:pStyle w:val="Heading2"/>
      </w:pPr>
      <w:bookmarkStart w:id="35" w:name="_Toc238370549"/>
      <w:r>
        <w:t>3.1 Introduction and Problem Statement</w:t>
      </w:r>
      <w:bookmarkEnd w:id="35"/>
    </w:p>
    <w:p w:rsidR="00BC664A" w:rsidRDefault="00687EC3">
      <w:r>
        <w:t xml:space="preserve">The objective of </w:t>
      </w:r>
      <w:r w:rsidRPr="00DD3B0D">
        <w:rPr>
          <w:b/>
        </w:rPr>
        <w:t>Task 2</w:t>
      </w:r>
      <w:r>
        <w:t xml:space="preserve"> is to engineer an unsupervised machine learning pipeline capable of automatically grouping unstructured news documents into distinct topical clusters without relying on any pre-labelled training data. The core problem involves constructing a robust dataset across multiple domains (Economics, Entertainment, and Politics), applying advanced text preprocessing techniques like Porter Stemming, and </w:t>
      </w:r>
      <w:proofErr w:type="spellStart"/>
      <w:r>
        <w:t>utilising</w:t>
      </w:r>
      <w:proofErr w:type="spellEnd"/>
      <w:r>
        <w:t xml:space="preserve"> the K-Means algorithm to autonomously discover the underlying semantic categories.</w:t>
      </w:r>
    </w:p>
    <w:p w:rsidR="00BC664A" w:rsidRDefault="00687EC3">
      <w:pPr>
        <w:pStyle w:val="Heading2"/>
      </w:pPr>
      <w:bookmarkStart w:id="36" w:name="_Toc238370550"/>
      <w:r>
        <w:t>3.2 Objectives</w:t>
      </w:r>
      <w:bookmarkEnd w:id="36"/>
    </w:p>
    <w:p w:rsidR="00BC664A" w:rsidRDefault="00687EC3">
      <w:r>
        <w:t>1. Ingest an academic dataset of news articles.</w:t>
      </w:r>
    </w:p>
    <w:p w:rsidR="00BC664A" w:rsidRDefault="00687EC3">
      <w:r>
        <w:t>2. Engineer TF-IDF features with Porter stemming.</w:t>
      </w:r>
    </w:p>
    <w:p w:rsidR="00BC664A" w:rsidRDefault="00687EC3">
      <w:r>
        <w:t>3. Train a K-Means model to discover 3 underlying topics.</w:t>
      </w:r>
    </w:p>
    <w:p w:rsidR="00BC664A" w:rsidRDefault="00687EC3">
      <w:r>
        <w:t>4. Build an interactive web frontend allowing users to input raw text and receive live category predictions.</w:t>
      </w:r>
    </w:p>
    <w:p w:rsidR="00BC664A" w:rsidRDefault="00687EC3">
      <w:pPr>
        <w:pStyle w:val="Heading2"/>
      </w:pPr>
      <w:bookmarkStart w:id="37" w:name="_Toc238370551"/>
      <w:r>
        <w:t>3.3 Literature Review and Theoretical Foundation</w:t>
      </w:r>
      <w:bookmarkEnd w:id="37"/>
    </w:p>
    <w:p w:rsidR="00BC664A" w:rsidRDefault="00687EC3">
      <w:r>
        <w:t xml:space="preserve">K-Means iteratively partitions a corpus into K distinct clusters by assigning documents to their mathematically nearest centroid </w:t>
      </w:r>
      <w:hyperlink w:anchor="RefLloyd">
        <w:r>
          <w:rPr>
            <w:color w:val="0000FF"/>
          </w:rPr>
          <w:t>(Lloyd, 1982)</w:t>
        </w:r>
      </w:hyperlink>
      <w:r>
        <w:t xml:space="preserve">; </w:t>
      </w:r>
      <w:hyperlink w:anchor="RefMacQueen">
        <w:r>
          <w:rPr>
            <w:color w:val="0000FF"/>
          </w:rPr>
          <w:t>(</w:t>
        </w:r>
        <w:proofErr w:type="spellStart"/>
        <w:r>
          <w:rPr>
            <w:color w:val="0000FF"/>
          </w:rPr>
          <w:t>MacQueen</w:t>
        </w:r>
        <w:proofErr w:type="spellEnd"/>
        <w:r>
          <w:rPr>
            <w:color w:val="0000FF"/>
          </w:rPr>
          <w:t>, 1967)</w:t>
        </w:r>
      </w:hyperlink>
      <w:r>
        <w:t xml:space="preserve">. Modern robust implementations employ the k-means++ algorithmic seeding technique </w:t>
      </w:r>
      <w:hyperlink w:anchor="RefPedregosa">
        <w:r>
          <w:rPr>
            <w:color w:val="0000FF"/>
          </w:rPr>
          <w:t>(</w:t>
        </w:r>
        <w:proofErr w:type="spellStart"/>
        <w:r>
          <w:rPr>
            <w:color w:val="0000FF"/>
          </w:rPr>
          <w:t>Pedregosa</w:t>
        </w:r>
        <w:proofErr w:type="spellEnd"/>
        <w:r>
          <w:rPr>
            <w:color w:val="0000FF"/>
          </w:rPr>
          <w:t xml:space="preserve"> et al., 2011)</w:t>
        </w:r>
      </w:hyperlink>
      <w:r>
        <w:t>.</w:t>
      </w:r>
    </w:p>
    <w:p w:rsidR="00BC664A" w:rsidRDefault="00687EC3">
      <w:r>
        <w:t>The mathematical objective function for K-Means (WCSS - Within-Cluster Sum of Squares) is defined as:</w:t>
      </w:r>
    </w:p>
    <w:p w:rsidR="00BC664A" w:rsidRPr="00687EC3" w:rsidRDefault="00687EC3">
      <w:pPr>
        <w:jc w:val="center"/>
        <w:rPr>
          <w:b/>
        </w:rPr>
      </w:pPr>
      <m:oMathPara>
        <m:oMath>
          <m:r>
            <m:rPr>
              <m:sty m:val="bi"/>
            </m:rPr>
            <w:rPr>
              <w:rFonts w:ascii="Cambria Math" w:hAnsi="Cambria Math"/>
            </w:rPr>
            <m:t xml:space="preserve">WCSS = </m:t>
          </m:r>
          <m:nary>
            <m:naryPr>
              <m:chr m:val="∑"/>
              <m:limLoc m:val="undOvr"/>
              <m:ctrlPr>
                <w:rPr>
                  <w:rFonts w:ascii="Cambria Math" w:hAnsi="Cambria Math"/>
                  <w:b/>
                </w:rPr>
              </m:ctrlPr>
            </m:naryPr>
            <m:sub>
              <m:r>
                <m:rPr>
                  <m:sty m:val="bi"/>
                </m:rPr>
                <w:rPr>
                  <w:rFonts w:ascii="Cambria Math" w:hAnsi="Cambria Math"/>
                </w:rPr>
                <m:t>i=1</m:t>
              </m:r>
            </m:sub>
            <m:sup>
              <m:r>
                <m:rPr>
                  <m:sty m:val="bi"/>
                </m:rPr>
                <w:rPr>
                  <w:rFonts w:ascii="Cambria Math" w:hAnsi="Cambria Math"/>
                </w:rPr>
                <m:t>K</m:t>
              </m:r>
            </m:sup>
            <m:e>
              <m:nary>
                <m:naryPr>
                  <m:chr m:val="∑"/>
                  <m:limLoc m:val="undOvr"/>
                  <m:supHide m:val="1"/>
                  <m:ctrlPr>
                    <w:rPr>
                      <w:rFonts w:ascii="Cambria Math" w:hAnsi="Cambria Math"/>
                      <w:b/>
                    </w:rPr>
                  </m:ctrlPr>
                </m:naryPr>
                <m:sub>
                  <m:r>
                    <m:rPr>
                      <m:sty m:val="bi"/>
                    </m:rPr>
                    <w:rPr>
                      <w:rFonts w:ascii="Cambria Math" w:hAnsi="Cambria Math"/>
                    </w:rPr>
                    <m:t>x ∈ C_i</m:t>
                  </m:r>
                </m:sub>
                <m:sup/>
                <m:e>
                  <m:sSup>
                    <m:sSupPr>
                      <m:ctrlPr>
                        <w:rPr>
                          <w:rFonts w:ascii="Cambria Math" w:hAnsi="Cambria Math"/>
                          <w:b/>
                        </w:rPr>
                      </m:ctrlPr>
                    </m:sSupPr>
                    <m:e>
                      <m:r>
                        <m:rPr>
                          <m:sty m:val="bi"/>
                        </m:rPr>
                        <w:rPr>
                          <w:rFonts w:ascii="Cambria Math" w:hAnsi="Cambria Math"/>
                        </w:rPr>
                        <m:t>||x - μ_i||</m:t>
                      </m:r>
                    </m:e>
                    <m:sup>
                      <m:r>
                        <m:rPr>
                          <m:sty m:val="bi"/>
                        </m:rPr>
                        <w:rPr>
                          <w:rFonts w:ascii="Cambria Math" w:hAnsi="Cambria Math"/>
                        </w:rPr>
                        <m:t>2</m:t>
                      </m:r>
                    </m:sup>
                  </m:sSup>
                </m:e>
              </m:nary>
            </m:e>
          </m:nary>
        </m:oMath>
      </m:oMathPara>
    </w:p>
    <w:p w:rsidR="00487AF0" w:rsidRDefault="007227A5">
      <w:pPr>
        <w:pStyle w:val="Heading3"/>
      </w:pPr>
      <w:bookmarkStart w:id="38" w:name="_Toc238370552"/>
      <w:r>
        <w:t>Principal Component Analysis (PCA)</w:t>
      </w:r>
      <w:bookmarkEnd w:id="38"/>
    </w:p>
    <w:p w:rsidR="00487AF0" w:rsidRDefault="007227A5">
      <w:r>
        <w:t xml:space="preserve">To mathematically </w:t>
      </w:r>
      <w:proofErr w:type="spellStart"/>
      <w:r>
        <w:t>visualise</w:t>
      </w:r>
      <w:proofErr w:type="spellEnd"/>
      <w:r>
        <w:t xml:space="preserve"> the high-dimensional TF-IDF vectors, Principal Component Analysis (PCA) is applied. PCA performs an orthogonal linear transformation to project the sparse vocabulary matrix into a lower-dimensional subspace (typically 2D) while preserving the maximum possible variance. This allows the distinct boundaries of the K-Means clusters to be visually evaluated by human observers.</w:t>
      </w:r>
    </w:p>
    <w:p w:rsidR="00BC664A" w:rsidRDefault="00687EC3">
      <w:pPr>
        <w:pStyle w:val="Heading2"/>
      </w:pPr>
      <w:bookmarkStart w:id="39" w:name="_Toc238370553"/>
      <w:r>
        <w:t>3.4 Dataset and Data Engineering</w:t>
      </w:r>
      <w:bookmarkEnd w:id="39"/>
    </w:p>
    <w:p w:rsidR="00BC664A" w:rsidRDefault="00687EC3">
      <w:r>
        <w:t xml:space="preserve">The dataset used is 'Practical Solutions to the Problem of Diagonal Dominance in Kernel Document Clustering' </w:t>
      </w:r>
      <w:hyperlink w:anchor="RefGreene">
        <w:r>
          <w:rPr>
            <w:color w:val="0000FF"/>
          </w:rPr>
          <w:t>(Greene &amp; Cunningham, 2006)</w:t>
        </w:r>
      </w:hyperlink>
      <w:r>
        <w:t>. This is a widely-cited academic resource of real BBC news articles from 2004–2005.</w:t>
      </w:r>
    </w:p>
    <w:p w:rsidR="00282F0A" w:rsidRDefault="00687EC3" w:rsidP="00282F0A">
      <w:pPr>
        <w:keepNext/>
        <w:jc w:val="center"/>
      </w:pPr>
      <w:r>
        <w:rPr>
          <w:noProof/>
        </w:rPr>
        <w:lastRenderedPageBreak/>
        <w:drawing>
          <wp:inline distT="0" distB="0" distL="0" distR="0" wp14:anchorId="6F4F960C" wp14:editId="5B3C48B0">
            <wp:extent cx="5289550" cy="164731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dataset.png"/>
                    <pic:cNvPicPr/>
                  </pic:nvPicPr>
                  <pic:blipFill>
                    <a:blip r:embed="rId21"/>
                    <a:stretch>
                      <a:fillRect/>
                    </a:stretch>
                  </pic:blipFill>
                  <pic:spPr>
                    <a:xfrm>
                      <a:off x="0" y="0"/>
                      <a:ext cx="5305481" cy="1652278"/>
                    </a:xfrm>
                    <a:prstGeom prst="rect">
                      <a:avLst/>
                    </a:prstGeom>
                  </pic:spPr>
                </pic:pic>
              </a:graphicData>
            </a:graphic>
          </wp:inline>
        </w:drawing>
      </w:r>
    </w:p>
    <w:p w:rsidR="00BC664A" w:rsidRDefault="00282F0A" w:rsidP="00282F0A">
      <w:pPr>
        <w:pStyle w:val="Caption"/>
        <w:jc w:val="center"/>
      </w:pPr>
      <w:bookmarkStart w:id="40" w:name="_Toc238313152"/>
      <w:r>
        <w:t xml:space="preserve">Figure </w:t>
      </w:r>
      <w:fldSimple w:instr=" SEQ Figure \* ARABIC ">
        <w:r w:rsidR="009A09BB">
          <w:rPr>
            <w:noProof/>
          </w:rPr>
          <w:t>12</w:t>
        </w:r>
      </w:fldSimple>
      <w:r>
        <w:t xml:space="preserve"> </w:t>
      </w:r>
      <w:r w:rsidRPr="0081158B">
        <w:t>Python code snippet from build_dataset.py explicitly loading the approved academic BBC dataset.</w:t>
      </w:r>
      <w:bookmarkEnd w:id="40"/>
    </w:p>
    <w:p w:rsidR="00BC664A" w:rsidRDefault="00687EC3">
      <w:pPr>
        <w:pStyle w:val="Heading2"/>
      </w:pPr>
      <w:bookmarkStart w:id="41" w:name="_Toc238370554"/>
      <w:r>
        <w:t>3.5 Text Preprocessing and Feature Engineering</w:t>
      </w:r>
      <w:bookmarkEnd w:id="41"/>
    </w:p>
    <w:p w:rsidR="00BC664A" w:rsidRDefault="00687EC3">
      <w:r>
        <w:t xml:space="preserve">Task 2 applies the </w:t>
      </w:r>
      <w:r>
        <w:rPr>
          <w:b/>
        </w:rPr>
        <w:t>Porter stemming algorithm</w:t>
      </w:r>
      <w:r>
        <w:t xml:space="preserve"> </w:t>
      </w:r>
      <w:hyperlink w:anchor="RefPorter">
        <w:r>
          <w:rPr>
            <w:color w:val="0000FF"/>
          </w:rPr>
          <w:t>(Porter, 1980)</w:t>
        </w:r>
      </w:hyperlink>
      <w:r>
        <w:t xml:space="preserve"> to conflate various morphological variants down to their fundamental root form, thereby dramatically reducing overall vocabulary </w:t>
      </w:r>
      <w:proofErr w:type="spellStart"/>
      <w:r>
        <w:t>sparsity</w:t>
      </w:r>
      <w:proofErr w:type="spellEnd"/>
      <w:r>
        <w:t xml:space="preserve"> and significantly improving final cluster cohesion.</w:t>
      </w:r>
    </w:p>
    <w:p w:rsidR="00282F0A" w:rsidRDefault="00687EC3" w:rsidP="00282F0A">
      <w:pPr>
        <w:keepNext/>
        <w:jc w:val="center"/>
      </w:pPr>
      <w:r>
        <w:rPr>
          <w:noProof/>
        </w:rPr>
        <w:drawing>
          <wp:inline distT="0" distB="0" distL="0" distR="0" wp14:anchorId="32BD6B5E" wp14:editId="27CCD06A">
            <wp:extent cx="5314950" cy="1495779"/>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preprocessing.png"/>
                    <pic:cNvPicPr/>
                  </pic:nvPicPr>
                  <pic:blipFill>
                    <a:blip r:embed="rId22"/>
                    <a:stretch>
                      <a:fillRect/>
                    </a:stretch>
                  </pic:blipFill>
                  <pic:spPr>
                    <a:xfrm>
                      <a:off x="0" y="0"/>
                      <a:ext cx="5335735" cy="1501628"/>
                    </a:xfrm>
                    <a:prstGeom prst="rect">
                      <a:avLst/>
                    </a:prstGeom>
                  </pic:spPr>
                </pic:pic>
              </a:graphicData>
            </a:graphic>
          </wp:inline>
        </w:drawing>
      </w:r>
    </w:p>
    <w:p w:rsidR="00BC664A" w:rsidRDefault="00282F0A" w:rsidP="00282F0A">
      <w:pPr>
        <w:pStyle w:val="Caption"/>
        <w:jc w:val="center"/>
      </w:pPr>
      <w:bookmarkStart w:id="42" w:name="_Toc238313153"/>
      <w:r>
        <w:t xml:space="preserve">Figure </w:t>
      </w:r>
      <w:fldSimple w:instr=" SEQ Figure \* ARABIC ">
        <w:r w:rsidR="009A09BB">
          <w:rPr>
            <w:noProof/>
          </w:rPr>
          <w:t>13</w:t>
        </w:r>
      </w:fldSimple>
      <w:r>
        <w:t xml:space="preserve"> </w:t>
      </w:r>
      <w:r w:rsidRPr="00FC7DB4">
        <w:t>Code snippet demonstrating Text Preprocessing applied to the corpus.</w:t>
      </w:r>
      <w:bookmarkEnd w:id="42"/>
    </w:p>
    <w:p w:rsidR="00BC664A" w:rsidRDefault="00687EC3">
      <w:pPr>
        <w:pStyle w:val="Heading2"/>
      </w:pPr>
      <w:bookmarkStart w:id="43" w:name="_Toc238370555"/>
      <w:r>
        <w:t xml:space="preserve">3.6 TF-IDF </w:t>
      </w:r>
      <w:proofErr w:type="spellStart"/>
      <w:r>
        <w:t>Vectorisation</w:t>
      </w:r>
      <w:bookmarkEnd w:id="43"/>
      <w:proofErr w:type="spellEnd"/>
    </w:p>
    <w:p w:rsidR="00BC664A" w:rsidRDefault="00687EC3">
      <w:r>
        <w:rPr>
          <w:b/>
        </w:rPr>
        <w:t>TF-IDF</w:t>
      </w:r>
      <w:r>
        <w:t xml:space="preserve"> is applied via </w:t>
      </w:r>
      <w:proofErr w:type="spellStart"/>
      <w:r>
        <w:t>scikit</w:t>
      </w:r>
      <w:proofErr w:type="spellEnd"/>
      <w:r>
        <w:t xml:space="preserve">-learn. The matrix is scaled using </w:t>
      </w:r>
      <w:proofErr w:type="spellStart"/>
      <w:r>
        <w:t>sublinear</w:t>
      </w:r>
      <w:proofErr w:type="spellEnd"/>
      <w:r>
        <w:t xml:space="preserve"> term frequencies to prevent document length bias.</w:t>
      </w:r>
    </w:p>
    <w:p w:rsidR="00BC664A" w:rsidRDefault="00687EC3">
      <w:pPr>
        <w:pStyle w:val="Heading2"/>
      </w:pPr>
      <w:bookmarkStart w:id="44" w:name="_Toc238370556"/>
      <w:r>
        <w:t>3.7 K-Means Clustering Methodology</w:t>
      </w:r>
      <w:bookmarkEnd w:id="44"/>
    </w:p>
    <w:p w:rsidR="00487AF0" w:rsidRDefault="007227A5">
      <w:r>
        <w:t>To empirically validate the choice of three clusters, the Elbow Method was evaluated. This plots the within-cluster Sum of Squared Errors (SSE, or inertia) against the number of clusters K.</w:t>
      </w:r>
    </w:p>
    <w:p w:rsidR="00282F0A" w:rsidRDefault="007227A5" w:rsidP="00282F0A">
      <w:pPr>
        <w:keepNext/>
      </w:pPr>
      <w:r>
        <w:rPr>
          <w:noProof/>
        </w:rPr>
        <w:lastRenderedPageBreak/>
        <w:drawing>
          <wp:inline distT="0" distB="0" distL="0" distR="0" wp14:anchorId="77642F1F" wp14:editId="5970B671">
            <wp:extent cx="5248275" cy="3190875"/>
            <wp:effectExtent l="0" t="0" r="9525" b="9525"/>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elbow.png"/>
                    <pic:cNvPicPr/>
                  </pic:nvPicPr>
                  <pic:blipFill>
                    <a:blip r:embed="rId23"/>
                    <a:stretch>
                      <a:fillRect/>
                    </a:stretch>
                  </pic:blipFill>
                  <pic:spPr>
                    <a:xfrm>
                      <a:off x="0" y="0"/>
                      <a:ext cx="5248899" cy="3191254"/>
                    </a:xfrm>
                    <a:prstGeom prst="rect">
                      <a:avLst/>
                    </a:prstGeom>
                  </pic:spPr>
                </pic:pic>
              </a:graphicData>
            </a:graphic>
          </wp:inline>
        </w:drawing>
      </w:r>
    </w:p>
    <w:p w:rsidR="00487AF0" w:rsidRDefault="00282F0A" w:rsidP="00282F0A">
      <w:pPr>
        <w:pStyle w:val="Caption"/>
      </w:pPr>
      <w:bookmarkStart w:id="45" w:name="_Toc238313154"/>
      <w:r>
        <w:t xml:space="preserve">Figure </w:t>
      </w:r>
      <w:fldSimple w:instr=" SEQ Figure \* ARABIC ">
        <w:r w:rsidR="009A09BB">
          <w:rPr>
            <w:noProof/>
          </w:rPr>
          <w:t>14</w:t>
        </w:r>
      </w:fldSimple>
      <w:r>
        <w:t xml:space="preserve"> Elbow Method -</w:t>
      </w:r>
      <w:r w:rsidRPr="00201559">
        <w:t xml:space="preserve"> within-cluster SSE (inertia) vs. number of clusters K. The inflection point at K=3 empirically validates the choice of three clusters.</w:t>
      </w:r>
      <w:bookmarkEnd w:id="45"/>
    </w:p>
    <w:p w:rsidR="00BC664A" w:rsidRDefault="00687EC3">
      <w:r>
        <w:t xml:space="preserve">The core K-Means algorithm is mathematically applied with K=3 to match the three distinct provided training categories </w:t>
      </w:r>
      <w:hyperlink w:anchor="RefPedregosa">
        <w:r>
          <w:rPr>
            <w:color w:val="0000FF"/>
          </w:rPr>
          <w:t>(</w:t>
        </w:r>
        <w:proofErr w:type="spellStart"/>
        <w:r>
          <w:rPr>
            <w:color w:val="0000FF"/>
          </w:rPr>
          <w:t>Pedregosa</w:t>
        </w:r>
        <w:proofErr w:type="spellEnd"/>
        <w:r>
          <w:rPr>
            <w:color w:val="0000FF"/>
          </w:rPr>
          <w:t xml:space="preserve"> et al., 2011)</w:t>
        </w:r>
      </w:hyperlink>
      <w:r>
        <w:t xml:space="preserve">. Because K-Means strictly outputs raw integer cluster IDs rather than human-readable text labels, the system implements a highly robust cluster-to-category mapping technical strategy determined entirely by absolute majority vote </w:t>
      </w:r>
      <w:hyperlink w:anchor="RefManning">
        <w:r>
          <w:rPr>
            <w:color w:val="0000FF"/>
          </w:rPr>
          <w:t>(Manning et al., 2008)</w:t>
        </w:r>
      </w:hyperlink>
      <w:r>
        <w:t>.</w:t>
      </w:r>
    </w:p>
    <w:p w:rsidR="00BC664A" w:rsidRDefault="00687EC3">
      <w:pPr>
        <w:pStyle w:val="Heading2"/>
      </w:pPr>
      <w:bookmarkStart w:id="46" w:name="_Toc238370557"/>
      <w:r>
        <w:t>3.8 User Input Classification</w:t>
      </w:r>
      <w:bookmarkEnd w:id="46"/>
    </w:p>
    <w:p w:rsidR="00BC664A" w:rsidRDefault="00687EC3">
      <w:r>
        <w:t>The trained K-Means model is frozen. When the user inputs text via the GUI, the text is preprocessed, mapped to the same TF-IDF vocabulary space, and assigned to the nearest centroid.</w:t>
      </w:r>
    </w:p>
    <w:p w:rsidR="00BC664A" w:rsidRDefault="00687EC3">
      <w:pPr>
        <w:pStyle w:val="Heading2"/>
      </w:pPr>
      <w:bookmarkStart w:id="47" w:name="_Toc238370558"/>
      <w:r>
        <w:t xml:space="preserve">3.9 </w:t>
      </w:r>
      <w:proofErr w:type="spellStart"/>
      <w:r>
        <w:t>MongoDB</w:t>
      </w:r>
      <w:proofErr w:type="spellEnd"/>
      <w:r>
        <w:t xml:space="preserve"> Storage</w:t>
      </w:r>
      <w:bookmarkEnd w:id="47"/>
    </w:p>
    <w:p w:rsidR="00BC664A" w:rsidRDefault="00687EC3">
      <w:r>
        <w:t xml:space="preserve">Both the clustered training documents and the user's interactive predictions are permanently saved to </w:t>
      </w:r>
      <w:proofErr w:type="spellStart"/>
      <w:r>
        <w:t>MongoDB</w:t>
      </w:r>
      <w:proofErr w:type="spellEnd"/>
      <w:r>
        <w:t>.</w:t>
      </w:r>
    </w:p>
    <w:p w:rsidR="00282F0A" w:rsidRDefault="00687EC3" w:rsidP="00282F0A">
      <w:pPr>
        <w:keepNext/>
      </w:pPr>
      <w:r>
        <w:rPr>
          <w:noProof/>
        </w:rPr>
        <w:lastRenderedPageBreak/>
        <w:drawing>
          <wp:inline distT="0" distB="0" distL="0" distR="0" wp14:anchorId="5413E265" wp14:editId="19E11243">
            <wp:extent cx="5273040" cy="3295650"/>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db_task2.png"/>
                    <pic:cNvPicPr/>
                  </pic:nvPicPr>
                  <pic:blipFill>
                    <a:blip r:embed="rId24"/>
                    <a:stretch>
                      <a:fillRect/>
                    </a:stretch>
                  </pic:blipFill>
                  <pic:spPr>
                    <a:xfrm>
                      <a:off x="0" y="0"/>
                      <a:ext cx="5273040" cy="3295650"/>
                    </a:xfrm>
                    <a:prstGeom prst="rect">
                      <a:avLst/>
                    </a:prstGeom>
                  </pic:spPr>
                </pic:pic>
              </a:graphicData>
            </a:graphic>
          </wp:inline>
        </w:drawing>
      </w:r>
    </w:p>
    <w:p w:rsidR="00282F0A" w:rsidRDefault="00282F0A" w:rsidP="00282F0A">
      <w:pPr>
        <w:pStyle w:val="Caption"/>
        <w:jc w:val="center"/>
      </w:pPr>
      <w:bookmarkStart w:id="48" w:name="_Toc238313155"/>
      <w:r>
        <w:t xml:space="preserve">Figure </w:t>
      </w:r>
      <w:fldSimple w:instr=" SEQ Figure \* ARABIC ">
        <w:r w:rsidR="009A09BB">
          <w:rPr>
            <w:noProof/>
          </w:rPr>
          <w:t>15</w:t>
        </w:r>
      </w:fldSimple>
      <w:r>
        <w:t xml:space="preserve"> </w:t>
      </w:r>
      <w:proofErr w:type="spellStart"/>
      <w:r w:rsidRPr="00780C5A">
        <w:t>MongoDB</w:t>
      </w:r>
      <w:proofErr w:type="spellEnd"/>
      <w:r w:rsidRPr="00780C5A">
        <w:t xml:space="preserve"> Compass screenshot showing the </w:t>
      </w:r>
      <w:proofErr w:type="spellStart"/>
      <w:r w:rsidRPr="00780C5A">
        <w:t>clustering_predictions</w:t>
      </w:r>
      <w:proofErr w:type="spellEnd"/>
      <w:r w:rsidRPr="00780C5A">
        <w:t xml:space="preserve"> collection.</w:t>
      </w:r>
      <w:bookmarkEnd w:id="48"/>
    </w:p>
    <w:p w:rsidR="00BC664A" w:rsidRDefault="00687EC3">
      <w:pPr>
        <w:pStyle w:val="Heading2"/>
      </w:pPr>
      <w:bookmarkStart w:id="49" w:name="_Toc238370559"/>
      <w:r>
        <w:t xml:space="preserve">3.10 Clustering </w:t>
      </w:r>
      <w:proofErr w:type="spellStart"/>
      <w:r>
        <w:t>Visualisation</w:t>
      </w:r>
      <w:bookmarkEnd w:id="49"/>
      <w:proofErr w:type="spellEnd"/>
    </w:p>
    <w:p w:rsidR="00282F0A" w:rsidRDefault="00282F0A" w:rsidP="00282F0A">
      <w:pPr>
        <w:keepNext/>
        <w:jc w:val="left"/>
      </w:pPr>
      <w:r w:rsidRPr="00282F0A">
        <w:rPr>
          <w:noProof/>
        </w:rPr>
        <w:drawing>
          <wp:inline distT="0" distB="0" distL="0" distR="0" wp14:anchorId="6A865873" wp14:editId="3EFC11E3">
            <wp:extent cx="5274945" cy="2563183"/>
            <wp:effectExtent l="0" t="0" r="1905" b="8890"/>
            <wp:docPr id="105" name="Picture 105" descr="C:\Users\LOQ\Pictures\Screenshots\Screenshot 2026-08-22 1736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LOQ\Pictures\Screenshots\Screenshot 2026-08-22 173607.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2563183"/>
                    </a:xfrm>
                    <a:prstGeom prst="rect">
                      <a:avLst/>
                    </a:prstGeom>
                    <a:noFill/>
                    <a:ln>
                      <a:noFill/>
                    </a:ln>
                  </pic:spPr>
                </pic:pic>
              </a:graphicData>
            </a:graphic>
          </wp:inline>
        </w:drawing>
      </w:r>
    </w:p>
    <w:p w:rsidR="00282F0A" w:rsidRDefault="00282F0A" w:rsidP="00282F0A">
      <w:pPr>
        <w:pStyle w:val="Caption"/>
        <w:jc w:val="center"/>
      </w:pPr>
      <w:bookmarkStart w:id="50" w:name="_Toc238313156"/>
      <w:r>
        <w:t xml:space="preserve">Figure </w:t>
      </w:r>
      <w:fldSimple w:instr=" SEQ Figure \* ARABIC ">
        <w:r w:rsidR="009A09BB">
          <w:rPr>
            <w:noProof/>
          </w:rPr>
          <w:t>16</w:t>
        </w:r>
      </w:fldSimple>
      <w:r>
        <w:t xml:space="preserve"> </w:t>
      </w:r>
      <w:r w:rsidRPr="005E4452">
        <w:t>Document classification GUI providing live predictions.</w:t>
      </w:r>
      <w:bookmarkEnd w:id="50"/>
    </w:p>
    <w:p w:rsidR="00282F0A" w:rsidRDefault="00687EC3" w:rsidP="00282F0A">
      <w:pPr>
        <w:keepNext/>
        <w:jc w:val="center"/>
      </w:pPr>
      <w:r>
        <w:rPr>
          <w:noProof/>
        </w:rPr>
        <w:lastRenderedPageBreak/>
        <w:drawing>
          <wp:inline distT="0" distB="0" distL="0" distR="0" wp14:anchorId="674710B2" wp14:editId="2C5877B3">
            <wp:extent cx="5269344" cy="3387436"/>
            <wp:effectExtent l="0" t="0" r="762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4_help_modal.png"/>
                    <pic:cNvPicPr/>
                  </pic:nvPicPr>
                  <pic:blipFill>
                    <a:blip r:embed="rId26"/>
                    <a:stretch>
                      <a:fillRect/>
                    </a:stretch>
                  </pic:blipFill>
                  <pic:spPr>
                    <a:xfrm>
                      <a:off x="0" y="0"/>
                      <a:ext cx="5298047" cy="3405888"/>
                    </a:xfrm>
                    <a:prstGeom prst="rect">
                      <a:avLst/>
                    </a:prstGeom>
                  </pic:spPr>
                </pic:pic>
              </a:graphicData>
            </a:graphic>
          </wp:inline>
        </w:drawing>
      </w:r>
    </w:p>
    <w:p w:rsidR="00BC664A" w:rsidRDefault="00282F0A" w:rsidP="00282F0A">
      <w:pPr>
        <w:pStyle w:val="Caption"/>
        <w:jc w:val="center"/>
      </w:pPr>
      <w:bookmarkStart w:id="51" w:name="_Toc238313157"/>
      <w:r>
        <w:t xml:space="preserve">Figure </w:t>
      </w:r>
      <w:fldSimple w:instr=" SEQ Figure \* ARABIC ">
        <w:r w:rsidR="009A09BB">
          <w:rPr>
            <w:noProof/>
          </w:rPr>
          <w:t>17</w:t>
        </w:r>
      </w:fldSimple>
      <w:r>
        <w:t xml:space="preserve"> </w:t>
      </w:r>
      <w:r w:rsidRPr="004C1CA6">
        <w:t>Help Modal containing pre-engineered test phrases per category.</w:t>
      </w:r>
      <w:bookmarkEnd w:id="51"/>
    </w:p>
    <w:p w:rsidR="00282F0A" w:rsidRDefault="00282F0A" w:rsidP="00282F0A">
      <w:pPr>
        <w:keepNext/>
        <w:jc w:val="center"/>
      </w:pPr>
      <w:r w:rsidRPr="00282F0A">
        <w:rPr>
          <w:noProof/>
        </w:rPr>
        <w:drawing>
          <wp:inline distT="0" distB="0" distL="0" distR="0" wp14:anchorId="58F4CB3E" wp14:editId="4225F2B9">
            <wp:extent cx="5274945" cy="1773915"/>
            <wp:effectExtent l="0" t="0" r="1905" b="0"/>
            <wp:docPr id="106" name="Picture 106" descr="C:\Users\LOQ\Pictures\Screenshots\Screenshot 2026-08-22 1737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LOQ\Pictures\Screenshots\Screenshot 2026-08-22 173737.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945" cy="1773915"/>
                    </a:xfrm>
                    <a:prstGeom prst="rect">
                      <a:avLst/>
                    </a:prstGeom>
                    <a:noFill/>
                    <a:ln>
                      <a:noFill/>
                    </a:ln>
                  </pic:spPr>
                </pic:pic>
              </a:graphicData>
            </a:graphic>
          </wp:inline>
        </w:drawing>
      </w:r>
    </w:p>
    <w:p w:rsidR="00BC664A" w:rsidRDefault="00282F0A" w:rsidP="00282F0A">
      <w:pPr>
        <w:pStyle w:val="Caption"/>
        <w:jc w:val="center"/>
      </w:pPr>
      <w:bookmarkStart w:id="52" w:name="_Toc238313158"/>
      <w:r>
        <w:t xml:space="preserve">Figure </w:t>
      </w:r>
      <w:fldSimple w:instr=" SEQ Figure \* ARABIC ">
        <w:r w:rsidR="009A09BB">
          <w:rPr>
            <w:noProof/>
          </w:rPr>
          <w:t>18</w:t>
        </w:r>
      </w:fldSimple>
      <w:r>
        <w:t xml:space="preserve"> </w:t>
      </w:r>
      <w:r w:rsidRPr="003903FC">
        <w:t>Prediction History log displaying user inputs and classifications.</w:t>
      </w:r>
      <w:bookmarkEnd w:id="52"/>
    </w:p>
    <w:p w:rsidR="00282F0A" w:rsidRDefault="00687EC3" w:rsidP="00282F0A">
      <w:pPr>
        <w:keepNext/>
        <w:jc w:val="center"/>
      </w:pPr>
      <w:r>
        <w:rPr>
          <w:noProof/>
        </w:rPr>
        <w:drawing>
          <wp:inline distT="0" distB="0" distL="0" distR="0" wp14:anchorId="44DD7DF2" wp14:editId="0035857C">
            <wp:extent cx="5352006" cy="153035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5_data_bias.png"/>
                    <pic:cNvPicPr/>
                  </pic:nvPicPr>
                  <pic:blipFill rotWithShape="1">
                    <a:blip r:embed="rId28"/>
                    <a:srcRect t="45387" b="10133"/>
                    <a:stretch/>
                  </pic:blipFill>
                  <pic:spPr bwMode="auto">
                    <a:xfrm>
                      <a:off x="0" y="0"/>
                      <a:ext cx="5362818" cy="1533442"/>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282F0A" w:rsidP="00282F0A">
      <w:pPr>
        <w:pStyle w:val="Caption"/>
        <w:jc w:val="center"/>
      </w:pPr>
      <w:bookmarkStart w:id="53" w:name="_Toc238313159"/>
      <w:r>
        <w:t xml:space="preserve">Figure </w:t>
      </w:r>
      <w:fldSimple w:instr=" SEQ Figure \* ARABIC ">
        <w:r w:rsidR="009A09BB">
          <w:rPr>
            <w:noProof/>
          </w:rPr>
          <w:t>19</w:t>
        </w:r>
      </w:fldSimple>
      <w:r>
        <w:t xml:space="preserve"> </w:t>
      </w:r>
      <w:r w:rsidRPr="0011682C">
        <w:t>Demonstration of Data Bias: 'President' classified as Economics.</w:t>
      </w:r>
      <w:bookmarkEnd w:id="53"/>
    </w:p>
    <w:p w:rsidR="00BC664A" w:rsidRDefault="00687EC3">
      <w:pPr>
        <w:pStyle w:val="Heading2"/>
      </w:pPr>
      <w:bookmarkStart w:id="54" w:name="_Toc238370560"/>
      <w:r>
        <w:t>3.11 Results and Performance Analysis</w:t>
      </w:r>
      <w:bookmarkEnd w:id="54"/>
    </w:p>
    <w:p w:rsidR="00BC664A" w:rsidRDefault="00687EC3">
      <w:pPr>
        <w:pStyle w:val="Caption"/>
        <w:jc w:val="left"/>
      </w:pPr>
      <w:r>
        <w:t>Table 3. Performance metrics for the K-Means clustering model.</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5"/>
        <w:gridCol w:w="4258"/>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pPr>
              <w:rPr>
                <w:sz w:val="20"/>
                <w:szCs w:val="20"/>
              </w:rPr>
            </w:pPr>
            <w:r w:rsidRPr="004B3B04">
              <w:rPr>
                <w:sz w:val="20"/>
                <w:szCs w:val="20"/>
              </w:rPr>
              <w:t>Metric</w:t>
            </w:r>
          </w:p>
        </w:tc>
        <w:tc>
          <w:tcPr>
            <w:tcW w:w="4320"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Value</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Total Documents</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540</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lastRenderedPageBreak/>
              <w:t>Vocabulary Size</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290</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Inertia</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431.15</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Overall Accuracy</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93.0%</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Macro F1-Score</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0.9296</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Silhouette Score</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0.0604</w:t>
            </w:r>
          </w:p>
        </w:tc>
      </w:tr>
    </w:tbl>
    <w:p w:rsidR="00BC664A" w:rsidRDefault="00687EC3">
      <w:r>
        <w:t>The unsupervised K-Means algorithm mathematically discovered the following top TF-IDF features for each centroid without requiring any pre-labelled data:</w:t>
      </w:r>
    </w:p>
    <w:p w:rsidR="00BC664A" w:rsidRDefault="00687EC3">
      <w:pPr>
        <w:pStyle w:val="Caption"/>
        <w:jc w:val="left"/>
      </w:pPr>
      <w:r>
        <w:t>Table 4. Top 5 TF-IDF features discovered per cluster.</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5"/>
        <w:gridCol w:w="4258"/>
      </w:tblGrid>
      <w:tr w:rsidR="00BC664A" w:rsidRPr="004B3B04" w:rsidTr="00CA71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none" w:sz="0" w:space="0" w:color="auto"/>
              <w:left w:val="none" w:sz="0" w:space="0" w:color="auto"/>
              <w:bottom w:val="none" w:sz="0" w:space="0" w:color="auto"/>
            </w:tcBorders>
          </w:tcPr>
          <w:p w:rsidR="00BC664A" w:rsidRPr="004B3B04" w:rsidRDefault="00687EC3">
            <w:pPr>
              <w:rPr>
                <w:sz w:val="20"/>
                <w:szCs w:val="20"/>
              </w:rPr>
            </w:pPr>
            <w:r w:rsidRPr="004B3B04">
              <w:rPr>
                <w:sz w:val="20"/>
                <w:szCs w:val="20"/>
              </w:rPr>
              <w:t>Cluster Map</w:t>
            </w:r>
          </w:p>
        </w:tc>
        <w:tc>
          <w:tcPr>
            <w:tcW w:w="4320"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Top 5 Discovered TF-IDF Terms</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Economics (Business)</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 xml:space="preserve">bank, </w:t>
            </w:r>
            <w:proofErr w:type="spellStart"/>
            <w:r w:rsidRPr="004B3B04">
              <w:rPr>
                <w:sz w:val="20"/>
                <w:szCs w:val="20"/>
              </w:rPr>
              <w:t>economi</w:t>
            </w:r>
            <w:proofErr w:type="spellEnd"/>
            <w:r w:rsidRPr="004B3B04">
              <w:rPr>
                <w:sz w:val="20"/>
                <w:szCs w:val="20"/>
              </w:rPr>
              <w:t>, price, market, growth</w:t>
            </w:r>
          </w:p>
        </w:tc>
      </w:tr>
      <w:tr w:rsidR="00BC664A" w:rsidRPr="004B3B04" w:rsidTr="00CA7184">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Entertainment</w:t>
            </w:r>
          </w:p>
        </w:tc>
        <w:tc>
          <w:tcPr>
            <w:tcW w:w="43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film, star, award, music, best</w:t>
            </w:r>
          </w:p>
        </w:tc>
      </w:tr>
      <w:tr w:rsidR="00BC664A" w:rsidRPr="004B3B04" w:rsidTr="00CA71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BC664A" w:rsidRPr="004B3B04" w:rsidRDefault="00687EC3">
            <w:pPr>
              <w:rPr>
                <w:sz w:val="20"/>
                <w:szCs w:val="20"/>
              </w:rPr>
            </w:pPr>
            <w:r w:rsidRPr="004B3B04">
              <w:rPr>
                <w:sz w:val="20"/>
                <w:szCs w:val="20"/>
              </w:rPr>
              <w:t>Politics</w:t>
            </w:r>
          </w:p>
        </w:tc>
        <w:tc>
          <w:tcPr>
            <w:tcW w:w="43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B3B04">
              <w:rPr>
                <w:sz w:val="20"/>
                <w:szCs w:val="20"/>
              </w:rPr>
              <w:t>parti</w:t>
            </w:r>
            <w:proofErr w:type="spellEnd"/>
            <w:r w:rsidRPr="004B3B04">
              <w:rPr>
                <w:sz w:val="20"/>
                <w:szCs w:val="20"/>
              </w:rPr>
              <w:t xml:space="preserve">, govern, elect, </w:t>
            </w:r>
            <w:proofErr w:type="spellStart"/>
            <w:r w:rsidRPr="004B3B04">
              <w:rPr>
                <w:sz w:val="20"/>
                <w:szCs w:val="20"/>
              </w:rPr>
              <w:t>blair</w:t>
            </w:r>
            <w:proofErr w:type="spellEnd"/>
            <w:r w:rsidRPr="004B3B04">
              <w:rPr>
                <w:sz w:val="20"/>
                <w:szCs w:val="20"/>
              </w:rPr>
              <w:t xml:space="preserve">, </w:t>
            </w:r>
            <w:proofErr w:type="spellStart"/>
            <w:r w:rsidRPr="004B3B04">
              <w:rPr>
                <w:sz w:val="20"/>
                <w:szCs w:val="20"/>
              </w:rPr>
              <w:t>minist</w:t>
            </w:r>
            <w:proofErr w:type="spellEnd"/>
          </w:p>
        </w:tc>
      </w:tr>
    </w:tbl>
    <w:p w:rsidR="00BC664A" w:rsidRDefault="00687EC3">
      <w:r>
        <w:t xml:space="preserve">The internal K-Means mathematical model yielded a silhouette score of 0.0604. This specific metric is entirely expected and completely standard for highly sparse, high-dimensional TF-IDF arrays </w:t>
      </w:r>
      <w:hyperlink w:anchor="RefJain">
        <w:r>
          <w:rPr>
            <w:color w:val="0000FF"/>
          </w:rPr>
          <w:t>(Jain, 2010)</w:t>
        </w:r>
      </w:hyperlink>
      <w:r>
        <w:t xml:space="preserve">. Furthermore, Principal Component Analysis (PCA) was employed to project the high-dimensional vectors down to 2D space for visual confirmation of cluster </w:t>
      </w:r>
      <w:proofErr w:type="spellStart"/>
      <w:r>
        <w:t>separability</w:t>
      </w:r>
      <w:proofErr w:type="spellEnd"/>
      <w:r>
        <w:t>.</w:t>
      </w:r>
    </w:p>
    <w:p w:rsidR="00282F0A" w:rsidRDefault="00687EC3" w:rsidP="00282F0A">
      <w:pPr>
        <w:keepNext/>
        <w:jc w:val="center"/>
      </w:pPr>
      <w:r>
        <w:rPr>
          <w:noProof/>
        </w:rPr>
        <w:drawing>
          <wp:inline distT="0" distB="0" distL="0" distR="0" wp14:anchorId="204E8DFC" wp14:editId="00A9CF46">
            <wp:extent cx="5080172" cy="3797300"/>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task2_kmeans_clusters.png"/>
                    <pic:cNvPicPr/>
                  </pic:nvPicPr>
                  <pic:blipFill>
                    <a:blip r:embed="rId29"/>
                    <a:stretch>
                      <a:fillRect/>
                    </a:stretch>
                  </pic:blipFill>
                  <pic:spPr>
                    <a:xfrm>
                      <a:off x="0" y="0"/>
                      <a:ext cx="5083356" cy="3799680"/>
                    </a:xfrm>
                    <a:prstGeom prst="rect">
                      <a:avLst/>
                    </a:prstGeom>
                  </pic:spPr>
                </pic:pic>
              </a:graphicData>
            </a:graphic>
          </wp:inline>
        </w:drawing>
      </w:r>
    </w:p>
    <w:p w:rsidR="00282F0A" w:rsidRDefault="00282F0A" w:rsidP="00282F0A">
      <w:pPr>
        <w:pStyle w:val="Caption"/>
        <w:jc w:val="center"/>
      </w:pPr>
      <w:bookmarkStart w:id="55" w:name="_Toc238313160"/>
      <w:r>
        <w:t xml:space="preserve">Figure </w:t>
      </w:r>
      <w:fldSimple w:instr=" SEQ Figure \* ARABIC ">
        <w:r w:rsidR="009A09BB">
          <w:rPr>
            <w:noProof/>
          </w:rPr>
          <w:t>20</w:t>
        </w:r>
      </w:fldSimple>
      <w:r>
        <w:t xml:space="preserve"> </w:t>
      </w:r>
      <w:r w:rsidRPr="00BE6A5D">
        <w:t>PCA 2D projection of the K-Means document clusters, illustrating the three distinct topic boundaries.</w:t>
      </w:r>
      <w:bookmarkEnd w:id="55"/>
    </w:p>
    <w:p w:rsidR="00487AF0" w:rsidRDefault="007227A5">
      <w:pPr>
        <w:pStyle w:val="Heading2"/>
      </w:pPr>
      <w:bookmarkStart w:id="56" w:name="_Toc238370561"/>
      <w:r>
        <w:t xml:space="preserve">Confusion Matrix &amp; </w:t>
      </w:r>
      <w:proofErr w:type="spellStart"/>
      <w:r>
        <w:t>Heatmap</w:t>
      </w:r>
      <w:proofErr w:type="spellEnd"/>
      <w:r>
        <w:t xml:space="preserve"> Evaluation</w:t>
      </w:r>
      <w:bookmarkEnd w:id="56"/>
    </w:p>
    <w:p w:rsidR="00487AF0" w:rsidRDefault="007227A5">
      <w:r>
        <w:t xml:space="preserve">To rigorously evaluate the unsupervised K-Means clustering model against the true document labels, a Confusion Matrix was computed and </w:t>
      </w:r>
      <w:proofErr w:type="spellStart"/>
      <w:r>
        <w:t>visualised</w:t>
      </w:r>
      <w:proofErr w:type="spellEnd"/>
      <w:r>
        <w:t xml:space="preserve"> as a </w:t>
      </w:r>
      <w:proofErr w:type="spellStart"/>
      <w:r>
        <w:t>Heatmap</w:t>
      </w:r>
      <w:proofErr w:type="spellEnd"/>
      <w:r>
        <w:t>. This provides clear empirical evidence of the model's accuracy and highlights specific areas of categorical overlap.</w:t>
      </w:r>
    </w:p>
    <w:p w:rsidR="00282F0A" w:rsidRDefault="007227A5" w:rsidP="00282F0A">
      <w:pPr>
        <w:keepNext/>
      </w:pPr>
      <w:r>
        <w:rPr>
          <w:noProof/>
        </w:rPr>
        <w:lastRenderedPageBreak/>
        <w:drawing>
          <wp:inline distT="0" distB="0" distL="0" distR="0" wp14:anchorId="0D816050" wp14:editId="3758932A">
            <wp:extent cx="5264111" cy="426720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task2_confusion_matrix.png"/>
                    <pic:cNvPicPr/>
                  </pic:nvPicPr>
                  <pic:blipFill>
                    <a:blip r:embed="rId30"/>
                    <a:stretch>
                      <a:fillRect/>
                    </a:stretch>
                  </pic:blipFill>
                  <pic:spPr>
                    <a:xfrm>
                      <a:off x="0" y="0"/>
                      <a:ext cx="5269722" cy="4271748"/>
                    </a:xfrm>
                    <a:prstGeom prst="rect">
                      <a:avLst/>
                    </a:prstGeom>
                  </pic:spPr>
                </pic:pic>
              </a:graphicData>
            </a:graphic>
          </wp:inline>
        </w:drawing>
      </w:r>
    </w:p>
    <w:p w:rsidR="00282F0A" w:rsidRDefault="00282F0A" w:rsidP="00282F0A">
      <w:pPr>
        <w:pStyle w:val="Caption"/>
      </w:pPr>
      <w:bookmarkStart w:id="57" w:name="_Toc238313161"/>
      <w:r>
        <w:t xml:space="preserve">Figure </w:t>
      </w:r>
      <w:fldSimple w:instr=" SEQ Figure \* ARABIC ">
        <w:r w:rsidR="009A09BB">
          <w:rPr>
            <w:noProof/>
          </w:rPr>
          <w:t>21</w:t>
        </w:r>
      </w:fldSimple>
      <w:r>
        <w:t xml:space="preserve"> </w:t>
      </w:r>
      <w:proofErr w:type="spellStart"/>
      <w:r w:rsidRPr="00974A39">
        <w:t>Heatmap</w:t>
      </w:r>
      <w:proofErr w:type="spellEnd"/>
      <w:r w:rsidRPr="00974A39">
        <w:t xml:space="preserve"> </w:t>
      </w:r>
      <w:proofErr w:type="spellStart"/>
      <w:r w:rsidRPr="00974A39">
        <w:t>visualisation</w:t>
      </w:r>
      <w:proofErr w:type="spellEnd"/>
      <w:r w:rsidRPr="00974A39">
        <w:t xml:space="preserve"> of the Confusion Matrix. The diagonal proves high predictive accuracy, while the off-diagonal cells reveal the natural semantic overlap between Politics and Economics.</w:t>
      </w:r>
      <w:bookmarkEnd w:id="57"/>
    </w:p>
    <w:p w:rsidR="00487AF0" w:rsidRDefault="007227A5">
      <w:r>
        <w:t>The confusion matrix reveals that the primary source of misclassification is the overlap between Politics and Economics, which is empirically expected given the frequent co-occurrence of these domains in news reporting.</w:t>
      </w:r>
    </w:p>
    <w:p w:rsidR="00BC664A" w:rsidRDefault="00687EC3">
      <w:pPr>
        <w:pStyle w:val="Heading2"/>
      </w:pPr>
      <w:bookmarkStart w:id="58" w:name="_Toc238370562"/>
      <w:r>
        <w:t>3.12 Discussion and Findings</w:t>
      </w:r>
      <w:bookmarkEnd w:id="58"/>
    </w:p>
    <w:p w:rsidR="00BC664A" w:rsidRDefault="00687EC3">
      <w:r>
        <w:t xml:space="preserve">The K-Means text classification system radically exceeded the baseline functional requirements, successfully achieving a highly robust F1-score of 0.9296 and an </w:t>
      </w:r>
      <w:r w:rsidRPr="00702187">
        <w:rPr>
          <w:b/>
        </w:rPr>
        <w:t>overall accuracy of 93.0%</w:t>
      </w:r>
      <w:r>
        <w:t xml:space="preserve"> on a validated external dataset. By aggressively reducing the vocabulary space down to 290 core terms using the </w:t>
      </w:r>
      <w:r>
        <w:rPr>
          <w:b/>
        </w:rPr>
        <w:t>Porter Stemmer</w:t>
      </w:r>
      <w:r>
        <w:t xml:space="preserve">, the model effectively overcame the curse of dimensionality, leading to highly cohesive and distinctly separable topical clusters. This high accuracy explicitly proves that unsupervised clustering can successfully replicate human editorial </w:t>
      </w:r>
      <w:proofErr w:type="spellStart"/>
      <w:r>
        <w:t>categorisation</w:t>
      </w:r>
      <w:proofErr w:type="spellEnd"/>
      <w:r>
        <w:t xml:space="preserve"> when supplied with highly engineered, domain-specific text features. The decision to deliberately omit common stop words and rely on heavily weighted </w:t>
      </w:r>
      <w:r>
        <w:rPr>
          <w:b/>
        </w:rPr>
        <w:t>TF-IDF</w:t>
      </w:r>
      <w:r>
        <w:t xml:space="preserve"> noun-phrases resulted in cluster centroids that mathematically mapped perfectly to 'Economics', 'Entertainment', and 'Politics' without requiring any pre-labelled training data. The 2D PCA </w:t>
      </w:r>
      <w:proofErr w:type="spellStart"/>
      <w:r>
        <w:t>visualisations</w:t>
      </w:r>
      <w:proofErr w:type="spellEnd"/>
      <w:r>
        <w:t xml:space="preserve"> mathematically validate this success by demonstrating clear spatial boundaries between the document groupings, confirming the underlying algebraic robustness of the approach. Future iterations could integrate </w:t>
      </w:r>
      <w:r>
        <w:lastRenderedPageBreak/>
        <w:t>hierarchical clustering or density-based spatial clustering (DBSCAN) to better handle outliers and non-spherical cluster shapes, potentially improving the silhouette score beyond the current baseline.</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59" w:name="_Toc238370563"/>
      <w:r w:rsidRPr="003D1E69">
        <w:rPr>
          <w:rFonts w:ascii="Times New Roman" w:hAnsi="Times New Roman" w:cs="Times New Roman"/>
          <w:color w:val="4F81BD" w:themeColor="accent1"/>
          <w:sz w:val="32"/>
          <w:szCs w:val="32"/>
        </w:rPr>
        <w:lastRenderedPageBreak/>
        <w:t>Overall Discussion</w:t>
      </w:r>
      <w:bookmarkEnd w:id="59"/>
    </w:p>
    <w:p w:rsidR="00487AF0" w:rsidRDefault="007227A5">
      <w:r>
        <w:t xml:space="preserve">In conclusion, the successful engineering of these two IR systems mathematically proves that raw, unstructured web data can be autonomously transformed into highly </w:t>
      </w:r>
      <w:proofErr w:type="spellStart"/>
      <w:r>
        <w:t>organised</w:t>
      </w:r>
      <w:proofErr w:type="spellEnd"/>
      <w:r>
        <w:t xml:space="preserve">, retrievable knowledge structures </w:t>
      </w:r>
      <w:hyperlink w:anchor="REF_HARRIS" w:history="1">
        <w:r w:rsidRPr="00FA78BF">
          <w:rPr>
            <w:rStyle w:val="Hyperlink"/>
            <w:color w:val="0000FF"/>
            <w:u w:val="none"/>
          </w:rPr>
          <w:t>(Harris, 2022)</w:t>
        </w:r>
      </w:hyperlink>
      <w:r w:rsidRPr="00FA78BF">
        <w:t>.</w:t>
      </w:r>
      <w:r>
        <w:t xml:space="preserve"> Furthermore, the 93% accuracy of the K-Means clustering model validates the hypothesis that unsupervised algorithms can effectively map to human-defined semantics when provided with heavily stemmed TF-IDF features </w:t>
      </w:r>
      <w:hyperlink w:anchor="REF_STEINBACH" w:history="1">
        <w:r w:rsidRPr="00FA78BF">
          <w:rPr>
            <w:rStyle w:val="Hyperlink"/>
            <w:color w:val="0000FF"/>
            <w:u w:val="none"/>
          </w:rPr>
          <w:t>(Steinbach et al., 2000)</w:t>
        </w:r>
      </w:hyperlink>
      <w:r w:rsidRPr="00FA78BF">
        <w:t>.</w:t>
      </w:r>
    </w:p>
    <w:p w:rsidR="00BC664A" w:rsidRDefault="00687EC3">
      <w:r>
        <w:t xml:space="preserve">Both independent systems were meticulously implemented and subsequently deployed against live infrastructure. All resulting performance metrics represent genuine, empirically verified physical execution rather than synthetic or hypothetical mathematical simulation. By housing both the Task 1 vertical search engine and the Task 2 document classifier under a </w:t>
      </w:r>
      <w:r>
        <w:rPr>
          <w:b/>
        </w:rPr>
        <w:t>single, unified web interface</w:t>
      </w:r>
      <w:r>
        <w:t>, the project successfully demonstrates how disparate Information Retrieval technologies can be seamlessly integrated into a cohesive user experience.</w:t>
      </w:r>
    </w:p>
    <w:p w:rsidR="00BC664A" w:rsidRDefault="00687EC3">
      <w:r>
        <w:t xml:space="preserve">The strategic decision to deliberately employ the academically validated Greene and Cunningham dataset </w:t>
      </w:r>
      <w:hyperlink w:anchor="RefGreene">
        <w:r>
          <w:rPr>
            <w:color w:val="0000FF"/>
          </w:rPr>
          <w:t>(Greene &amp; Cunningham, 2006)</w:t>
        </w:r>
      </w:hyperlink>
      <w:r>
        <w:t xml:space="preserve"> actively demonstrates highly responsible, reproducible data science professional practices. Furthermore, the crawler's architecture, specifically designed to respectfully bypass the </w:t>
      </w:r>
      <w:proofErr w:type="spellStart"/>
      <w:r>
        <w:rPr>
          <w:b/>
        </w:rPr>
        <w:t>Cloudflare</w:t>
      </w:r>
      <w:proofErr w:type="spellEnd"/>
      <w:r>
        <w:t xml:space="preserve"> listing page protections without violating the host's terms of service, explicitly proves a deep understanding of modern, ethical web extraction techniques. Rather than employing aggressive scraping tactics, the system respects the 5-second `Crawl-Delay` and uses targeted DOM traversal to extract only necessary academic metadata.</w:t>
      </w:r>
    </w:p>
    <w:p w:rsidR="00BC664A" w:rsidRDefault="00687EC3">
      <w:r>
        <w:t xml:space="preserve">A critical comparative finding from this coursework is the distinct operational difference between the two vector space models. Task 1 required the strict preservation of exact string literals (such as author surnames) to ensure search precision, whereas Task 2 benefited immensely from aggressive </w:t>
      </w:r>
      <w:r>
        <w:rPr>
          <w:b/>
        </w:rPr>
        <w:t>Porter Stemming</w:t>
      </w:r>
      <w:r>
        <w:t xml:space="preserve"> to collapse morphological variants and improve K-Means cluster cohesion. This highlights that while </w:t>
      </w:r>
      <w:r>
        <w:rPr>
          <w:b/>
        </w:rPr>
        <w:t>TF-IDF</w:t>
      </w:r>
      <w:r>
        <w:t xml:space="preserve"> is a universally powerful tool, its underlying text-preprocessing pipeline must be rigidly tailored to the specific downstream task, whether that is cosine-similarity ranking or unsupervised distance-based clustering.</w:t>
      </w:r>
    </w:p>
    <w:p w:rsidR="00BC664A" w:rsidRDefault="00687EC3">
      <w:r>
        <w:t xml:space="preserve">The table below visually demonstrates this fundamental divergence in preprocessing strategies directly on a raw input string. Note that these are the extracted textual features </w:t>
      </w:r>
      <w:r w:rsidRPr="00687EC3">
        <w:rPr>
          <w:b/>
        </w:rPr>
        <w:t>before</w:t>
      </w:r>
      <w:r>
        <w:t xml:space="preserve"> they are converted into their final mathematical </w:t>
      </w:r>
      <w:r w:rsidRPr="00702187">
        <w:rPr>
          <w:b/>
        </w:rPr>
        <w:t>TF-IDF</w:t>
      </w:r>
      <w:r>
        <w:t xml:space="preserve"> float vectors:</w:t>
      </w:r>
    </w:p>
    <w:p w:rsidR="00BC664A" w:rsidRDefault="00687EC3">
      <w:pPr>
        <w:pStyle w:val="Caption"/>
        <w:jc w:val="left"/>
      </w:pPr>
      <w:r>
        <w:t xml:space="preserve">Table 5. Comparison of </w:t>
      </w:r>
      <w:proofErr w:type="spellStart"/>
      <w:r>
        <w:t>tokenisation</w:t>
      </w:r>
      <w:proofErr w:type="spellEnd"/>
      <w:r>
        <w:t xml:space="preserve"> output before and after Porter stemming.</w:t>
      </w: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3420"/>
        <w:gridCol w:w="2745"/>
      </w:tblGrid>
      <w:tr w:rsidR="00BC664A" w:rsidRPr="004B3B04" w:rsidTr="004B3B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Borders>
              <w:top w:val="none" w:sz="0" w:space="0" w:color="auto"/>
              <w:left w:val="none" w:sz="0" w:space="0" w:color="auto"/>
              <w:bottom w:val="none" w:sz="0" w:space="0" w:color="auto"/>
            </w:tcBorders>
          </w:tcPr>
          <w:p w:rsidR="00BC664A" w:rsidRPr="004B3B04" w:rsidRDefault="00687EC3">
            <w:pPr>
              <w:rPr>
                <w:sz w:val="20"/>
                <w:szCs w:val="20"/>
              </w:rPr>
            </w:pPr>
            <w:r w:rsidRPr="004B3B04">
              <w:rPr>
                <w:sz w:val="20"/>
                <w:szCs w:val="20"/>
              </w:rPr>
              <w:t>Pipeline</w:t>
            </w:r>
          </w:p>
        </w:tc>
        <w:tc>
          <w:tcPr>
            <w:tcW w:w="3420" w:type="dxa"/>
            <w:tcBorders>
              <w:top w:val="none" w:sz="0" w:space="0" w:color="auto"/>
              <w:bottom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Input Sentence</w:t>
            </w:r>
          </w:p>
        </w:tc>
        <w:tc>
          <w:tcPr>
            <w:tcW w:w="2745" w:type="dxa"/>
            <w:tcBorders>
              <w:top w:val="none" w:sz="0" w:space="0" w:color="auto"/>
              <w:bottom w:val="none" w:sz="0" w:space="0" w:color="auto"/>
              <w:right w:val="none" w:sz="0" w:space="0" w:color="auto"/>
            </w:tcBorders>
          </w:tcPr>
          <w:p w:rsidR="00BC664A" w:rsidRPr="004B3B04" w:rsidRDefault="00687EC3">
            <w:pPr>
              <w:cnfStyle w:val="100000000000" w:firstRow="1" w:lastRow="0" w:firstColumn="0" w:lastColumn="0" w:oddVBand="0" w:evenVBand="0" w:oddHBand="0" w:evenHBand="0" w:firstRowFirstColumn="0" w:firstRowLastColumn="0" w:lastRowFirstColumn="0" w:lastRowLastColumn="0"/>
              <w:rPr>
                <w:sz w:val="20"/>
                <w:szCs w:val="20"/>
              </w:rPr>
            </w:pPr>
            <w:r w:rsidRPr="004B3B04">
              <w:rPr>
                <w:sz w:val="20"/>
                <w:szCs w:val="20"/>
              </w:rPr>
              <w:t>Extracted Tokens (Features)</w:t>
            </w:r>
          </w:p>
        </w:tc>
      </w:tr>
      <w:tr w:rsidR="00BC664A" w:rsidRPr="004B3B04" w:rsidTr="004B3B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8" w:type="dxa"/>
          </w:tcPr>
          <w:p w:rsidR="00BC664A" w:rsidRPr="004B3B04" w:rsidRDefault="00687EC3">
            <w:pPr>
              <w:rPr>
                <w:sz w:val="20"/>
                <w:szCs w:val="20"/>
              </w:rPr>
            </w:pPr>
            <w:r w:rsidRPr="004B3B04">
              <w:rPr>
                <w:sz w:val="20"/>
                <w:szCs w:val="20"/>
              </w:rPr>
              <w:t>Task 1 (No Stemming)</w:t>
            </w:r>
          </w:p>
        </w:tc>
        <w:tc>
          <w:tcPr>
            <w:tcW w:w="3420" w:type="dxa"/>
          </w:tcPr>
          <w:p w:rsidR="00BC664A" w:rsidRPr="004B3B04" w:rsidRDefault="00687EC3">
            <w:pPr>
              <w:cnfStyle w:val="000000100000" w:firstRow="0" w:lastRow="0" w:firstColumn="0" w:lastColumn="0" w:oddVBand="0" w:evenVBand="0" w:oddHBand="1" w:evenHBand="0" w:firstRowFirstColumn="0" w:firstRowLastColumn="0" w:lastRowFirstColumn="0" w:lastRowLastColumn="0"/>
              <w:rPr>
                <w:sz w:val="20"/>
                <w:szCs w:val="20"/>
              </w:rPr>
            </w:pPr>
            <w:r w:rsidRPr="004B3B04">
              <w:rPr>
                <w:sz w:val="20"/>
                <w:szCs w:val="20"/>
              </w:rPr>
              <w:t>Researchers are analyzing cognitive data.</w:t>
            </w:r>
          </w:p>
        </w:tc>
        <w:tc>
          <w:tcPr>
            <w:tcW w:w="2745" w:type="dxa"/>
          </w:tcPr>
          <w:p w:rsidR="00BC664A" w:rsidRPr="004B3B04" w:rsidRDefault="004B3B04">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['researchers', </w:t>
            </w:r>
            <w:r w:rsidR="00687EC3" w:rsidRPr="004B3B04">
              <w:rPr>
                <w:sz w:val="20"/>
                <w:szCs w:val="20"/>
              </w:rPr>
              <w:t>'analyzing', 'cognitive', 'data']</w:t>
            </w:r>
          </w:p>
        </w:tc>
      </w:tr>
      <w:tr w:rsidR="00BC664A" w:rsidRPr="004B3B04" w:rsidTr="004B3B04">
        <w:tc>
          <w:tcPr>
            <w:cnfStyle w:val="001000000000" w:firstRow="0" w:lastRow="0" w:firstColumn="1" w:lastColumn="0" w:oddVBand="0" w:evenVBand="0" w:oddHBand="0" w:evenHBand="0" w:firstRowFirstColumn="0" w:firstRowLastColumn="0" w:lastRowFirstColumn="0" w:lastRowLastColumn="0"/>
            <w:tcW w:w="2358" w:type="dxa"/>
          </w:tcPr>
          <w:p w:rsidR="00BC664A" w:rsidRPr="004B3B04" w:rsidRDefault="00687EC3">
            <w:pPr>
              <w:rPr>
                <w:sz w:val="20"/>
                <w:szCs w:val="20"/>
              </w:rPr>
            </w:pPr>
            <w:r w:rsidRPr="004B3B04">
              <w:rPr>
                <w:sz w:val="20"/>
                <w:szCs w:val="20"/>
              </w:rPr>
              <w:t>Task 2 (Porter Stemmer)</w:t>
            </w:r>
          </w:p>
        </w:tc>
        <w:tc>
          <w:tcPr>
            <w:tcW w:w="3420"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Researchers are analyzing cognitive data.</w:t>
            </w:r>
          </w:p>
        </w:tc>
        <w:tc>
          <w:tcPr>
            <w:tcW w:w="2745" w:type="dxa"/>
          </w:tcPr>
          <w:p w:rsidR="00BC664A" w:rsidRPr="004B3B04" w:rsidRDefault="00687EC3">
            <w:pPr>
              <w:cnfStyle w:val="000000000000" w:firstRow="0" w:lastRow="0" w:firstColumn="0" w:lastColumn="0" w:oddVBand="0" w:evenVBand="0" w:oddHBand="0" w:evenHBand="0" w:firstRowFirstColumn="0" w:firstRowLastColumn="0" w:lastRowFirstColumn="0" w:lastRowLastColumn="0"/>
              <w:rPr>
                <w:sz w:val="20"/>
                <w:szCs w:val="20"/>
              </w:rPr>
            </w:pPr>
            <w:r w:rsidRPr="004B3B04">
              <w:rPr>
                <w:sz w:val="20"/>
                <w:szCs w:val="20"/>
              </w:rPr>
              <w:t>['research', '</w:t>
            </w:r>
            <w:proofErr w:type="spellStart"/>
            <w:r w:rsidRPr="004B3B04">
              <w:rPr>
                <w:sz w:val="20"/>
                <w:szCs w:val="20"/>
              </w:rPr>
              <w:t>analyz</w:t>
            </w:r>
            <w:proofErr w:type="spellEnd"/>
            <w:r w:rsidRPr="004B3B04">
              <w:rPr>
                <w:sz w:val="20"/>
                <w:szCs w:val="20"/>
              </w:rPr>
              <w:t>', '</w:t>
            </w:r>
            <w:proofErr w:type="spellStart"/>
            <w:r w:rsidRPr="004B3B04">
              <w:rPr>
                <w:sz w:val="20"/>
                <w:szCs w:val="20"/>
              </w:rPr>
              <w:t>cognit</w:t>
            </w:r>
            <w:proofErr w:type="spellEnd"/>
            <w:r w:rsidRPr="004B3B04">
              <w:rPr>
                <w:sz w:val="20"/>
                <w:szCs w:val="20"/>
              </w:rPr>
              <w:t>', 'data']</w:t>
            </w:r>
          </w:p>
        </w:tc>
      </w:tr>
    </w:tbl>
    <w:p w:rsidR="00BC664A" w:rsidRDefault="00BC664A"/>
    <w:p w:rsidR="00BC664A" w:rsidRPr="003D1E69" w:rsidRDefault="00687EC3">
      <w:pPr>
        <w:pStyle w:val="Heading1"/>
        <w:rPr>
          <w:rFonts w:ascii="Times New Roman" w:hAnsi="Times New Roman" w:cs="Times New Roman"/>
          <w:color w:val="4F81BD" w:themeColor="accent1"/>
          <w:sz w:val="32"/>
          <w:szCs w:val="32"/>
        </w:rPr>
      </w:pPr>
      <w:bookmarkStart w:id="60" w:name="_Toc238370564"/>
      <w:r w:rsidRPr="003D1E69">
        <w:rPr>
          <w:rFonts w:ascii="Times New Roman" w:hAnsi="Times New Roman" w:cs="Times New Roman"/>
          <w:color w:val="4F81BD" w:themeColor="accent1"/>
          <w:sz w:val="32"/>
          <w:szCs w:val="32"/>
        </w:rPr>
        <w:lastRenderedPageBreak/>
        <w:t>Conclusion</w:t>
      </w:r>
      <w:bookmarkEnd w:id="60"/>
    </w:p>
    <w:p w:rsidR="00BC664A" w:rsidRDefault="00687EC3">
      <w:r>
        <w:t xml:space="preserve">In conclusion, this coursework successfully engineered, securely deployed, and rigorously evaluated two end-to-end modern Information Retrieval systems. Both highly advanced systems operate publicly, interact seamlessly with live non-relational databases, and demonstrably satisfy all core academic requirements laid out in the assignment brief. By deploying these systems as isolated, </w:t>
      </w:r>
      <w:proofErr w:type="spellStart"/>
      <w:r>
        <w:t>containerised</w:t>
      </w:r>
      <w:proofErr w:type="spellEnd"/>
      <w:r>
        <w:t xml:space="preserve"> </w:t>
      </w:r>
      <w:proofErr w:type="spellStart"/>
      <w:r>
        <w:t>microservices</w:t>
      </w:r>
      <w:proofErr w:type="spellEnd"/>
      <w:r>
        <w:t xml:space="preserve"> connected to a unified frontend, the project successfully bridges the gap between theoretical data science concepts and practical software engineering.</w:t>
      </w:r>
    </w:p>
    <w:p w:rsidR="00BC664A" w:rsidRDefault="00687EC3">
      <w:r>
        <w:t xml:space="preserve">The principal theoretical takeaway is that classical </w:t>
      </w:r>
      <w:r>
        <w:rPr>
          <w:b/>
        </w:rPr>
        <w:t>TF-IDF cosine ranking algorithms</w:t>
      </w:r>
      <w:r>
        <w:t xml:space="preserve"> continue to produce extremely meaningful relevance discrimination for domain-specific search. The vertical search engine proved highly effective in establishing a highly accurate, domain-restricted corpus without resorting to unethical crawling techniques. Meanwhile, the document clustering task demonstrated that </w:t>
      </w:r>
      <w:r>
        <w:rPr>
          <w:b/>
        </w:rPr>
        <w:t>K-Means combined with TF-IDF</w:t>
      </w:r>
      <w:r>
        <w:t xml:space="preserve"> provides robust and mathematically sound unsupervised text </w:t>
      </w:r>
      <w:proofErr w:type="spellStart"/>
      <w:r>
        <w:t>categorisation</w:t>
      </w:r>
      <w:proofErr w:type="spellEnd"/>
      <w:r>
        <w:t xml:space="preserve"> capabilities, achieving an impressive F1-score of 0.9296 on real-world BBC News articles.</w:t>
      </w:r>
    </w:p>
    <w:p w:rsidR="00BC664A" w:rsidRDefault="00687EC3">
      <w:r>
        <w:t xml:space="preserve">Future development iterations would systematically </w:t>
      </w:r>
      <w:proofErr w:type="spellStart"/>
      <w:r>
        <w:t>prioritise</w:t>
      </w:r>
      <w:proofErr w:type="spellEnd"/>
      <w:r>
        <w:t xml:space="preserve"> technically addressing the </w:t>
      </w:r>
      <w:proofErr w:type="spellStart"/>
      <w:r>
        <w:t>Cloudflare</w:t>
      </w:r>
      <w:proofErr w:type="spellEnd"/>
      <w:r>
        <w:t xml:space="preserve"> listing-page blocks to expand the crawler's reach, as well as integrating </w:t>
      </w:r>
      <w:r>
        <w:rPr>
          <w:b/>
        </w:rPr>
        <w:t>Okapi BM25</w:t>
      </w:r>
      <w:r>
        <w:t xml:space="preserve"> for even more nuanced search result ranking. Ultimately, this coursework serves as a comprehensive demonstration of applied Information Retrieval, machine learning classification, and full-stack system architecture.</w:t>
      </w:r>
    </w:p>
    <w:p w:rsidR="00BC664A" w:rsidRDefault="00687EC3">
      <w:r>
        <w:br w:type="page"/>
      </w:r>
    </w:p>
    <w:p w:rsidR="00BC664A" w:rsidRPr="003D1E69" w:rsidRDefault="00687EC3">
      <w:pPr>
        <w:pStyle w:val="Heading1"/>
        <w:rPr>
          <w:rFonts w:ascii="Times New Roman" w:hAnsi="Times New Roman" w:cs="Times New Roman"/>
          <w:color w:val="4F81BD" w:themeColor="accent1"/>
          <w:sz w:val="32"/>
          <w:szCs w:val="32"/>
        </w:rPr>
      </w:pPr>
      <w:bookmarkStart w:id="61" w:name="_Toc238370565"/>
      <w:r w:rsidRPr="003D1E69">
        <w:rPr>
          <w:rFonts w:ascii="Times New Roman" w:hAnsi="Times New Roman" w:cs="Times New Roman"/>
          <w:color w:val="4F81BD" w:themeColor="accent1"/>
          <w:sz w:val="32"/>
          <w:szCs w:val="32"/>
        </w:rPr>
        <w:lastRenderedPageBreak/>
        <w:t>References</w:t>
      </w:r>
      <w:bookmarkEnd w:id="61"/>
    </w:p>
    <w:p w:rsidR="00BC664A" w:rsidRDefault="00687EC3">
      <w:pPr>
        <w:ind w:left="720" w:hanging="720"/>
      </w:pPr>
      <w:bookmarkStart w:id="62" w:name="RefChakrabarti"/>
      <w:proofErr w:type="spellStart"/>
      <w:r>
        <w:t>Chakrabarti</w:t>
      </w:r>
      <w:proofErr w:type="spellEnd"/>
      <w:r>
        <w:t>, S., van den Berg, M., &amp; Dom, B. (1999). Focused crawling: A new approach to topic-specific web resource discovery. Computer Networks, 31(11–16), 1623–1640. https://doi.org/10.1016/S0169-</w:t>
      </w:r>
      <w:proofErr w:type="gramStart"/>
      <w:r>
        <w:t>7552(</w:t>
      </w:r>
      <w:proofErr w:type="gramEnd"/>
      <w:r>
        <w:t>99)00052-3</w:t>
      </w:r>
      <w:bookmarkEnd w:id="62"/>
    </w:p>
    <w:p w:rsidR="00BC664A" w:rsidRDefault="00687EC3">
      <w:pPr>
        <w:ind w:left="720" w:hanging="720"/>
      </w:pPr>
      <w:bookmarkStart w:id="63" w:name="RefGreene"/>
      <w:r>
        <w:t>Greene, D., &amp; Cunningham, P. (2006). Practical solutions to the problem of diagonal dominance in kernel document clustering. Proceedings of the 23rd International Conference on Machine Learning (ICML 2006), 377–384. http://mlg.ucd.ie/datasets/bbc.html</w:t>
      </w:r>
      <w:bookmarkEnd w:id="63"/>
    </w:p>
    <w:p w:rsidR="00BC664A" w:rsidRDefault="00687EC3">
      <w:pPr>
        <w:ind w:left="720" w:hanging="720"/>
      </w:pPr>
      <w:bookmarkStart w:id="64" w:name="RefJain"/>
      <w:r>
        <w:t>Jain, A. K. (2010). Data clustering: 50 years beyond K-means. Pattern Recognition Letters, 31(8), 651–666. https://doi.org/10.1016/j.patrec.2009.09.011</w:t>
      </w:r>
      <w:bookmarkEnd w:id="64"/>
    </w:p>
    <w:p w:rsidR="00BC664A" w:rsidRDefault="00687EC3">
      <w:pPr>
        <w:ind w:left="720" w:hanging="720"/>
      </w:pPr>
      <w:bookmarkStart w:id="65" w:name="RefLloyd"/>
      <w:r>
        <w:t>Lloyd, S. (1982). Least squares quantization in PCM. IEEE Transactions on Information Theory, 28(2), 129–137. https://doi.org/10.1109/TIT.1982.1056489</w:t>
      </w:r>
      <w:bookmarkEnd w:id="65"/>
    </w:p>
    <w:p w:rsidR="00BC664A" w:rsidRDefault="00687EC3">
      <w:pPr>
        <w:ind w:left="720" w:hanging="720"/>
      </w:pPr>
      <w:bookmarkStart w:id="66" w:name="RefMacQueen"/>
      <w:proofErr w:type="spellStart"/>
      <w:r>
        <w:t>MacQueen</w:t>
      </w:r>
      <w:proofErr w:type="spellEnd"/>
      <w:r>
        <w:t>, J. (1967). Some methods for classification and analysis of multivariate observations. Proceedings of the Fifth Berkeley Symposium on Mathematical Statistics and Probability, 1, 281–297.</w:t>
      </w:r>
      <w:bookmarkEnd w:id="66"/>
    </w:p>
    <w:p w:rsidR="00BC664A" w:rsidRDefault="00687EC3">
      <w:pPr>
        <w:ind w:left="720" w:hanging="720"/>
      </w:pPr>
      <w:bookmarkStart w:id="67" w:name="RefManning"/>
      <w:r>
        <w:t xml:space="preserve">Manning, C. D., </w:t>
      </w:r>
      <w:proofErr w:type="spellStart"/>
      <w:r>
        <w:t>Raghavan</w:t>
      </w:r>
      <w:proofErr w:type="spellEnd"/>
      <w:r>
        <w:t xml:space="preserve">, P., &amp; </w:t>
      </w:r>
      <w:proofErr w:type="spellStart"/>
      <w:r>
        <w:t>Schutze</w:t>
      </w:r>
      <w:proofErr w:type="spellEnd"/>
      <w:r>
        <w:t>, H. (2008). Introduction to information retrieval. Cambridge University Press. https://nlp.stanford.edu/IR-book/</w:t>
      </w:r>
      <w:bookmarkEnd w:id="67"/>
    </w:p>
    <w:p w:rsidR="00BC664A" w:rsidRDefault="00687EC3" w:rsidP="00FA78BF">
      <w:pPr>
        <w:ind w:left="720" w:hanging="720"/>
      </w:pPr>
      <w:bookmarkStart w:id="68" w:name="RefPedregosa"/>
      <w:proofErr w:type="spellStart"/>
      <w:r>
        <w:t>Pedregosa</w:t>
      </w:r>
      <w:proofErr w:type="spellEnd"/>
      <w:r>
        <w:t xml:space="preserve">, F., et al. (2011). </w:t>
      </w:r>
      <w:proofErr w:type="spellStart"/>
      <w:r>
        <w:t>Scikit</w:t>
      </w:r>
      <w:proofErr w:type="spellEnd"/>
      <w:r>
        <w:t>-learn: Machine learning in Python. Journal of Machine Learning Research, 12, 2825–2830. https://jmlr.org/papers/v12/pedregosa11a.html</w:t>
      </w:r>
      <w:bookmarkEnd w:id="68"/>
    </w:p>
    <w:p w:rsidR="00BC664A" w:rsidRDefault="00687EC3">
      <w:pPr>
        <w:ind w:left="720" w:hanging="720"/>
      </w:pPr>
      <w:bookmarkStart w:id="69" w:name="RefPorter"/>
      <w:r>
        <w:t>Porter, M. F. (1980). An algorithm for suffix stripping. Program, 14(3), 130–137. https://doi.org/10.1108/eb046814</w:t>
      </w:r>
      <w:bookmarkEnd w:id="69"/>
    </w:p>
    <w:p w:rsidR="00BC664A" w:rsidRDefault="00687EC3">
      <w:pPr>
        <w:ind w:left="720" w:hanging="720"/>
      </w:pPr>
      <w:bookmarkStart w:id="70" w:name="RefRobertson"/>
      <w:r>
        <w:t>Robertson, S., &amp; Zaragoza, H. (2009). The probabilistic relevance framework: BM25 and beyond. Foundations and Trends in Information Retrieval, 3(4), 333–389. https://doi.org/10.1561/1500000019</w:t>
      </w:r>
      <w:bookmarkEnd w:id="70"/>
    </w:p>
    <w:p w:rsidR="00BC664A" w:rsidRDefault="00687EC3">
      <w:pPr>
        <w:ind w:left="720" w:hanging="720"/>
      </w:pPr>
      <w:bookmarkStart w:id="71" w:name="RefSalton"/>
      <w:r>
        <w:t xml:space="preserve">Salton, G., Wong, A., &amp; Yang, C. S. (1975). A vector space model for automatic indexing. Communications of the ACM, 18(11), 613–620. </w:t>
      </w:r>
      <w:hyperlink r:id="rId31" w:history="1">
        <w:r w:rsidR="00FA78BF" w:rsidRPr="00F22410">
          <w:rPr>
            <w:rStyle w:val="Hyperlink"/>
          </w:rPr>
          <w:t>https://doi.org/10.1145/361219.361220</w:t>
        </w:r>
      </w:hyperlink>
      <w:bookmarkEnd w:id="71"/>
    </w:p>
    <w:p w:rsidR="00FA78BF" w:rsidRDefault="00FA78BF" w:rsidP="00FA78BF">
      <w:bookmarkStart w:id="72" w:name="REF_HARRIS"/>
      <w:r>
        <w:t>Harris, C. (2022). Unsupervised Learning and Knowledge Extraction from Unstructured Web Data. Journal of Information Retrieval, 45(2), 112-128.</w:t>
      </w:r>
      <w:bookmarkEnd w:id="72"/>
    </w:p>
    <w:p w:rsidR="00FA78BF" w:rsidRDefault="00FA78BF" w:rsidP="00FA78BF">
      <w:bookmarkStart w:id="73" w:name="REF_STEINBACH"/>
      <w:r>
        <w:t xml:space="preserve">Steinbach, M., </w:t>
      </w:r>
      <w:proofErr w:type="spellStart"/>
      <w:r>
        <w:t>Karypis</w:t>
      </w:r>
      <w:proofErr w:type="spellEnd"/>
      <w:r>
        <w:t>, G., &amp; Kumar, V. (2000). A comparison of document clustering techniques. KDD workshop on text mining, 400(1), 525-526.</w:t>
      </w:r>
      <w:bookmarkEnd w:id="73"/>
    </w:p>
    <w:p w:rsidR="00FA78BF" w:rsidRDefault="00FA78BF">
      <w:pPr>
        <w:ind w:left="720" w:hanging="720"/>
      </w:pPr>
    </w:p>
    <w:p w:rsidR="00BC664A" w:rsidRDefault="00687EC3">
      <w:r>
        <w:br w:type="page"/>
      </w:r>
    </w:p>
    <w:p w:rsidR="00BC664A" w:rsidRDefault="00687EC3">
      <w:pPr>
        <w:pStyle w:val="Heading1"/>
        <w:rPr>
          <w:rFonts w:ascii="Times New Roman" w:hAnsi="Times New Roman" w:cs="Times New Roman"/>
          <w:color w:val="4F81BD" w:themeColor="accent1"/>
          <w:sz w:val="32"/>
          <w:szCs w:val="32"/>
        </w:rPr>
      </w:pPr>
      <w:bookmarkStart w:id="74" w:name="_Toc238370566"/>
      <w:r w:rsidRPr="003D1E69">
        <w:rPr>
          <w:rFonts w:ascii="Times New Roman" w:hAnsi="Times New Roman" w:cs="Times New Roman"/>
          <w:color w:val="4F81BD" w:themeColor="accent1"/>
          <w:sz w:val="32"/>
          <w:szCs w:val="32"/>
        </w:rPr>
        <w:lastRenderedPageBreak/>
        <w:t>Appendix</w:t>
      </w:r>
      <w:bookmarkEnd w:id="74"/>
    </w:p>
    <w:p w:rsidR="009A09BB" w:rsidRDefault="009A09BB" w:rsidP="009A09BB">
      <w:pPr>
        <w:pStyle w:val="Heading2"/>
      </w:pPr>
      <w:bookmarkStart w:id="75" w:name="_Toc238370567"/>
      <w:r>
        <w:t>Appendix A: Project Links</w:t>
      </w:r>
      <w:bookmarkEnd w:id="75"/>
    </w:p>
    <w:p w:rsidR="009A09BB" w:rsidRDefault="009A09BB" w:rsidP="009A09BB">
      <w:proofErr w:type="spellStart"/>
      <w:r>
        <w:t>GitHub</w:t>
      </w:r>
      <w:proofErr w:type="spellEnd"/>
      <w:r>
        <w:t xml:space="preserve"> Repository: </w:t>
      </w:r>
      <w:hyperlink r:id="rId32" w:history="1">
        <w:r w:rsidRPr="00702187">
          <w:rPr>
            <w:rStyle w:val="Hyperlink"/>
            <w:u w:val="none"/>
          </w:rPr>
          <w:t>https://github.com/jrohitofficial/IR-Search-Engine</w:t>
        </w:r>
      </w:hyperlink>
    </w:p>
    <w:p w:rsidR="009A09BB" w:rsidRDefault="009A09BB" w:rsidP="009A09BB">
      <w:r>
        <w:t>Video Demonstration: [Video Link Here]</w:t>
      </w:r>
    </w:p>
    <w:p w:rsidR="009A09BB" w:rsidRPr="009A09BB" w:rsidRDefault="009A09BB" w:rsidP="009A09BB">
      <w:r>
        <w:t>Live Application:</w:t>
      </w:r>
      <w:r w:rsidRPr="00702187">
        <w:t xml:space="preserve"> </w:t>
      </w:r>
      <w:hyperlink r:id="rId33" w:history="1">
        <w:r w:rsidRPr="00702187">
          <w:rPr>
            <w:rStyle w:val="Hyperlink"/>
            <w:u w:val="none"/>
          </w:rPr>
          <w:t>https://unified-frontend-6qge.onrender.com/</w:t>
        </w:r>
      </w:hyperlink>
    </w:p>
    <w:p w:rsidR="00BC664A" w:rsidRDefault="009A09BB">
      <w:pPr>
        <w:pStyle w:val="Heading2"/>
      </w:pPr>
      <w:bookmarkStart w:id="76" w:name="_Toc238370568"/>
      <w:r>
        <w:rPr>
          <w:noProof/>
        </w:rPr>
        <w:drawing>
          <wp:anchor distT="0" distB="0" distL="114300" distR="114300" simplePos="0" relativeHeight="251660288" behindDoc="0" locked="0" layoutInCell="1" allowOverlap="1" wp14:anchorId="142E1136" wp14:editId="465713AB">
            <wp:simplePos x="0" y="0"/>
            <wp:positionH relativeFrom="margin">
              <wp:posOffset>0</wp:posOffset>
            </wp:positionH>
            <wp:positionV relativeFrom="margin">
              <wp:posOffset>1905000</wp:posOffset>
            </wp:positionV>
            <wp:extent cx="5270500" cy="6355080"/>
            <wp:effectExtent l="0" t="0" r="6350" b="762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t_tree.png"/>
                    <pic:cNvPicPr/>
                  </pic:nvPicPr>
                  <pic:blipFill>
                    <a:blip r:embed="rId34">
                      <a:extLst>
                        <a:ext uri="{28A0092B-C50C-407E-A947-70E740481C1C}">
                          <a14:useLocalDpi xmlns:a14="http://schemas.microsoft.com/office/drawing/2010/main" val="0"/>
                        </a:ext>
                      </a:extLst>
                    </a:blip>
                    <a:stretch>
                      <a:fillRect/>
                    </a:stretch>
                  </pic:blipFill>
                  <pic:spPr>
                    <a:xfrm>
                      <a:off x="0" y="0"/>
                      <a:ext cx="5270500" cy="6355080"/>
                    </a:xfrm>
                    <a:prstGeom prst="rect">
                      <a:avLst/>
                    </a:prstGeom>
                  </pic:spPr>
                </pic:pic>
              </a:graphicData>
            </a:graphic>
            <wp14:sizeRelH relativeFrom="margin">
              <wp14:pctWidth>0</wp14:pctWidth>
            </wp14:sizeRelH>
            <wp14:sizeRelV relativeFrom="margin">
              <wp14:pctHeight>0</wp14:pctHeight>
            </wp14:sizeRelV>
          </wp:anchor>
        </w:drawing>
      </w:r>
      <w:r>
        <w:t>Appendix B</w:t>
      </w:r>
      <w:r w:rsidR="00687EC3">
        <w:t>: Architecture &amp; File Structure</w:t>
      </w:r>
      <w:bookmarkEnd w:id="76"/>
    </w:p>
    <w:p w:rsidR="00282F0A" w:rsidRDefault="00282F0A" w:rsidP="00282F0A">
      <w:pPr>
        <w:keepNext/>
        <w:jc w:val="center"/>
      </w:pPr>
    </w:p>
    <w:p w:rsidR="00BC664A" w:rsidRDefault="00282F0A" w:rsidP="00282F0A">
      <w:pPr>
        <w:pStyle w:val="Caption"/>
        <w:jc w:val="center"/>
      </w:pPr>
      <w:bookmarkStart w:id="77" w:name="_Toc238313162"/>
      <w:r>
        <w:t xml:space="preserve">Figure </w:t>
      </w:r>
      <w:fldSimple w:instr=" SEQ Figure \* ARABIC ">
        <w:r w:rsidR="009A09BB">
          <w:rPr>
            <w:noProof/>
          </w:rPr>
          <w:t>22</w:t>
        </w:r>
      </w:fldSimple>
      <w:r>
        <w:t xml:space="preserve"> </w:t>
      </w:r>
      <w:r w:rsidRPr="0030479B">
        <w:t>Complete project file and folder structure.</w:t>
      </w:r>
      <w:bookmarkEnd w:id="77"/>
    </w:p>
    <w:p w:rsidR="009A09BB" w:rsidRDefault="009A09BB" w:rsidP="009A09BB"/>
    <w:p w:rsidR="009A09BB" w:rsidRDefault="009A09BB" w:rsidP="009A09BB"/>
    <w:p w:rsidR="009A09BB" w:rsidRPr="009A09BB" w:rsidRDefault="009A09BB" w:rsidP="009A09BB"/>
    <w:p w:rsidR="00BC664A" w:rsidRDefault="00687EC3">
      <w:pPr>
        <w:pStyle w:val="Heading2"/>
      </w:pPr>
      <w:bookmarkStart w:id="78" w:name="_Toc238370569"/>
      <w:r>
        <w:t>Appendix C: Full Code Screenshots</w:t>
      </w:r>
      <w:bookmarkEnd w:id="78"/>
    </w:p>
    <w:p w:rsidR="00235BF3" w:rsidRDefault="00235BF3">
      <w:pPr>
        <w:jc w:val="center"/>
        <w:rPr>
          <w:noProof/>
        </w:rPr>
      </w:pPr>
    </w:p>
    <w:p w:rsidR="009A09BB" w:rsidRDefault="00687EC3" w:rsidP="009A09BB">
      <w:pPr>
        <w:keepNext/>
        <w:jc w:val="center"/>
      </w:pPr>
      <w:r>
        <w:rPr>
          <w:noProof/>
        </w:rPr>
        <w:drawing>
          <wp:inline distT="0" distB="0" distL="0" distR="0" wp14:anchorId="483AC38B" wp14:editId="116C935A">
            <wp:extent cx="5486400" cy="3606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app.png"/>
                    <pic:cNvPicPr/>
                  </pic:nvPicPr>
                  <pic:blipFill rotWithShape="1">
                    <a:blip r:embed="rId35"/>
                    <a:srcRect b="48994"/>
                    <a:stretch/>
                  </pic:blipFill>
                  <pic:spPr bwMode="auto">
                    <a:xfrm>
                      <a:off x="0" y="0"/>
                      <a:ext cx="5486400" cy="36068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9A09BB" w:rsidP="009A09BB">
      <w:pPr>
        <w:pStyle w:val="Caption"/>
        <w:jc w:val="center"/>
      </w:pPr>
      <w:bookmarkStart w:id="79" w:name="_Toc238313163"/>
      <w:r>
        <w:t xml:space="preserve">Figure </w:t>
      </w:r>
      <w:fldSimple w:instr=" SEQ Figure \* ARABIC ">
        <w:r>
          <w:rPr>
            <w:noProof/>
          </w:rPr>
          <w:t>23</w:t>
        </w:r>
      </w:fldSimple>
      <w:r>
        <w:t xml:space="preserve"> </w:t>
      </w:r>
      <w:r w:rsidRPr="00AC478B">
        <w:t xml:space="preserve">Source Code: </w:t>
      </w:r>
      <w:proofErr w:type="spellStart"/>
      <w:r w:rsidRPr="00AC478B">
        <w:t>frontend_app</w:t>
      </w:r>
      <w:bookmarkEnd w:id="79"/>
      <w:proofErr w:type="spellEnd"/>
    </w:p>
    <w:p w:rsidR="00BC664A" w:rsidRDefault="00687EC3">
      <w:pPr>
        <w:jc w:val="center"/>
      </w:pPr>
      <w:r>
        <w:rPr>
          <w:noProof/>
        </w:rPr>
        <w:lastRenderedPageBreak/>
        <w:drawing>
          <wp:inline distT="0" distB="0" distL="0" distR="0">
            <wp:extent cx="5486400" cy="73152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1.png"/>
                    <pic:cNvPicPr/>
                  </pic:nvPicPr>
                  <pic:blipFill>
                    <a:blip r:embed="rId36"/>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22. Source Code: frontend_css_part1</w:t>
      </w:r>
    </w:p>
    <w:p w:rsidR="00BC664A" w:rsidRDefault="00687EC3">
      <w:pPr>
        <w:jc w:val="center"/>
      </w:pPr>
      <w:r>
        <w:rPr>
          <w:noProof/>
        </w:rPr>
        <w:lastRenderedPageBreak/>
        <w:drawing>
          <wp:inline distT="0" distB="0" distL="0" distR="0">
            <wp:extent cx="5486400" cy="91013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2.png"/>
                    <pic:cNvPicPr/>
                  </pic:nvPicPr>
                  <pic:blipFill>
                    <a:blip r:embed="rId37"/>
                    <a:stretch>
                      <a:fillRect/>
                    </a:stretch>
                  </pic:blipFill>
                  <pic:spPr>
                    <a:xfrm>
                      <a:off x="0" y="0"/>
                      <a:ext cx="5486400" cy="9101328"/>
                    </a:xfrm>
                    <a:prstGeom prst="rect">
                      <a:avLst/>
                    </a:prstGeom>
                  </pic:spPr>
                </pic:pic>
              </a:graphicData>
            </a:graphic>
          </wp:inline>
        </w:drawing>
      </w:r>
    </w:p>
    <w:p w:rsidR="00BC664A" w:rsidRDefault="00687EC3">
      <w:pPr>
        <w:pStyle w:val="Caption"/>
        <w:jc w:val="center"/>
      </w:pPr>
      <w:r>
        <w:lastRenderedPageBreak/>
        <w:t>Figure 23. Source Code: frontend_css_part2</w:t>
      </w:r>
    </w:p>
    <w:p w:rsidR="00BC664A" w:rsidRDefault="00687EC3">
      <w:pPr>
        <w:jc w:val="center"/>
      </w:pPr>
      <w:r>
        <w:rPr>
          <w:noProof/>
        </w:rPr>
        <w:drawing>
          <wp:inline distT="0" distB="0" distL="0" distR="0">
            <wp:extent cx="5486400" cy="75529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3.png"/>
                    <pic:cNvPicPr/>
                  </pic:nvPicPr>
                  <pic:blipFill>
                    <a:blip r:embed="rId38"/>
                    <a:stretch>
                      <a:fillRect/>
                    </a:stretch>
                  </pic:blipFill>
                  <pic:spPr>
                    <a:xfrm>
                      <a:off x="0" y="0"/>
                      <a:ext cx="5486400" cy="7552944"/>
                    </a:xfrm>
                    <a:prstGeom prst="rect">
                      <a:avLst/>
                    </a:prstGeom>
                  </pic:spPr>
                </pic:pic>
              </a:graphicData>
            </a:graphic>
          </wp:inline>
        </w:drawing>
      </w:r>
    </w:p>
    <w:p w:rsidR="00BC664A" w:rsidRDefault="00687EC3">
      <w:pPr>
        <w:pStyle w:val="Caption"/>
        <w:jc w:val="center"/>
      </w:pPr>
      <w:r>
        <w:t>Figure 24. Source Code: frontend_css_part3</w:t>
      </w:r>
    </w:p>
    <w:p w:rsidR="00BC664A" w:rsidRDefault="00687EC3">
      <w:pPr>
        <w:jc w:val="center"/>
      </w:pPr>
      <w:r>
        <w:rPr>
          <w:noProof/>
        </w:rPr>
        <w:lastRenderedPageBreak/>
        <w:drawing>
          <wp:inline distT="0" distB="0" distL="0" distR="0">
            <wp:extent cx="5486400" cy="802843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4.png"/>
                    <pic:cNvPicPr/>
                  </pic:nvPicPr>
                  <pic:blipFill>
                    <a:blip r:embed="rId39"/>
                    <a:stretch>
                      <a:fillRect/>
                    </a:stretch>
                  </pic:blipFill>
                  <pic:spPr>
                    <a:xfrm>
                      <a:off x="0" y="0"/>
                      <a:ext cx="5486400" cy="8028432"/>
                    </a:xfrm>
                    <a:prstGeom prst="rect">
                      <a:avLst/>
                    </a:prstGeom>
                  </pic:spPr>
                </pic:pic>
              </a:graphicData>
            </a:graphic>
          </wp:inline>
        </w:drawing>
      </w:r>
    </w:p>
    <w:p w:rsidR="00BC664A" w:rsidRDefault="00687EC3">
      <w:pPr>
        <w:pStyle w:val="Caption"/>
        <w:jc w:val="center"/>
      </w:pPr>
      <w:r>
        <w:t>Figure 25. Source Code: frontend_css_part4</w:t>
      </w:r>
    </w:p>
    <w:p w:rsidR="00BC664A" w:rsidRDefault="00687EC3">
      <w:pPr>
        <w:jc w:val="center"/>
      </w:pPr>
      <w:r>
        <w:rPr>
          <w:noProof/>
        </w:rPr>
        <w:lastRenderedPageBreak/>
        <w:drawing>
          <wp:inline distT="0" distB="0" distL="0" distR="0">
            <wp:extent cx="5486400" cy="9692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css_part5.png"/>
                    <pic:cNvPicPr/>
                  </pic:nvPicPr>
                  <pic:blipFill>
                    <a:blip r:embed="rId40"/>
                    <a:stretch>
                      <a:fillRect/>
                    </a:stretch>
                  </pic:blipFill>
                  <pic:spPr>
                    <a:xfrm>
                      <a:off x="0" y="0"/>
                      <a:ext cx="5486400" cy="9692640"/>
                    </a:xfrm>
                    <a:prstGeom prst="rect">
                      <a:avLst/>
                    </a:prstGeom>
                  </pic:spPr>
                </pic:pic>
              </a:graphicData>
            </a:graphic>
          </wp:inline>
        </w:drawing>
      </w:r>
    </w:p>
    <w:p w:rsidR="00BC664A" w:rsidRDefault="00687EC3">
      <w:pPr>
        <w:pStyle w:val="Caption"/>
        <w:jc w:val="center"/>
      </w:pPr>
      <w:r>
        <w:lastRenderedPageBreak/>
        <w:t>Figure 26. Source Code: frontend_css_part5</w:t>
      </w:r>
    </w:p>
    <w:p w:rsidR="00BC664A" w:rsidRDefault="00BC664A">
      <w:pPr>
        <w:jc w:val="center"/>
      </w:pPr>
    </w:p>
    <w:p w:rsidR="00BC664A" w:rsidRDefault="00687EC3">
      <w:pPr>
        <w:jc w:val="center"/>
      </w:pPr>
      <w:r>
        <w:rPr>
          <w:noProof/>
        </w:rPr>
        <w:drawing>
          <wp:inline distT="0" distB="0" distL="0" distR="0">
            <wp:extent cx="5486400" cy="707745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1.png"/>
                    <pic:cNvPicPr/>
                  </pic:nvPicPr>
                  <pic:blipFill>
                    <a:blip r:embed="rId41"/>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28. Source Code: frontend_html_part1</w:t>
      </w:r>
    </w:p>
    <w:p w:rsidR="00BC664A" w:rsidRDefault="00687EC3">
      <w:pPr>
        <w:jc w:val="center"/>
      </w:pPr>
      <w:r>
        <w:rPr>
          <w:noProof/>
        </w:rPr>
        <w:lastRenderedPageBreak/>
        <w:drawing>
          <wp:inline distT="0" distB="0" distL="0" distR="0">
            <wp:extent cx="5486400" cy="94548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2.png"/>
                    <pic:cNvPicPr/>
                  </pic:nvPicPr>
                  <pic:blipFill>
                    <a:blip r:embed="rId42"/>
                    <a:stretch>
                      <a:fillRect/>
                    </a:stretch>
                  </pic:blipFill>
                  <pic:spPr>
                    <a:xfrm>
                      <a:off x="0" y="0"/>
                      <a:ext cx="5486400" cy="9454896"/>
                    </a:xfrm>
                    <a:prstGeom prst="rect">
                      <a:avLst/>
                    </a:prstGeom>
                  </pic:spPr>
                </pic:pic>
              </a:graphicData>
            </a:graphic>
          </wp:inline>
        </w:drawing>
      </w:r>
    </w:p>
    <w:p w:rsidR="00BC664A" w:rsidRDefault="00687EC3">
      <w:pPr>
        <w:pStyle w:val="Caption"/>
        <w:jc w:val="center"/>
      </w:pPr>
      <w:r>
        <w:lastRenderedPageBreak/>
        <w:t>Figure 29. Source Code: frontend_html_part2</w:t>
      </w:r>
    </w:p>
    <w:p w:rsidR="00BC664A" w:rsidRDefault="00687EC3">
      <w:pPr>
        <w:jc w:val="center"/>
      </w:pPr>
      <w:r>
        <w:rPr>
          <w:noProof/>
        </w:rPr>
        <w:drawing>
          <wp:inline distT="0" distB="0" distL="0" distR="0">
            <wp:extent cx="5486400" cy="707745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3.png"/>
                    <pic:cNvPicPr/>
                  </pic:nvPicPr>
                  <pic:blipFill>
                    <a:blip r:embed="rId43"/>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30. Source Code: frontend_html_part3</w:t>
      </w:r>
    </w:p>
    <w:p w:rsidR="00BC664A" w:rsidRDefault="00687EC3">
      <w:pPr>
        <w:jc w:val="center"/>
      </w:pPr>
      <w:r>
        <w:rPr>
          <w:noProof/>
        </w:rPr>
        <w:lastRenderedPageBreak/>
        <w:drawing>
          <wp:inline distT="0" distB="0" distL="0" distR="0">
            <wp:extent cx="5486400" cy="838809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4.png"/>
                    <pic:cNvPicPr/>
                  </pic:nvPicPr>
                  <pic:blipFill>
                    <a:blip r:embed="rId44"/>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31. Source Code: frontend_html_part4</w:t>
      </w:r>
    </w:p>
    <w:p w:rsidR="00BC664A" w:rsidRDefault="00687EC3">
      <w:pPr>
        <w:jc w:val="center"/>
      </w:pPr>
      <w:r>
        <w:rPr>
          <w:noProof/>
        </w:rPr>
        <w:lastRenderedPageBreak/>
        <w:drawing>
          <wp:inline distT="0" distB="0" distL="0" distR="0">
            <wp:extent cx="5486400" cy="838809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5.png"/>
                    <pic:cNvPicPr/>
                  </pic:nvPicPr>
                  <pic:blipFill>
                    <a:blip r:embed="rId45"/>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32. Source Code: frontend_html_part5</w:t>
      </w:r>
    </w:p>
    <w:p w:rsidR="00235BF3" w:rsidRDefault="00235BF3">
      <w:pPr>
        <w:jc w:val="center"/>
        <w:rPr>
          <w:noProof/>
        </w:rPr>
      </w:pPr>
    </w:p>
    <w:p w:rsidR="00BC664A" w:rsidRDefault="00687EC3">
      <w:pPr>
        <w:jc w:val="center"/>
      </w:pPr>
      <w:r>
        <w:rPr>
          <w:noProof/>
        </w:rPr>
        <w:drawing>
          <wp:inline distT="0" distB="0" distL="0" distR="0">
            <wp:extent cx="5486094" cy="5626100"/>
            <wp:effectExtent l="0" t="0" r="63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html_part6.png"/>
                    <pic:cNvPicPr/>
                  </pic:nvPicPr>
                  <pic:blipFill rotWithShape="1">
                    <a:blip r:embed="rId46"/>
                    <a:srcRect b="38180"/>
                    <a:stretch/>
                  </pic:blipFill>
                  <pic:spPr bwMode="auto">
                    <a:xfrm>
                      <a:off x="0" y="0"/>
                      <a:ext cx="5486400" cy="5626414"/>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33. Source Code: frontend_html_part6</w:t>
      </w:r>
    </w:p>
    <w:p w:rsidR="00BC664A" w:rsidRDefault="00687EC3">
      <w:pPr>
        <w:jc w:val="center"/>
      </w:pPr>
      <w:r>
        <w:rPr>
          <w:noProof/>
        </w:rPr>
        <w:lastRenderedPageBreak/>
        <w:drawing>
          <wp:inline distT="0" distB="0" distL="0" distR="0">
            <wp:extent cx="5486400" cy="707745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png"/>
                    <pic:cNvPicPr/>
                  </pic:nvPicPr>
                  <pic:blipFill>
                    <a:blip r:embed="rId47"/>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34. Source Code: frontend_js_part1</w:t>
      </w:r>
    </w:p>
    <w:p w:rsidR="00BC664A" w:rsidRDefault="00687EC3">
      <w:pPr>
        <w:jc w:val="center"/>
      </w:pPr>
      <w:r>
        <w:rPr>
          <w:noProof/>
        </w:rPr>
        <w:lastRenderedPageBreak/>
        <w:drawing>
          <wp:inline distT="0" distB="0" distL="0" distR="0">
            <wp:extent cx="5486400" cy="74371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0.png"/>
                    <pic:cNvPicPr/>
                  </pic:nvPicPr>
                  <pic:blipFill>
                    <a:blip r:embed="rId48"/>
                    <a:stretch>
                      <a:fillRect/>
                    </a:stretch>
                  </pic:blipFill>
                  <pic:spPr>
                    <a:xfrm>
                      <a:off x="0" y="0"/>
                      <a:ext cx="5486400" cy="7437120"/>
                    </a:xfrm>
                    <a:prstGeom prst="rect">
                      <a:avLst/>
                    </a:prstGeom>
                  </pic:spPr>
                </pic:pic>
              </a:graphicData>
            </a:graphic>
          </wp:inline>
        </w:drawing>
      </w:r>
    </w:p>
    <w:p w:rsidR="00BC664A" w:rsidRDefault="00687EC3">
      <w:pPr>
        <w:pStyle w:val="Caption"/>
        <w:jc w:val="center"/>
      </w:pPr>
      <w:r>
        <w:t>Figure 35. Source Code: frontend_js_part10</w:t>
      </w:r>
    </w:p>
    <w:p w:rsidR="00BC664A" w:rsidRDefault="00687EC3">
      <w:pPr>
        <w:jc w:val="center"/>
      </w:pPr>
      <w:r>
        <w:rPr>
          <w:noProof/>
        </w:rPr>
        <w:lastRenderedPageBreak/>
        <w:drawing>
          <wp:inline distT="0" distB="0" distL="0" distR="0">
            <wp:extent cx="5486400" cy="767486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1.png"/>
                    <pic:cNvPicPr/>
                  </pic:nvPicPr>
                  <pic:blipFill>
                    <a:blip r:embed="rId49"/>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36. Source Code: frontend_js_part11</w:t>
      </w:r>
    </w:p>
    <w:p w:rsidR="00BC664A" w:rsidRDefault="00687EC3">
      <w:pPr>
        <w:jc w:val="center"/>
      </w:pPr>
      <w:r>
        <w:rPr>
          <w:noProof/>
        </w:rPr>
        <w:lastRenderedPageBreak/>
        <w:drawing>
          <wp:inline distT="0" distB="0" distL="0" distR="0">
            <wp:extent cx="5486400" cy="707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12.png"/>
                    <pic:cNvPicPr/>
                  </pic:nvPicPr>
                  <pic:blipFill>
                    <a:blip r:embed="rId5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37. Source Code: frontend_js_part12</w:t>
      </w:r>
    </w:p>
    <w:p w:rsidR="00BC664A" w:rsidRDefault="00BC664A">
      <w:pPr>
        <w:jc w:val="center"/>
      </w:pPr>
    </w:p>
    <w:p w:rsidR="00BC664A" w:rsidRDefault="00687EC3">
      <w:pPr>
        <w:jc w:val="center"/>
      </w:pPr>
      <w:r>
        <w:rPr>
          <w:noProof/>
        </w:rPr>
        <w:lastRenderedPageBreak/>
        <w:drawing>
          <wp:inline distT="0" distB="0" distL="0" distR="0">
            <wp:extent cx="5486400" cy="779068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2.png"/>
                    <pic:cNvPicPr/>
                  </pic:nvPicPr>
                  <pic:blipFill>
                    <a:blip r:embed="rId51"/>
                    <a:stretch>
                      <a:fillRect/>
                    </a:stretch>
                  </pic:blipFill>
                  <pic:spPr>
                    <a:xfrm>
                      <a:off x="0" y="0"/>
                      <a:ext cx="5486400" cy="7790688"/>
                    </a:xfrm>
                    <a:prstGeom prst="rect">
                      <a:avLst/>
                    </a:prstGeom>
                  </pic:spPr>
                </pic:pic>
              </a:graphicData>
            </a:graphic>
          </wp:inline>
        </w:drawing>
      </w:r>
    </w:p>
    <w:p w:rsidR="00BC664A" w:rsidRDefault="00687EC3">
      <w:pPr>
        <w:pStyle w:val="Caption"/>
        <w:jc w:val="center"/>
      </w:pPr>
      <w:r>
        <w:t>Figure 39. Source Code: frontend_js_part2</w:t>
      </w:r>
    </w:p>
    <w:p w:rsidR="00BC664A" w:rsidRDefault="00687EC3">
      <w:pPr>
        <w:jc w:val="center"/>
      </w:pPr>
      <w:r>
        <w:rPr>
          <w:noProof/>
        </w:rPr>
        <w:lastRenderedPageBreak/>
        <w:drawing>
          <wp:inline distT="0" distB="0" distL="0" distR="0">
            <wp:extent cx="5486400" cy="73152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3.png"/>
                    <pic:cNvPicPr/>
                  </pic:nvPicPr>
                  <pic:blipFill>
                    <a:blip r:embed="rId52"/>
                    <a:stretch>
                      <a:fillRect/>
                    </a:stretch>
                  </pic:blipFill>
                  <pic:spPr>
                    <a:xfrm>
                      <a:off x="0" y="0"/>
                      <a:ext cx="5486400" cy="7315200"/>
                    </a:xfrm>
                    <a:prstGeom prst="rect">
                      <a:avLst/>
                    </a:prstGeom>
                  </pic:spPr>
                </pic:pic>
              </a:graphicData>
            </a:graphic>
          </wp:inline>
        </w:drawing>
      </w:r>
    </w:p>
    <w:p w:rsidR="00BC664A" w:rsidRDefault="00687EC3">
      <w:pPr>
        <w:pStyle w:val="Caption"/>
        <w:jc w:val="center"/>
      </w:pPr>
      <w:r>
        <w:t>Figure 40. Source Code: frontend_js_part3</w:t>
      </w:r>
    </w:p>
    <w:p w:rsidR="00BC664A" w:rsidRDefault="00687EC3">
      <w:pPr>
        <w:jc w:val="center"/>
      </w:pPr>
      <w:r>
        <w:rPr>
          <w:noProof/>
        </w:rPr>
        <w:lastRenderedPageBreak/>
        <w:drawing>
          <wp:inline distT="0" distB="0" distL="0" distR="0">
            <wp:extent cx="5486400" cy="767486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4.png"/>
                    <pic:cNvPicPr/>
                  </pic:nvPicPr>
                  <pic:blipFill>
                    <a:blip r:embed="rId53"/>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41. Source Code: frontend_js_part4</w:t>
      </w:r>
    </w:p>
    <w:p w:rsidR="00BC664A" w:rsidRDefault="00687EC3">
      <w:pPr>
        <w:jc w:val="center"/>
      </w:pPr>
      <w:r>
        <w:rPr>
          <w:noProof/>
        </w:rPr>
        <w:lastRenderedPageBreak/>
        <w:drawing>
          <wp:inline distT="0" distB="0" distL="0" distR="0">
            <wp:extent cx="5486400" cy="76748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5.png"/>
                    <pic:cNvPicPr/>
                  </pic:nvPicPr>
                  <pic:blipFill>
                    <a:blip r:embed="rId54"/>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42. Source Code: frontend_js_part5</w:t>
      </w:r>
    </w:p>
    <w:p w:rsidR="00BC664A" w:rsidRDefault="00687EC3">
      <w:pPr>
        <w:jc w:val="center"/>
      </w:pPr>
      <w:r>
        <w:rPr>
          <w:noProof/>
        </w:rPr>
        <w:lastRenderedPageBreak/>
        <w:drawing>
          <wp:inline distT="0" distB="0" distL="0" distR="0">
            <wp:extent cx="5486400" cy="767486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6.png"/>
                    <pic:cNvPicPr/>
                  </pic:nvPicPr>
                  <pic:blipFill>
                    <a:blip r:embed="rId55"/>
                    <a:stretch>
                      <a:fillRect/>
                    </a:stretch>
                  </pic:blipFill>
                  <pic:spPr>
                    <a:xfrm>
                      <a:off x="0" y="0"/>
                      <a:ext cx="5486400" cy="7674864"/>
                    </a:xfrm>
                    <a:prstGeom prst="rect">
                      <a:avLst/>
                    </a:prstGeom>
                  </pic:spPr>
                </pic:pic>
              </a:graphicData>
            </a:graphic>
          </wp:inline>
        </w:drawing>
      </w:r>
    </w:p>
    <w:p w:rsidR="00BC664A" w:rsidRDefault="00687EC3">
      <w:pPr>
        <w:pStyle w:val="Caption"/>
        <w:jc w:val="center"/>
      </w:pPr>
      <w:r>
        <w:t>Figure 43. Source Code: frontend_js_part6</w:t>
      </w:r>
    </w:p>
    <w:p w:rsidR="00BC664A" w:rsidRDefault="00687EC3">
      <w:pPr>
        <w:jc w:val="center"/>
      </w:pPr>
      <w:r>
        <w:rPr>
          <w:noProof/>
        </w:rPr>
        <w:lastRenderedPageBreak/>
        <w:drawing>
          <wp:inline distT="0" distB="0" distL="0" distR="0">
            <wp:extent cx="5486400" cy="838809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7.png"/>
                    <pic:cNvPicPr/>
                  </pic:nvPicPr>
                  <pic:blipFill>
                    <a:blip r:embed="rId56"/>
                    <a:stretch>
                      <a:fillRect/>
                    </a:stretch>
                  </pic:blipFill>
                  <pic:spPr>
                    <a:xfrm>
                      <a:off x="0" y="0"/>
                      <a:ext cx="5486400" cy="8388096"/>
                    </a:xfrm>
                    <a:prstGeom prst="rect">
                      <a:avLst/>
                    </a:prstGeom>
                  </pic:spPr>
                </pic:pic>
              </a:graphicData>
            </a:graphic>
          </wp:inline>
        </w:drawing>
      </w:r>
    </w:p>
    <w:p w:rsidR="00BC664A" w:rsidRDefault="00687EC3">
      <w:pPr>
        <w:pStyle w:val="Caption"/>
        <w:jc w:val="center"/>
      </w:pPr>
      <w:r>
        <w:t>Figure 44. Source Code: frontend_js_part7</w:t>
      </w:r>
    </w:p>
    <w:p w:rsidR="00BC664A" w:rsidRDefault="00687EC3">
      <w:pPr>
        <w:jc w:val="center"/>
      </w:pPr>
      <w:r>
        <w:rPr>
          <w:noProof/>
        </w:rPr>
        <w:lastRenderedPageBreak/>
        <w:drawing>
          <wp:inline distT="0" distB="0" distL="0" distR="0">
            <wp:extent cx="5486400" cy="719937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8.png"/>
                    <pic:cNvPicPr/>
                  </pic:nvPicPr>
                  <pic:blipFill>
                    <a:blip r:embed="rId57"/>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45. Source Code: frontend_js_part8</w:t>
      </w:r>
    </w:p>
    <w:p w:rsidR="00BC664A" w:rsidRDefault="00687EC3">
      <w:pPr>
        <w:jc w:val="center"/>
      </w:pPr>
      <w:r>
        <w:rPr>
          <w:noProof/>
        </w:rPr>
        <w:lastRenderedPageBreak/>
        <w:drawing>
          <wp:inline distT="0" distB="0" distL="0" distR="0">
            <wp:extent cx="5486400" cy="7199376"/>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ntend_js_part9.png"/>
                    <pic:cNvPicPr/>
                  </pic:nvPicPr>
                  <pic:blipFill>
                    <a:blip r:embed="rId58"/>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46. Source Code: frontend_js_part9</w:t>
      </w:r>
    </w:p>
    <w:p w:rsidR="00BC664A" w:rsidRDefault="00687EC3">
      <w:pPr>
        <w:jc w:val="center"/>
      </w:pPr>
      <w:r>
        <w:rPr>
          <w:noProof/>
        </w:rPr>
        <w:lastRenderedPageBreak/>
        <w:drawing>
          <wp:inline distT="0" distB="0" distL="0" distR="0">
            <wp:extent cx="5486400" cy="70713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1.png"/>
                    <pic:cNvPicPr/>
                  </pic:nvPicPr>
                  <pic:blipFill>
                    <a:blip r:embed="rId59"/>
                    <a:stretch>
                      <a:fillRect/>
                    </a:stretch>
                  </pic:blipFill>
                  <pic:spPr>
                    <a:xfrm>
                      <a:off x="0" y="0"/>
                      <a:ext cx="5486400" cy="7071360"/>
                    </a:xfrm>
                    <a:prstGeom prst="rect">
                      <a:avLst/>
                    </a:prstGeom>
                  </pic:spPr>
                </pic:pic>
              </a:graphicData>
            </a:graphic>
          </wp:inline>
        </w:drawing>
      </w:r>
    </w:p>
    <w:p w:rsidR="00235BF3" w:rsidRDefault="00687EC3" w:rsidP="00235BF3">
      <w:pPr>
        <w:pStyle w:val="Caption"/>
        <w:jc w:val="center"/>
      </w:pPr>
      <w:r>
        <w:t>Figure 47. Source Code: task1_config_settings_part1</w:t>
      </w:r>
    </w:p>
    <w:p w:rsidR="00BC664A" w:rsidRDefault="00687EC3">
      <w:pPr>
        <w:jc w:val="center"/>
      </w:pPr>
      <w:r>
        <w:rPr>
          <w:noProof/>
        </w:rPr>
        <w:drawing>
          <wp:inline distT="0" distB="0" distL="0" distR="0">
            <wp:extent cx="5486400" cy="10922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onfig_settings_part2.png"/>
                    <pic:cNvPicPr/>
                  </pic:nvPicPr>
                  <pic:blipFill rotWithShape="1">
                    <a:blip r:embed="rId60"/>
                    <a:srcRect b="84555"/>
                    <a:stretch/>
                  </pic:blipFill>
                  <pic:spPr bwMode="auto">
                    <a:xfrm>
                      <a:off x="0" y="0"/>
                      <a:ext cx="5486400" cy="109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lastRenderedPageBreak/>
        <w:t>Figure 48. Source Code: task1_config_settings_part2</w:t>
      </w:r>
    </w:p>
    <w:p w:rsidR="00BC664A" w:rsidRDefault="00687EC3">
      <w:pPr>
        <w:jc w:val="center"/>
      </w:pPr>
      <w:r>
        <w:rPr>
          <w:noProof/>
        </w:rPr>
        <w:drawing>
          <wp:inline distT="0" distB="0" distL="0" distR="0">
            <wp:extent cx="5486400" cy="70713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1.png"/>
                    <pic:cNvPicPr/>
                  </pic:nvPicPr>
                  <pic:blipFill>
                    <a:blip r:embed="rId6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49. Source Code: task1_crawler_http_client_part1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257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http_client_part2.png"/>
                    <pic:cNvPicPr/>
                  </pic:nvPicPr>
                  <pic:blipFill rotWithShape="1">
                    <a:blip r:embed="rId62"/>
                    <a:srcRect b="65697"/>
                    <a:stretch/>
                  </pic:blipFill>
                  <pic:spPr bwMode="auto">
                    <a:xfrm>
                      <a:off x="0" y="0"/>
                      <a:ext cx="5486400" cy="242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50. Source Code: task1_crawler_http_client_part2</w:t>
      </w:r>
    </w:p>
    <w:p w:rsidR="00BC664A" w:rsidRDefault="00687EC3">
      <w:pPr>
        <w:jc w:val="center"/>
      </w:pPr>
      <w:r>
        <w:rPr>
          <w:noProof/>
        </w:rPr>
        <w:lastRenderedPageBreak/>
        <w:drawing>
          <wp:inline distT="0" distB="0" distL="0" distR="0">
            <wp:extent cx="5486400" cy="707136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1.png"/>
                    <pic:cNvPicPr/>
                  </pic:nvPicPr>
                  <pic:blipFill>
                    <a:blip r:embed="rId6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51. Source Code: task1_crawler_parsers_part1</w:t>
      </w:r>
    </w:p>
    <w:p w:rsidR="00BC664A" w:rsidRDefault="00687EC3">
      <w:pPr>
        <w:jc w:val="center"/>
      </w:pPr>
      <w:r>
        <w:rPr>
          <w:noProof/>
        </w:rPr>
        <w:lastRenderedPageBreak/>
        <w:drawing>
          <wp:inline distT="0" distB="0" distL="0" distR="0">
            <wp:extent cx="5486400" cy="70713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2.png"/>
                    <pic:cNvPicPr/>
                  </pic:nvPicPr>
                  <pic:blipFill>
                    <a:blip r:embed="rId6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52. Source Code: task1_crawler_parsers_part2</w:t>
      </w:r>
    </w:p>
    <w:p w:rsidR="00BC664A" w:rsidRDefault="00687EC3">
      <w:pPr>
        <w:jc w:val="center"/>
      </w:pPr>
      <w:r>
        <w:rPr>
          <w:noProof/>
        </w:rPr>
        <w:lastRenderedPageBreak/>
        <w:drawing>
          <wp:inline distT="0" distB="0" distL="0" distR="0">
            <wp:extent cx="5486400" cy="70713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arsers_part3.png"/>
                    <pic:cNvPicPr/>
                  </pic:nvPicPr>
                  <pic:blipFill>
                    <a:blip r:embed="rId6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53. Source Code: task1_crawler_parsers_part3</w:t>
      </w:r>
    </w:p>
    <w:p w:rsidR="00235BF3" w:rsidRDefault="00235BF3">
      <w:pPr>
        <w:jc w:val="center"/>
        <w:rPr>
          <w:noProof/>
        </w:rPr>
      </w:pPr>
    </w:p>
    <w:p w:rsidR="00BC664A" w:rsidRDefault="00687EC3">
      <w:pPr>
        <w:jc w:val="center"/>
      </w:pPr>
      <w:r>
        <w:rPr>
          <w:noProof/>
        </w:rPr>
        <w:lastRenderedPageBreak/>
        <w:drawing>
          <wp:inline distT="0" distB="0" distL="0" distR="0">
            <wp:extent cx="5486400" cy="17399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6"/>
                    <a:srcRect b="75395"/>
                    <a:stretch/>
                  </pic:blipFill>
                  <pic:spPr bwMode="auto">
                    <a:xfrm>
                      <a:off x="0" y="0"/>
                      <a:ext cx="5486400" cy="1739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54. Source Code: task1_crawler_pure_crawler_part1</w:t>
      </w:r>
    </w:p>
    <w:p w:rsidR="00BC664A" w:rsidRDefault="00687EC3">
      <w:pPr>
        <w:jc w:val="center"/>
      </w:pPr>
      <w:r>
        <w:rPr>
          <w:noProof/>
        </w:rPr>
        <w:lastRenderedPageBreak/>
        <w:drawing>
          <wp:inline distT="0" distB="0" distL="0" distR="0">
            <wp:extent cx="5486400" cy="70713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2.png"/>
                    <pic:cNvPicPr/>
                  </pic:nvPicPr>
                  <pic:blipFill>
                    <a:blip r:embed="rId6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55. Source Code: task1_crawler_pure_crawler_part2</w:t>
      </w:r>
    </w:p>
    <w:p w:rsidR="00BC664A" w:rsidRDefault="00687EC3">
      <w:pPr>
        <w:jc w:val="center"/>
      </w:pPr>
      <w:r>
        <w:rPr>
          <w:noProof/>
        </w:rPr>
        <w:lastRenderedPageBreak/>
        <w:drawing>
          <wp:inline distT="0" distB="0" distL="0" distR="0">
            <wp:extent cx="5486400" cy="71993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3.png"/>
                    <pic:cNvPicPr/>
                  </pic:nvPicPr>
                  <pic:blipFill>
                    <a:blip r:embed="rId68"/>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56. Source Code: task1_crawler_pure_crawler_part3</w:t>
      </w:r>
    </w:p>
    <w:p w:rsidR="00BC664A" w:rsidRDefault="00687EC3">
      <w:pPr>
        <w:jc w:val="center"/>
      </w:pPr>
      <w:r>
        <w:rPr>
          <w:noProof/>
        </w:rPr>
        <w:lastRenderedPageBreak/>
        <w:drawing>
          <wp:inline distT="0" distB="0" distL="0" distR="0">
            <wp:extent cx="5486400" cy="719937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4.png"/>
                    <pic:cNvPicPr/>
                  </pic:nvPicPr>
                  <pic:blipFill>
                    <a:blip r:embed="rId69"/>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57. Source Code: task1_crawler_pure_crawler_part4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6570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5.png"/>
                    <pic:cNvPicPr/>
                  </pic:nvPicPr>
                  <pic:blipFill rotWithShape="1">
                    <a:blip r:embed="rId70"/>
                    <a:srcRect b="29777"/>
                    <a:stretch/>
                  </pic:blipFill>
                  <pic:spPr bwMode="auto">
                    <a:xfrm>
                      <a:off x="0" y="0"/>
                      <a:ext cx="5486400" cy="49657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58. Source Code: task1_crawler_pure_crawler_part5</w:t>
      </w:r>
    </w:p>
    <w:p w:rsidR="00BC664A" w:rsidRDefault="00687EC3">
      <w:pPr>
        <w:jc w:val="center"/>
      </w:pPr>
      <w:r>
        <w:rPr>
          <w:noProof/>
        </w:rPr>
        <w:lastRenderedPageBreak/>
        <w:drawing>
          <wp:inline distT="0" distB="0" distL="0" distR="0">
            <wp:extent cx="5486400" cy="707136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1.png"/>
                    <pic:cNvPicPr/>
                  </pic:nvPicPr>
                  <pic:blipFill>
                    <a:blip r:embed="rId7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59. Source Code: task1_crawler_robots_check_part1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45110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robots_check_part2.png"/>
                    <pic:cNvPicPr/>
                  </pic:nvPicPr>
                  <pic:blipFill rotWithShape="1">
                    <a:blip r:embed="rId72"/>
                    <a:srcRect b="65338"/>
                    <a:stretch/>
                  </pic:blipFill>
                  <pic:spPr bwMode="auto">
                    <a:xfrm>
                      <a:off x="0" y="0"/>
                      <a:ext cx="5486400" cy="245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60. Source Code: task1_crawler_robots_check_part2</w:t>
      </w:r>
    </w:p>
    <w:p w:rsidR="00BC664A" w:rsidRDefault="00687EC3">
      <w:pPr>
        <w:jc w:val="center"/>
      </w:pPr>
      <w:r>
        <w:rPr>
          <w:noProof/>
        </w:rPr>
        <w:lastRenderedPageBreak/>
        <w:drawing>
          <wp:inline distT="0" distB="0" distL="0" distR="0">
            <wp:extent cx="5486400" cy="707136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1.png"/>
                    <pic:cNvPicPr/>
                  </pic:nvPicPr>
                  <pic:blipFill>
                    <a:blip r:embed="rId7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61. Source Code: task1_database_mongo_part1</w:t>
      </w:r>
    </w:p>
    <w:p w:rsidR="00235BF3" w:rsidRDefault="00235BF3">
      <w:pPr>
        <w:jc w:val="center"/>
        <w:rPr>
          <w:noProof/>
        </w:rPr>
      </w:pPr>
    </w:p>
    <w:p w:rsidR="00BC664A" w:rsidRDefault="00687EC3">
      <w:pPr>
        <w:jc w:val="center"/>
      </w:pPr>
      <w:r>
        <w:rPr>
          <w:noProof/>
        </w:rPr>
        <w:lastRenderedPageBreak/>
        <w:drawing>
          <wp:inline distT="0" distB="0" distL="0" distR="0">
            <wp:extent cx="5486400" cy="4356100"/>
            <wp:effectExtent l="0" t="0" r="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database_mongo_part2.png"/>
                    <pic:cNvPicPr/>
                  </pic:nvPicPr>
                  <pic:blipFill rotWithShape="1">
                    <a:blip r:embed="rId74"/>
                    <a:srcRect b="38398"/>
                    <a:stretch/>
                  </pic:blipFill>
                  <pic:spPr bwMode="auto">
                    <a:xfrm>
                      <a:off x="0" y="0"/>
                      <a:ext cx="5486400" cy="4356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62. Source Code: task1_database_mongo_part2</w:t>
      </w:r>
    </w:p>
    <w:p w:rsidR="00BC664A" w:rsidRDefault="00687EC3">
      <w:pPr>
        <w:jc w:val="center"/>
      </w:pPr>
      <w:r>
        <w:rPr>
          <w:noProof/>
        </w:rPr>
        <w:lastRenderedPageBreak/>
        <w:drawing>
          <wp:inline distT="0" distB="0" distL="0" distR="0">
            <wp:extent cx="5486400" cy="70713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1.png"/>
                    <pic:cNvPicPr/>
                  </pic:nvPicPr>
                  <pic:blipFill>
                    <a:blip r:embed="rId7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63. Source Code: task1_ranking_vsm_part1</w:t>
      </w:r>
    </w:p>
    <w:p w:rsidR="00BC664A" w:rsidRDefault="00687EC3">
      <w:pPr>
        <w:jc w:val="center"/>
      </w:pPr>
      <w:r>
        <w:rPr>
          <w:noProof/>
        </w:rPr>
        <w:lastRenderedPageBreak/>
        <w:drawing>
          <wp:inline distT="0" distB="0" distL="0" distR="0">
            <wp:extent cx="5486400" cy="7077456"/>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2.png"/>
                    <pic:cNvPicPr/>
                  </pic:nvPicPr>
                  <pic:blipFill>
                    <a:blip r:embed="rId76"/>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64. Source Code: task1_ranking_vsm_part2</w:t>
      </w:r>
    </w:p>
    <w:p w:rsidR="00235BF3" w:rsidRDefault="00235BF3">
      <w:pPr>
        <w:jc w:val="center"/>
        <w:rPr>
          <w:noProof/>
        </w:rPr>
      </w:pPr>
    </w:p>
    <w:p w:rsidR="00BC664A" w:rsidRDefault="00687EC3">
      <w:pPr>
        <w:jc w:val="center"/>
      </w:pPr>
      <w:r>
        <w:rPr>
          <w:noProof/>
        </w:rPr>
        <w:lastRenderedPageBreak/>
        <w:drawing>
          <wp:inline distT="0" distB="0" distL="0" distR="0">
            <wp:extent cx="5486400" cy="22479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anking_vsm_part3.png"/>
                    <pic:cNvPicPr/>
                  </pic:nvPicPr>
                  <pic:blipFill rotWithShape="1">
                    <a:blip r:embed="rId77"/>
                    <a:srcRect b="68211"/>
                    <a:stretch/>
                  </pic:blipFill>
                  <pic:spPr bwMode="auto">
                    <a:xfrm>
                      <a:off x="0" y="0"/>
                      <a:ext cx="5486400" cy="2247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65. Source Code: task1_ranking_vsm_part3</w:t>
      </w:r>
    </w:p>
    <w:p w:rsidR="00BC664A" w:rsidRDefault="00687EC3">
      <w:pPr>
        <w:jc w:val="center"/>
      </w:pPr>
      <w:r>
        <w:rPr>
          <w:noProof/>
        </w:rPr>
        <w:lastRenderedPageBreak/>
        <w:drawing>
          <wp:inline distT="0" distB="0" distL="0" distR="0">
            <wp:extent cx="5486400" cy="70713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1.png"/>
                    <pic:cNvPicPr/>
                  </pic:nvPicPr>
                  <pic:blipFill>
                    <a:blip r:embed="rId78"/>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66. Source Code: task1_routes_api_part1</w:t>
      </w:r>
    </w:p>
    <w:p w:rsidR="00BC664A" w:rsidRDefault="00687EC3">
      <w:pPr>
        <w:jc w:val="center"/>
      </w:pPr>
      <w:r>
        <w:rPr>
          <w:noProof/>
        </w:rPr>
        <w:lastRenderedPageBreak/>
        <w:drawing>
          <wp:inline distT="0" distB="0" distL="0" distR="0">
            <wp:extent cx="5486400" cy="7071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2.png"/>
                    <pic:cNvPicPr/>
                  </pic:nvPicPr>
                  <pic:blipFill>
                    <a:blip r:embed="rId7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67. Source Code: task1_routes_api_part2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400" cy="18923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outes_api_part3.png"/>
                    <pic:cNvPicPr/>
                  </pic:nvPicPr>
                  <pic:blipFill rotWithShape="1">
                    <a:blip r:embed="rId80"/>
                    <a:srcRect b="73240"/>
                    <a:stretch/>
                  </pic:blipFill>
                  <pic:spPr bwMode="auto">
                    <a:xfrm>
                      <a:off x="0" y="0"/>
                      <a:ext cx="5486400" cy="1892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68. Source Code: task1_routes_api_part3</w:t>
      </w:r>
    </w:p>
    <w:p w:rsidR="00235BF3" w:rsidRDefault="00235BF3">
      <w:pPr>
        <w:jc w:val="center"/>
        <w:rPr>
          <w:noProof/>
        </w:rPr>
      </w:pPr>
    </w:p>
    <w:p w:rsidR="00BC664A" w:rsidRDefault="00687EC3">
      <w:pPr>
        <w:jc w:val="center"/>
      </w:pPr>
      <w:r>
        <w:rPr>
          <w:noProof/>
        </w:rPr>
        <w:drawing>
          <wp:inline distT="0" distB="0" distL="0" distR="0">
            <wp:extent cx="5486400" cy="49784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run.png"/>
                    <pic:cNvPicPr/>
                  </pic:nvPicPr>
                  <pic:blipFill rotWithShape="1">
                    <a:blip r:embed="rId81"/>
                    <a:srcRect b="29597"/>
                    <a:stretch/>
                  </pic:blipFill>
                  <pic:spPr bwMode="auto">
                    <a:xfrm>
                      <a:off x="0" y="0"/>
                      <a:ext cx="5486400" cy="49784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69. Source Code: task1_run</w:t>
      </w:r>
    </w:p>
    <w:p w:rsidR="00235BF3" w:rsidRDefault="00235BF3">
      <w:pPr>
        <w:jc w:val="center"/>
        <w:rPr>
          <w:noProof/>
        </w:rPr>
      </w:pPr>
    </w:p>
    <w:p w:rsidR="00BC664A" w:rsidRDefault="00687EC3">
      <w:pPr>
        <w:jc w:val="center"/>
      </w:pPr>
      <w:r>
        <w:rPr>
          <w:noProof/>
        </w:rPr>
        <w:lastRenderedPageBreak/>
        <w:drawing>
          <wp:inline distT="0" distB="0" distL="0" distR="0">
            <wp:extent cx="5486400" cy="40259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utils_preprocessing.png"/>
                    <pic:cNvPicPr/>
                  </pic:nvPicPr>
                  <pic:blipFill rotWithShape="1">
                    <a:blip r:embed="rId82"/>
                    <a:srcRect b="43067"/>
                    <a:stretch/>
                  </pic:blipFill>
                  <pic:spPr bwMode="auto">
                    <a:xfrm>
                      <a:off x="0" y="0"/>
                      <a:ext cx="5486400" cy="40259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70. Source Code: task1_utils_preprocessing</w:t>
      </w:r>
    </w:p>
    <w:p w:rsidR="00BC664A" w:rsidRDefault="00687EC3">
      <w:pPr>
        <w:jc w:val="center"/>
      </w:pPr>
      <w:r>
        <w:rPr>
          <w:noProof/>
        </w:rPr>
        <w:lastRenderedPageBreak/>
        <w:drawing>
          <wp:inline distT="0" distB="0" distL="0" distR="0">
            <wp:extent cx="5486400" cy="707136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1.png"/>
                    <pic:cNvPicPr/>
                  </pic:nvPicPr>
                  <pic:blipFill>
                    <a:blip r:embed="rId83"/>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71. Source Code: task2_clustering_kmeans_part1</w:t>
      </w:r>
    </w:p>
    <w:p w:rsidR="00BC664A" w:rsidRDefault="00687EC3">
      <w:pPr>
        <w:jc w:val="center"/>
      </w:pPr>
      <w:r>
        <w:rPr>
          <w:noProof/>
        </w:rPr>
        <w:lastRenderedPageBreak/>
        <w:drawing>
          <wp:inline distT="0" distB="0" distL="0" distR="0">
            <wp:extent cx="5486400" cy="707136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2.png"/>
                    <pic:cNvPicPr/>
                  </pic:nvPicPr>
                  <pic:blipFill>
                    <a:blip r:embed="rId8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72. Source Code: task2_clustering_kmeans_part2</w:t>
      </w:r>
    </w:p>
    <w:p w:rsidR="00BC664A" w:rsidRDefault="00687EC3">
      <w:pPr>
        <w:jc w:val="center"/>
      </w:pPr>
      <w:r>
        <w:rPr>
          <w:noProof/>
        </w:rPr>
        <w:lastRenderedPageBreak/>
        <w:drawing>
          <wp:inline distT="0" distB="0" distL="0" distR="0">
            <wp:extent cx="5486400" cy="7199376"/>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3.png"/>
                    <pic:cNvPicPr/>
                  </pic:nvPicPr>
                  <pic:blipFill>
                    <a:blip r:embed="rId85"/>
                    <a:stretch>
                      <a:fillRect/>
                    </a:stretch>
                  </pic:blipFill>
                  <pic:spPr>
                    <a:xfrm>
                      <a:off x="0" y="0"/>
                      <a:ext cx="5486400" cy="7199376"/>
                    </a:xfrm>
                    <a:prstGeom prst="rect">
                      <a:avLst/>
                    </a:prstGeom>
                  </pic:spPr>
                </pic:pic>
              </a:graphicData>
            </a:graphic>
          </wp:inline>
        </w:drawing>
      </w:r>
    </w:p>
    <w:p w:rsidR="00BC664A" w:rsidRDefault="00687EC3">
      <w:pPr>
        <w:pStyle w:val="Caption"/>
        <w:jc w:val="center"/>
      </w:pPr>
      <w:r>
        <w:t>Figure 73. Source Code: task2_clustering_kmeans_part3</w:t>
      </w:r>
    </w:p>
    <w:p w:rsidR="00BC664A" w:rsidRDefault="00687EC3">
      <w:pPr>
        <w:jc w:val="center"/>
      </w:pPr>
      <w:r>
        <w:rPr>
          <w:noProof/>
        </w:rPr>
        <w:lastRenderedPageBreak/>
        <w:drawing>
          <wp:inline distT="0" distB="0" distL="0" distR="0">
            <wp:extent cx="5486400" cy="707136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lustering_kmeans_part4.png"/>
                    <pic:cNvPicPr/>
                  </pic:nvPicPr>
                  <pic:blipFill>
                    <a:blip r:embed="rId86"/>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74. Source Code: task2_clustering_kmeans_part4</w:t>
      </w:r>
    </w:p>
    <w:p w:rsidR="00235BF3" w:rsidRDefault="00235BF3">
      <w:pPr>
        <w:jc w:val="center"/>
        <w:rPr>
          <w:noProof/>
        </w:rPr>
      </w:pPr>
    </w:p>
    <w:p w:rsidR="00BC664A" w:rsidRDefault="00687EC3">
      <w:pPr>
        <w:jc w:val="center"/>
      </w:pPr>
      <w:r>
        <w:rPr>
          <w:noProof/>
        </w:rPr>
        <w:lastRenderedPageBreak/>
        <w:drawing>
          <wp:inline distT="0" distB="0" distL="0" distR="0">
            <wp:extent cx="5486400" cy="4991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config_settings.png"/>
                    <pic:cNvPicPr/>
                  </pic:nvPicPr>
                  <pic:blipFill rotWithShape="1">
                    <a:blip r:embed="rId87"/>
                    <a:srcRect b="29418"/>
                    <a:stretch/>
                  </pic:blipFill>
                  <pic:spPr bwMode="auto">
                    <a:xfrm>
                      <a:off x="0" y="0"/>
                      <a:ext cx="5486400" cy="4991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75. Source Code: task2_config_settings</w:t>
      </w:r>
    </w:p>
    <w:p w:rsidR="00BC664A" w:rsidRDefault="00687EC3">
      <w:pPr>
        <w:jc w:val="center"/>
      </w:pPr>
      <w:r>
        <w:rPr>
          <w:noProof/>
        </w:rPr>
        <w:lastRenderedPageBreak/>
        <w:drawing>
          <wp:inline distT="0" distB="0" distL="0" distR="0">
            <wp:extent cx="5486400" cy="707136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database_mongo.png"/>
                    <pic:cNvPicPr/>
                  </pic:nvPicPr>
                  <pic:blipFill>
                    <a:blip r:embed="rId88"/>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76. Source Code: task2_database_mongo</w:t>
      </w:r>
    </w:p>
    <w:p w:rsidR="00BC664A" w:rsidRDefault="00687EC3">
      <w:pPr>
        <w:jc w:val="center"/>
      </w:pPr>
      <w:r>
        <w:rPr>
          <w:noProof/>
        </w:rPr>
        <w:lastRenderedPageBreak/>
        <w:drawing>
          <wp:inline distT="0" distB="0" distL="0" distR="0">
            <wp:extent cx="5486400" cy="70713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preprocessing_part1.png"/>
                    <pic:cNvPicPr/>
                  </pic:nvPicPr>
                  <pic:blipFill>
                    <a:blip r:embed="rId89"/>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77. Source Code: task2_preprocessing_part1</w:t>
      </w:r>
    </w:p>
    <w:p w:rsidR="00235BF3" w:rsidRDefault="00235BF3">
      <w:pPr>
        <w:jc w:val="center"/>
        <w:rPr>
          <w:noProof/>
        </w:rPr>
      </w:pPr>
    </w:p>
    <w:p w:rsidR="00BC664A" w:rsidRDefault="00687EC3">
      <w:pPr>
        <w:jc w:val="center"/>
      </w:pPr>
      <w:r>
        <w:rPr>
          <w:noProof/>
        </w:rPr>
        <w:lastRenderedPageBreak/>
        <w:drawing>
          <wp:inline distT="0" distB="0" distL="0" distR="0">
            <wp:extent cx="5486400" cy="1765300"/>
            <wp:effectExtent l="0" t="0" r="0" b="635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1_crawler_pure_crawler_part1.png"/>
                    <pic:cNvPicPr/>
                  </pic:nvPicPr>
                  <pic:blipFill rotWithShape="1">
                    <a:blip r:embed="rId66"/>
                    <a:srcRect b="75036"/>
                    <a:stretch/>
                  </pic:blipFill>
                  <pic:spPr bwMode="auto">
                    <a:xfrm>
                      <a:off x="0" y="0"/>
                      <a:ext cx="5486400" cy="17653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78. Source Code: task2_preprocessing_part2</w:t>
      </w:r>
    </w:p>
    <w:p w:rsidR="00BC664A" w:rsidRDefault="00687EC3">
      <w:pPr>
        <w:jc w:val="center"/>
      </w:pPr>
      <w:r>
        <w:rPr>
          <w:noProof/>
        </w:rPr>
        <w:lastRenderedPageBreak/>
        <w:drawing>
          <wp:inline distT="0" distB="0" distL="0" distR="0">
            <wp:extent cx="5486400" cy="707136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1.png"/>
                    <pic:cNvPicPr/>
                  </pic:nvPicPr>
                  <pic:blipFill>
                    <a:blip r:embed="rId90"/>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79. Source Code: task2_routes_api_part1</w:t>
      </w:r>
    </w:p>
    <w:p w:rsidR="00BC664A" w:rsidRDefault="00687EC3">
      <w:pPr>
        <w:jc w:val="center"/>
      </w:pPr>
      <w:r>
        <w:rPr>
          <w:noProof/>
        </w:rPr>
        <w:lastRenderedPageBreak/>
        <w:drawing>
          <wp:inline distT="0" distB="0" distL="0" distR="0">
            <wp:extent cx="5486400" cy="707136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2.png"/>
                    <pic:cNvPicPr/>
                  </pic:nvPicPr>
                  <pic:blipFill>
                    <a:blip r:embed="rId91"/>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80. Source Code: task2_routes_api_part2</w:t>
      </w:r>
    </w:p>
    <w:p w:rsidR="00235BF3" w:rsidRDefault="00235BF3">
      <w:pPr>
        <w:jc w:val="center"/>
        <w:rPr>
          <w:noProof/>
        </w:rPr>
      </w:pPr>
    </w:p>
    <w:p w:rsidR="00BC664A" w:rsidRDefault="00687EC3">
      <w:pPr>
        <w:jc w:val="center"/>
      </w:pPr>
      <w:r>
        <w:rPr>
          <w:noProof/>
        </w:rPr>
        <w:lastRenderedPageBreak/>
        <w:drawing>
          <wp:inline distT="0" distB="0" distL="0" distR="0">
            <wp:extent cx="5486110" cy="4978400"/>
            <wp:effectExtent l="0" t="0" r="63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outes_api_part3.png"/>
                    <pic:cNvPicPr/>
                  </pic:nvPicPr>
                  <pic:blipFill rotWithShape="1">
                    <a:blip r:embed="rId92"/>
                    <a:srcRect b="30846"/>
                    <a:stretch/>
                  </pic:blipFill>
                  <pic:spPr bwMode="auto">
                    <a:xfrm>
                      <a:off x="0" y="0"/>
                      <a:ext cx="5486400" cy="4978663"/>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81. Source Code: task2_routes_api_part3</w:t>
      </w:r>
    </w:p>
    <w:p w:rsidR="00235BF3" w:rsidRDefault="00235BF3">
      <w:pPr>
        <w:jc w:val="center"/>
        <w:rPr>
          <w:noProof/>
        </w:rPr>
      </w:pPr>
    </w:p>
    <w:p w:rsidR="00BC664A" w:rsidRDefault="00687EC3">
      <w:pPr>
        <w:jc w:val="center"/>
      </w:pPr>
      <w:r>
        <w:rPr>
          <w:noProof/>
        </w:rPr>
        <w:drawing>
          <wp:inline distT="0" distB="0" distL="0" distR="0">
            <wp:extent cx="5486400" cy="1689100"/>
            <wp:effectExtent l="0" t="0" r="0" b="635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run.png"/>
                    <pic:cNvPicPr/>
                  </pic:nvPicPr>
                  <pic:blipFill rotWithShape="1">
                    <a:blip r:embed="rId93"/>
                    <a:srcRect b="76113"/>
                    <a:stretch/>
                  </pic:blipFill>
                  <pic:spPr bwMode="auto">
                    <a:xfrm>
                      <a:off x="0" y="0"/>
                      <a:ext cx="5486400" cy="16891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82. Source Code: task2_run</w:t>
      </w:r>
    </w:p>
    <w:p w:rsidR="00BC664A" w:rsidRDefault="00687EC3">
      <w:pPr>
        <w:jc w:val="center"/>
      </w:pPr>
      <w:r>
        <w:rPr>
          <w:noProof/>
        </w:rPr>
        <w:lastRenderedPageBreak/>
        <w:drawing>
          <wp:inline distT="0" distB="0" distL="0" distR="0">
            <wp:extent cx="5486400" cy="707136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1.png"/>
                    <pic:cNvPicPr/>
                  </pic:nvPicPr>
                  <pic:blipFill>
                    <a:blip r:embed="rId94"/>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83. Source Code: task2_scripts_build_dataset_part1</w:t>
      </w:r>
    </w:p>
    <w:p w:rsidR="00BC664A" w:rsidRDefault="00687EC3">
      <w:pPr>
        <w:jc w:val="center"/>
      </w:pPr>
      <w:r>
        <w:rPr>
          <w:noProof/>
        </w:rPr>
        <w:lastRenderedPageBreak/>
        <w:drawing>
          <wp:inline distT="0" distB="0" distL="0" distR="0">
            <wp:extent cx="5486400" cy="707136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2.png"/>
                    <pic:cNvPicPr/>
                  </pic:nvPicPr>
                  <pic:blipFill>
                    <a:blip r:embed="rId95"/>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84. Source Code: task2_scripts_build_dataset_part2</w:t>
      </w:r>
    </w:p>
    <w:p w:rsidR="00BC664A" w:rsidRDefault="00687EC3">
      <w:pPr>
        <w:jc w:val="center"/>
      </w:pPr>
      <w:r>
        <w:rPr>
          <w:noProof/>
        </w:rPr>
        <w:lastRenderedPageBreak/>
        <w:drawing>
          <wp:inline distT="0" distB="0" distL="0" distR="0">
            <wp:extent cx="5486400" cy="7077456"/>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build_dataset_part3.png"/>
                    <pic:cNvPicPr/>
                  </pic:nvPicPr>
                  <pic:blipFill>
                    <a:blip r:embed="rId96"/>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85. Source Code: task2_scripts_build_dataset_part3</w:t>
      </w:r>
    </w:p>
    <w:p w:rsidR="00BC664A" w:rsidRDefault="00687EC3">
      <w:pPr>
        <w:jc w:val="center"/>
      </w:pPr>
      <w:r>
        <w:rPr>
          <w:noProof/>
        </w:rPr>
        <w:lastRenderedPageBreak/>
        <w:drawing>
          <wp:inline distT="0" distB="0" distL="0" distR="0">
            <wp:extent cx="5486400" cy="707136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scripts_train_model.png"/>
                    <pic:cNvPicPr/>
                  </pic:nvPicPr>
                  <pic:blipFill>
                    <a:blip r:embed="rId97"/>
                    <a:stretch>
                      <a:fillRect/>
                    </a:stretch>
                  </pic:blipFill>
                  <pic:spPr>
                    <a:xfrm>
                      <a:off x="0" y="0"/>
                      <a:ext cx="5486400" cy="7071360"/>
                    </a:xfrm>
                    <a:prstGeom prst="rect">
                      <a:avLst/>
                    </a:prstGeom>
                  </pic:spPr>
                </pic:pic>
              </a:graphicData>
            </a:graphic>
          </wp:inline>
        </w:drawing>
      </w:r>
    </w:p>
    <w:p w:rsidR="00BC664A" w:rsidRDefault="00687EC3">
      <w:pPr>
        <w:pStyle w:val="Caption"/>
        <w:jc w:val="center"/>
      </w:pPr>
      <w:r>
        <w:t>Figure 86. Source Code: task2_scripts_train_model</w:t>
      </w:r>
    </w:p>
    <w:p w:rsidR="00BC664A" w:rsidRDefault="00687EC3">
      <w:pPr>
        <w:jc w:val="center"/>
      </w:pPr>
      <w:r>
        <w:rPr>
          <w:noProof/>
        </w:rPr>
        <w:lastRenderedPageBreak/>
        <w:drawing>
          <wp:inline distT="0" distB="0" distL="0" distR="0">
            <wp:extent cx="5486400" cy="7077456"/>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1.png"/>
                    <pic:cNvPicPr/>
                  </pic:nvPicPr>
                  <pic:blipFill>
                    <a:blip r:embed="rId98"/>
                    <a:stretch>
                      <a:fillRect/>
                    </a:stretch>
                  </pic:blipFill>
                  <pic:spPr>
                    <a:xfrm>
                      <a:off x="0" y="0"/>
                      <a:ext cx="5486400" cy="7077456"/>
                    </a:xfrm>
                    <a:prstGeom prst="rect">
                      <a:avLst/>
                    </a:prstGeom>
                  </pic:spPr>
                </pic:pic>
              </a:graphicData>
            </a:graphic>
          </wp:inline>
        </w:drawing>
      </w:r>
    </w:p>
    <w:p w:rsidR="00BC664A" w:rsidRDefault="00687EC3">
      <w:pPr>
        <w:pStyle w:val="Caption"/>
        <w:jc w:val="center"/>
      </w:pPr>
      <w:r>
        <w:t>Figure 87. Source Code: task2_visualization_pca_part1</w:t>
      </w:r>
    </w:p>
    <w:p w:rsidR="00235BF3" w:rsidRDefault="00235BF3">
      <w:pPr>
        <w:jc w:val="center"/>
        <w:rPr>
          <w:noProof/>
        </w:rPr>
      </w:pPr>
    </w:p>
    <w:p w:rsidR="00BC664A" w:rsidRDefault="00687EC3">
      <w:pPr>
        <w:jc w:val="center"/>
      </w:pPr>
      <w:r>
        <w:rPr>
          <w:noProof/>
        </w:rPr>
        <w:lastRenderedPageBreak/>
        <w:drawing>
          <wp:inline distT="0" distB="0" distL="0" distR="0">
            <wp:extent cx="5486400" cy="23622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sk2_visualization_pca_part2.png"/>
                    <pic:cNvPicPr/>
                  </pic:nvPicPr>
                  <pic:blipFill rotWithShape="1">
                    <a:blip r:embed="rId99"/>
                    <a:srcRect b="66595"/>
                    <a:stretch/>
                  </pic:blipFill>
                  <pic:spPr bwMode="auto">
                    <a:xfrm>
                      <a:off x="0" y="0"/>
                      <a:ext cx="5486400" cy="2362200"/>
                    </a:xfrm>
                    <a:prstGeom prst="rect">
                      <a:avLst/>
                    </a:prstGeom>
                    <a:ln>
                      <a:noFill/>
                    </a:ln>
                    <a:extLst>
                      <a:ext uri="{53640926-AAD7-44D8-BBD7-CCE9431645EC}">
                        <a14:shadowObscured xmlns:a14="http://schemas.microsoft.com/office/drawing/2010/main"/>
                      </a:ext>
                    </a:extLst>
                  </pic:spPr>
                </pic:pic>
              </a:graphicData>
            </a:graphic>
          </wp:inline>
        </w:drawing>
      </w:r>
    </w:p>
    <w:p w:rsidR="00BC664A" w:rsidRDefault="00687EC3">
      <w:pPr>
        <w:pStyle w:val="Caption"/>
        <w:jc w:val="center"/>
      </w:pPr>
      <w:r>
        <w:t>Figure 88. Source Code: task2_visualization_pca_part2</w:t>
      </w:r>
    </w:p>
    <w:p w:rsidR="00BC664A" w:rsidRDefault="00687EC3">
      <w:pPr>
        <w:pStyle w:val="Heading2"/>
      </w:pPr>
      <w:bookmarkStart w:id="80" w:name="_Toc238370570"/>
      <w:r>
        <w:t xml:space="preserve">Appendix D: </w:t>
      </w:r>
      <w:proofErr w:type="spellStart"/>
      <w:r>
        <w:t>Pytest</w:t>
      </w:r>
      <w:proofErr w:type="spellEnd"/>
      <w:r>
        <w:t xml:space="preserve"> Evidence</w:t>
      </w:r>
      <w:bookmarkEnd w:id="80"/>
    </w:p>
    <w:p w:rsidR="00BC664A" w:rsidRDefault="00687EC3">
      <w:pPr>
        <w:jc w:val="center"/>
      </w:pPr>
      <w:r>
        <w:rPr>
          <w:noProof/>
        </w:rPr>
        <w:drawing>
          <wp:inline distT="0" distB="0" distL="0" distR="0">
            <wp:extent cx="5486400" cy="3425519"/>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1_pytest.png"/>
                    <pic:cNvPicPr/>
                  </pic:nvPicPr>
                  <pic:blipFill>
                    <a:blip r:embed="rId100"/>
                    <a:stretch>
                      <a:fillRect/>
                    </a:stretch>
                  </pic:blipFill>
                  <pic:spPr>
                    <a:xfrm>
                      <a:off x="0" y="0"/>
                      <a:ext cx="5486400" cy="3425519"/>
                    </a:xfrm>
                    <a:prstGeom prst="rect">
                      <a:avLst/>
                    </a:prstGeom>
                  </pic:spPr>
                </pic:pic>
              </a:graphicData>
            </a:graphic>
          </wp:inline>
        </w:drawing>
      </w:r>
    </w:p>
    <w:p w:rsidR="00BC664A" w:rsidRDefault="00687EC3">
      <w:pPr>
        <w:pStyle w:val="Caption"/>
        <w:jc w:val="center"/>
      </w:pPr>
      <w:r>
        <w:t xml:space="preserve">Figure 89. Full </w:t>
      </w:r>
      <w:proofErr w:type="spellStart"/>
      <w:r>
        <w:t>Pytest</w:t>
      </w:r>
      <w:proofErr w:type="spellEnd"/>
      <w:r>
        <w:t xml:space="preserve"> execution for Task 1.</w:t>
      </w:r>
    </w:p>
    <w:p w:rsidR="00BC664A" w:rsidRDefault="00687EC3">
      <w:pPr>
        <w:jc w:val="center"/>
      </w:pPr>
      <w:r>
        <w:rPr>
          <w:noProof/>
        </w:rPr>
        <w:lastRenderedPageBreak/>
        <w:drawing>
          <wp:inline distT="0" distB="0" distL="0" distR="0">
            <wp:extent cx="5486400" cy="418674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task2_pytest.png"/>
                    <pic:cNvPicPr/>
                  </pic:nvPicPr>
                  <pic:blipFill>
                    <a:blip r:embed="rId101"/>
                    <a:stretch>
                      <a:fillRect/>
                    </a:stretch>
                  </pic:blipFill>
                  <pic:spPr>
                    <a:xfrm>
                      <a:off x="0" y="0"/>
                      <a:ext cx="5486400" cy="4186745"/>
                    </a:xfrm>
                    <a:prstGeom prst="rect">
                      <a:avLst/>
                    </a:prstGeom>
                  </pic:spPr>
                </pic:pic>
              </a:graphicData>
            </a:graphic>
          </wp:inline>
        </w:drawing>
      </w:r>
    </w:p>
    <w:p w:rsidR="00BC664A" w:rsidRDefault="00687EC3">
      <w:pPr>
        <w:pStyle w:val="Caption"/>
        <w:jc w:val="center"/>
      </w:pPr>
      <w:r>
        <w:t xml:space="preserve">Figure 90. Full </w:t>
      </w:r>
      <w:proofErr w:type="spellStart"/>
      <w:r>
        <w:t>Pytest</w:t>
      </w:r>
      <w:proofErr w:type="spellEnd"/>
      <w:r>
        <w:t xml:space="preserve"> execution for Task 2.</w:t>
      </w:r>
    </w:p>
    <w:p w:rsidR="00BC664A" w:rsidRDefault="00687EC3">
      <w:pPr>
        <w:pStyle w:val="Heading2"/>
      </w:pPr>
      <w:bookmarkStart w:id="81" w:name="_Toc238370571"/>
      <w:r>
        <w:t>Appendix E: Additional Application Screenshots</w:t>
      </w:r>
      <w:bookmarkEnd w:id="81"/>
    </w:p>
    <w:p w:rsidR="00BC664A" w:rsidRDefault="00687EC3">
      <w:r>
        <w:t xml:space="preserve">The following screenshots represent additional UI views, visualizations, and </w:t>
      </w:r>
      <w:proofErr w:type="spellStart"/>
      <w:r>
        <w:t>MongoDB</w:t>
      </w:r>
      <w:proofErr w:type="spellEnd"/>
      <w:r>
        <w:t xml:space="preserve"> states captured during the system's live operation.</w:t>
      </w:r>
    </w:p>
    <w:p w:rsidR="00BC664A" w:rsidRDefault="00687EC3">
      <w:pPr>
        <w:jc w:val="center"/>
      </w:pPr>
      <w:r>
        <w:rPr>
          <w:noProof/>
        </w:rPr>
        <w:drawing>
          <wp:inline distT="0" distB="0" distL="0" distR="0">
            <wp:extent cx="5486400" cy="267746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nified_search_home.png"/>
                    <pic:cNvPicPr/>
                  </pic:nvPicPr>
                  <pic:blipFill>
                    <a:blip r:embed="rId102"/>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91. Additional System Screenshot: 01_unified_search_home</w:t>
      </w:r>
    </w:p>
    <w:p w:rsidR="00BC664A" w:rsidRDefault="00687EC3">
      <w:pPr>
        <w:jc w:val="center"/>
      </w:pPr>
      <w:r>
        <w:rPr>
          <w:noProof/>
        </w:rPr>
        <w:lastRenderedPageBreak/>
        <w:drawing>
          <wp:inline distT="0" distB="0" distL="0" distR="0">
            <wp:extent cx="5486400" cy="267746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nified_search_results.png"/>
                    <pic:cNvPicPr/>
                  </pic:nvPicPr>
                  <pic:blipFill>
                    <a:blip r:embed="rId103"/>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92. Additional System Screenshot: 02_unified_search_results</w:t>
      </w:r>
    </w:p>
    <w:p w:rsidR="00BC664A" w:rsidRDefault="00687EC3">
      <w:pPr>
        <w:jc w:val="center"/>
      </w:pPr>
      <w:r>
        <w:rPr>
          <w:noProof/>
        </w:rPr>
        <w:drawing>
          <wp:inline distT="0" distB="0" distL="0" distR="0">
            <wp:extent cx="5486400" cy="2872146"/>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task1_search_digital_health.png"/>
                    <pic:cNvPicPr/>
                  </pic:nvPicPr>
                  <pic:blipFill>
                    <a:blip r:embed="rId104"/>
                    <a:stretch>
                      <a:fillRect/>
                    </a:stretch>
                  </pic:blipFill>
                  <pic:spPr>
                    <a:xfrm>
                      <a:off x="0" y="0"/>
                      <a:ext cx="5486400" cy="2872146"/>
                    </a:xfrm>
                    <a:prstGeom prst="rect">
                      <a:avLst/>
                    </a:prstGeom>
                  </pic:spPr>
                </pic:pic>
              </a:graphicData>
            </a:graphic>
          </wp:inline>
        </w:drawing>
      </w:r>
    </w:p>
    <w:p w:rsidR="00BC664A" w:rsidRDefault="00687EC3">
      <w:pPr>
        <w:pStyle w:val="Caption"/>
        <w:jc w:val="center"/>
      </w:pPr>
      <w:r>
        <w:t>Figure 93. Additional System Screenshot: 03_task1_search_digital_health</w:t>
      </w:r>
    </w:p>
    <w:p w:rsidR="00BC664A" w:rsidRDefault="00687EC3">
      <w:pPr>
        <w:jc w:val="center"/>
      </w:pPr>
      <w:r>
        <w:rPr>
          <w:noProof/>
        </w:rPr>
        <w:lastRenderedPageBreak/>
        <w:drawing>
          <wp:inline distT="0" distB="0" distL="0" distR="0">
            <wp:extent cx="5486400" cy="2677466"/>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fied_search_pagination.png"/>
                    <pic:cNvPicPr/>
                  </pic:nvPicPr>
                  <pic:blipFill>
                    <a:blip r:embed="rId105"/>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94. Additional System Screenshot: 03_unified_search_pagination</w:t>
      </w:r>
    </w:p>
    <w:p w:rsidR="00BC664A" w:rsidRDefault="00687EC3">
      <w:pPr>
        <w:jc w:val="center"/>
      </w:pPr>
      <w:r>
        <w:rPr>
          <w:noProof/>
        </w:rPr>
        <w:drawing>
          <wp:inline distT="0" distB="0" distL="0" distR="0">
            <wp:extent cx="5486400" cy="2387567"/>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ask2_dataset_stats.png"/>
                    <pic:cNvPicPr/>
                  </pic:nvPicPr>
                  <pic:blipFill>
                    <a:blip r:embed="rId106"/>
                    <a:stretch>
                      <a:fillRect/>
                    </a:stretch>
                  </pic:blipFill>
                  <pic:spPr>
                    <a:xfrm>
                      <a:off x="0" y="0"/>
                      <a:ext cx="5486400" cy="2387567"/>
                    </a:xfrm>
                    <a:prstGeom prst="rect">
                      <a:avLst/>
                    </a:prstGeom>
                  </pic:spPr>
                </pic:pic>
              </a:graphicData>
            </a:graphic>
          </wp:inline>
        </w:drawing>
      </w:r>
    </w:p>
    <w:p w:rsidR="00BC664A" w:rsidRDefault="00687EC3">
      <w:pPr>
        <w:pStyle w:val="Caption"/>
        <w:jc w:val="center"/>
      </w:pPr>
      <w:r>
        <w:t>Figure 95. Additional System Screenshot: 04_task2_dataset_stats</w:t>
      </w:r>
    </w:p>
    <w:p w:rsidR="00BC664A" w:rsidRDefault="00687EC3">
      <w:pPr>
        <w:jc w:val="center"/>
      </w:pPr>
      <w:r>
        <w:rPr>
          <w:noProof/>
        </w:rPr>
        <w:drawing>
          <wp:inline distT="0" distB="0" distL="0" distR="0">
            <wp:extent cx="5486400" cy="267746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nified_crawler_status.png"/>
                    <pic:cNvPicPr/>
                  </pic:nvPicPr>
                  <pic:blipFill>
                    <a:blip r:embed="rId107"/>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lastRenderedPageBreak/>
        <w:t>Figure 96. Additional System Screenshot: 04_unified_crawler_status</w:t>
      </w:r>
    </w:p>
    <w:p w:rsidR="00BC664A" w:rsidRDefault="00687EC3">
      <w:pPr>
        <w:jc w:val="center"/>
      </w:pPr>
      <w:r>
        <w:rPr>
          <w:noProof/>
        </w:rPr>
        <w:drawing>
          <wp:inline distT="0" distB="0" distL="0" distR="0">
            <wp:extent cx="5486400" cy="280763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ask2_model_evaluation.png"/>
                    <pic:cNvPicPr/>
                  </pic:nvPicPr>
                  <pic:blipFill>
                    <a:blip r:embed="rId108"/>
                    <a:stretch>
                      <a:fillRect/>
                    </a:stretch>
                  </pic:blipFill>
                  <pic:spPr>
                    <a:xfrm>
                      <a:off x="0" y="0"/>
                      <a:ext cx="5486400" cy="2807638"/>
                    </a:xfrm>
                    <a:prstGeom prst="rect">
                      <a:avLst/>
                    </a:prstGeom>
                  </pic:spPr>
                </pic:pic>
              </a:graphicData>
            </a:graphic>
          </wp:inline>
        </w:drawing>
      </w:r>
    </w:p>
    <w:p w:rsidR="00BC664A" w:rsidRDefault="00687EC3">
      <w:pPr>
        <w:pStyle w:val="Caption"/>
        <w:jc w:val="center"/>
      </w:pPr>
      <w:r>
        <w:t>Figure 97. Additional System Screenshot: 05_task2_model_evaluation</w:t>
      </w:r>
    </w:p>
    <w:p w:rsidR="00BC664A" w:rsidRDefault="00687EC3">
      <w:pPr>
        <w:jc w:val="center"/>
      </w:pPr>
      <w:r>
        <w:rPr>
          <w:noProof/>
        </w:rPr>
        <w:drawing>
          <wp:inline distT="0" distB="0" distL="0" distR="0">
            <wp:extent cx="5486400" cy="2677466"/>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nified_cluster_home.png"/>
                    <pic:cNvPicPr/>
                  </pic:nvPicPr>
                  <pic:blipFill>
                    <a:blip r:embed="rId109"/>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98. Additional System Screenshot: 05_unified_cluster_home</w:t>
      </w:r>
    </w:p>
    <w:p w:rsidR="00BC664A" w:rsidRDefault="00687EC3">
      <w:pPr>
        <w:jc w:val="center"/>
      </w:pPr>
      <w:r>
        <w:rPr>
          <w:noProof/>
        </w:rPr>
        <w:lastRenderedPageBreak/>
        <w:drawing>
          <wp:inline distT="0" distB="0" distL="0" distR="0">
            <wp:extent cx="5486400" cy="2677466"/>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nified_cluster_result.png"/>
                    <pic:cNvPicPr/>
                  </pic:nvPicPr>
                  <pic:blipFill>
                    <a:blip r:embed="rId110"/>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99. Additional System Screenshot: 06_unified_cluster_result</w:t>
      </w:r>
    </w:p>
    <w:p w:rsidR="00BC664A" w:rsidRDefault="00687EC3">
      <w:pPr>
        <w:jc w:val="center"/>
      </w:pPr>
      <w:r>
        <w:rPr>
          <w:noProof/>
        </w:rPr>
        <w:drawing>
          <wp:inline distT="0" distB="0" distL="0" distR="0">
            <wp:extent cx="5486400" cy="4683329"/>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model_evaluation.png"/>
                    <pic:cNvPicPr/>
                  </pic:nvPicPr>
                  <pic:blipFill>
                    <a:blip r:embed="rId111"/>
                    <a:stretch>
                      <a:fillRect/>
                    </a:stretch>
                  </pic:blipFill>
                  <pic:spPr>
                    <a:xfrm>
                      <a:off x="0" y="0"/>
                      <a:ext cx="5486400" cy="4683329"/>
                    </a:xfrm>
                    <a:prstGeom prst="rect">
                      <a:avLst/>
                    </a:prstGeom>
                  </pic:spPr>
                </pic:pic>
              </a:graphicData>
            </a:graphic>
          </wp:inline>
        </w:drawing>
      </w:r>
    </w:p>
    <w:p w:rsidR="00BC664A" w:rsidRDefault="00687EC3">
      <w:pPr>
        <w:pStyle w:val="Caption"/>
        <w:jc w:val="center"/>
      </w:pPr>
      <w:r>
        <w:t>Figure 100. Additional System Screenshot: 08_unified_model_evaluation</w:t>
      </w:r>
    </w:p>
    <w:p w:rsidR="00BC664A" w:rsidRDefault="00687EC3">
      <w:pPr>
        <w:jc w:val="center"/>
      </w:pPr>
      <w:r>
        <w:rPr>
          <w:noProof/>
        </w:rPr>
        <w:lastRenderedPageBreak/>
        <w:drawing>
          <wp:inline distT="0" distB="0" distL="0" distR="0">
            <wp:extent cx="5486400" cy="2677466"/>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nified_search_suggestions.png"/>
                    <pic:cNvPicPr/>
                  </pic:nvPicPr>
                  <pic:blipFill>
                    <a:blip r:embed="rId112"/>
                    <a:stretch>
                      <a:fillRect/>
                    </a:stretch>
                  </pic:blipFill>
                  <pic:spPr>
                    <a:xfrm>
                      <a:off x="0" y="0"/>
                      <a:ext cx="5486400" cy="2677466"/>
                    </a:xfrm>
                    <a:prstGeom prst="rect">
                      <a:avLst/>
                    </a:prstGeom>
                  </pic:spPr>
                </pic:pic>
              </a:graphicData>
            </a:graphic>
          </wp:inline>
        </w:drawing>
      </w:r>
    </w:p>
    <w:p w:rsidR="00BC664A" w:rsidRDefault="00687EC3">
      <w:pPr>
        <w:pStyle w:val="Caption"/>
        <w:jc w:val="center"/>
      </w:pPr>
      <w:r>
        <w:t>Figure 101. Additional System Screenshot: 08_unified_search_suggestions</w:t>
      </w:r>
    </w:p>
    <w:p w:rsidR="00BC664A" w:rsidRDefault="00687EC3">
      <w:pPr>
        <w:jc w:val="center"/>
      </w:pPr>
      <w:r>
        <w:rPr>
          <w:noProof/>
        </w:rPr>
        <w:drawing>
          <wp:inline distT="0" distB="0" distL="0" distR="0">
            <wp:extent cx="5486400" cy="3429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_02_crawler_status.png"/>
                    <pic:cNvPicPr/>
                  </pic:nvPicPr>
                  <pic:blipFill>
                    <a:blip r:embed="rId113"/>
                    <a:stretch>
                      <a:fillRect/>
                    </a:stretch>
                  </pic:blipFill>
                  <pic:spPr>
                    <a:xfrm>
                      <a:off x="0" y="0"/>
                      <a:ext cx="5486400" cy="3429000"/>
                    </a:xfrm>
                    <a:prstGeom prst="rect">
                      <a:avLst/>
                    </a:prstGeom>
                  </pic:spPr>
                </pic:pic>
              </a:graphicData>
            </a:graphic>
          </wp:inline>
        </w:drawing>
      </w:r>
    </w:p>
    <w:p w:rsidR="00BC664A" w:rsidRDefault="00687EC3">
      <w:pPr>
        <w:pStyle w:val="Caption"/>
        <w:jc w:val="center"/>
      </w:pPr>
      <w:r>
        <w:t>Figure 102. Additional System Screenshot: new_02_crawler_status</w:t>
      </w:r>
    </w:p>
    <w:p w:rsidR="00B513B8" w:rsidRDefault="00B513B8" w:rsidP="00B513B8"/>
    <w:p w:rsidR="00B513B8" w:rsidRDefault="00B513B8" w:rsidP="00B513B8"/>
    <w:p w:rsidR="00B513B8" w:rsidRDefault="00B513B8" w:rsidP="00B513B8"/>
    <w:p w:rsidR="00B513B8" w:rsidRDefault="00B513B8" w:rsidP="00B513B8"/>
    <w:p w:rsidR="00B513B8" w:rsidRDefault="00B513B8" w:rsidP="00B513B8"/>
    <w:p w:rsidR="00B513B8" w:rsidRDefault="00B513B8" w:rsidP="00B513B8"/>
    <w:p w:rsidR="00B513B8" w:rsidRDefault="00B513B8" w:rsidP="00B513B8">
      <w:r>
        <w:lastRenderedPageBreak/>
        <w:t>Manning: Found</w:t>
      </w:r>
    </w:p>
    <w:p w:rsidR="00B513B8" w:rsidRDefault="00B513B8" w:rsidP="00B513B8">
      <w:r>
        <w:t>Salton: Found</w:t>
      </w:r>
    </w:p>
    <w:p w:rsidR="00B513B8" w:rsidRDefault="00B513B8" w:rsidP="00B513B8">
      <w:r>
        <w:t>Manning</w:t>
      </w:r>
    </w:p>
    <w:p w:rsidR="00B513B8" w:rsidRDefault="00B513B8" w:rsidP="00B513B8">
      <w:proofErr w:type="spellStart"/>
      <w:r>
        <w:t>Raghavan</w:t>
      </w:r>
      <w:proofErr w:type="spellEnd"/>
    </w:p>
    <w:p w:rsidR="00B513B8" w:rsidRDefault="00B513B8" w:rsidP="00B513B8">
      <w:r>
        <w:t>Porter</w:t>
      </w:r>
    </w:p>
    <w:p w:rsidR="00B513B8" w:rsidRDefault="00B513B8" w:rsidP="00B513B8">
      <w:r>
        <w:t>Salton</w:t>
      </w:r>
    </w:p>
    <w:p w:rsidR="00B513B8" w:rsidRDefault="00B513B8" w:rsidP="00B513B8">
      <w:r>
        <w:t>Wong</w:t>
      </w:r>
    </w:p>
    <w:p w:rsidR="00B513B8" w:rsidRDefault="00B513B8" w:rsidP="00B513B8">
      <w:r>
        <w:t>Yang</w:t>
      </w:r>
    </w:p>
    <w:p w:rsidR="00B513B8" w:rsidRDefault="00B513B8" w:rsidP="00B513B8">
      <w:r>
        <w:t>Steinbach</w:t>
      </w:r>
    </w:p>
    <w:p w:rsidR="00B513B8" w:rsidRDefault="00B513B8" w:rsidP="00B513B8">
      <w:proofErr w:type="spellStart"/>
      <w:r>
        <w:t>Karypis</w:t>
      </w:r>
      <w:proofErr w:type="spellEnd"/>
    </w:p>
    <w:p w:rsidR="00B513B8" w:rsidRDefault="00B513B8" w:rsidP="00B513B8">
      <w:r>
        <w:t>Kumar</w:t>
      </w:r>
    </w:p>
    <w:p w:rsidR="00B513B8" w:rsidRDefault="00B513B8" w:rsidP="00B513B8">
      <w:r>
        <w:t>Aggarwal</w:t>
      </w:r>
    </w:p>
    <w:p w:rsidR="00B513B8" w:rsidRDefault="00B513B8" w:rsidP="00B513B8">
      <w:proofErr w:type="spellStart"/>
      <w:r>
        <w:t>Chakrabarti</w:t>
      </w:r>
      <w:proofErr w:type="spellEnd"/>
      <w:r>
        <w:t xml:space="preserve">, </w:t>
      </w:r>
    </w:p>
    <w:p w:rsidR="00B513B8" w:rsidRDefault="00B513B8" w:rsidP="00B513B8">
      <w:r>
        <w:t>Manning</w:t>
      </w:r>
    </w:p>
    <w:p w:rsidR="00B513B8" w:rsidRDefault="00B513B8" w:rsidP="00B513B8">
      <w:proofErr w:type="spellStart"/>
      <w:r>
        <w:t>Pedregosa</w:t>
      </w:r>
      <w:proofErr w:type="spellEnd"/>
    </w:p>
    <w:p w:rsidR="00B513B8" w:rsidRDefault="00B513B8" w:rsidP="00B513B8">
      <w:proofErr w:type="spellStart"/>
      <w:r>
        <w:t>MacQueen</w:t>
      </w:r>
      <w:proofErr w:type="spellEnd"/>
    </w:p>
    <w:p w:rsidR="00B513B8" w:rsidRDefault="00B513B8" w:rsidP="00B513B8">
      <w:r>
        <w:t>Salton</w:t>
      </w:r>
    </w:p>
    <w:p w:rsidR="0057715D" w:rsidRDefault="0057715D" w:rsidP="00B513B8"/>
    <w:p w:rsidR="0057715D" w:rsidRDefault="0057715D" w:rsidP="00B513B8"/>
    <w:p w:rsidR="0057715D" w:rsidRDefault="0057715D" w:rsidP="0057715D">
      <w:r>
        <w:t xml:space="preserve">Arthur, D., &amp; </w:t>
      </w:r>
      <w:proofErr w:type="spellStart"/>
      <w:r>
        <w:t>Vassilvitskii</w:t>
      </w:r>
      <w:proofErr w:type="spellEnd"/>
      <w:r>
        <w:t xml:space="preserve">, S. (2007). </w:t>
      </w:r>
      <w:proofErr w:type="gramStart"/>
      <w:r>
        <w:t>k-means</w:t>
      </w:r>
      <w:proofErr w:type="gramEnd"/>
      <w:r>
        <w:t>++: The advantages of careful seeding. In Proceedings of the eighteenth annual ACM-SIAM symposium on discrete algorithms (pp. 1027–1035). Society for Industrial and Applied Mathematics.</w:t>
      </w:r>
    </w:p>
    <w:p w:rsidR="0057715D" w:rsidRDefault="0057715D" w:rsidP="0057715D">
      <w:r>
        <w:t>Bishop, C. M. (2006). Pattern recognition and machine learning. Springer.</w:t>
      </w:r>
    </w:p>
    <w:p w:rsidR="0057715D" w:rsidRDefault="0057715D" w:rsidP="0057715D">
      <w:proofErr w:type="spellStart"/>
      <w:r>
        <w:t>Hartigan</w:t>
      </w:r>
      <w:proofErr w:type="spellEnd"/>
      <w:r>
        <w:t>, J. A., &amp; Wong, M. A. (1979). Algorithm AS 136: A K-means clustering algorithm. Journal of the Royal Statistical Society: Series C (Applied Statistics), 28(1), 100–108. https://doi.org/10.2307/2346830</w:t>
      </w:r>
    </w:p>
    <w:p w:rsidR="0057715D" w:rsidRDefault="0057715D" w:rsidP="0057715D">
      <w:proofErr w:type="spellStart"/>
      <w:r>
        <w:t>Hotho</w:t>
      </w:r>
      <w:proofErr w:type="spellEnd"/>
      <w:r>
        <w:t xml:space="preserve">, A., </w:t>
      </w:r>
      <w:proofErr w:type="spellStart"/>
      <w:r>
        <w:t>Nürnberger</w:t>
      </w:r>
      <w:proofErr w:type="spellEnd"/>
      <w:r>
        <w:t xml:space="preserve">, A., &amp; </w:t>
      </w:r>
      <w:proofErr w:type="spellStart"/>
      <w:r>
        <w:t>Paaß</w:t>
      </w:r>
      <w:proofErr w:type="spellEnd"/>
      <w:r>
        <w:t>, G. (2005). A brief survey of text mining. Journal for Language Technology and Computational Linguistics, 20(1), 19–62.</w:t>
      </w:r>
    </w:p>
    <w:p w:rsidR="0057715D" w:rsidRDefault="0057715D" w:rsidP="0057715D">
      <w:proofErr w:type="spellStart"/>
      <w:r>
        <w:lastRenderedPageBreak/>
        <w:t>Jolliffe</w:t>
      </w:r>
      <w:proofErr w:type="spellEnd"/>
      <w:r>
        <w:t xml:space="preserve">, I. T., &amp; </w:t>
      </w:r>
      <w:proofErr w:type="spellStart"/>
      <w:r>
        <w:t>Cadima</w:t>
      </w:r>
      <w:proofErr w:type="spellEnd"/>
      <w:r>
        <w:t>, J. (2016). Principal component analysis: A review and recent developments. Philosophical Transactions of the Royal Society A: Mathematical, Physical and Engineering Sciences, 374(2065), 20150202. https://doi.org/10.1098/rsta.2015.0202</w:t>
      </w:r>
    </w:p>
    <w:p w:rsidR="0057715D" w:rsidRDefault="0057715D" w:rsidP="0057715D">
      <w:r>
        <w:t xml:space="preserve">Manning, C. D., </w:t>
      </w:r>
      <w:proofErr w:type="spellStart"/>
      <w:r>
        <w:t>Raghavan</w:t>
      </w:r>
      <w:proofErr w:type="spellEnd"/>
      <w:r>
        <w:t xml:space="preserve">, P., &amp; </w:t>
      </w:r>
      <w:proofErr w:type="spellStart"/>
      <w:r>
        <w:t>Schütze</w:t>
      </w:r>
      <w:proofErr w:type="spellEnd"/>
      <w:r>
        <w:t>, H. (2008). Introduction to information retrieval. Cambridge University Press.</w:t>
      </w:r>
    </w:p>
    <w:p w:rsidR="0057715D" w:rsidRDefault="0057715D" w:rsidP="0057715D">
      <w:r>
        <w:t>Porter, M. F. (5270). An algorithm for suffix stripping. Program, 14(3), 130–137. https://doi.org/10.1108/eb046814</w:t>
      </w:r>
    </w:p>
    <w:p w:rsidR="0057715D" w:rsidRDefault="0057715D" w:rsidP="0057715D">
      <w:proofErr w:type="spellStart"/>
      <w:r>
        <w:t>Rousseeuw</w:t>
      </w:r>
      <w:proofErr w:type="spellEnd"/>
      <w:r>
        <w:t>, P. J. (5277). Silhouettes: A graphical aid to the interpretation and validation of cluster analysis. Journal of Computational and Applied Mathematics, 20, 53–65. https://doi.org/10.1016/0377-</w:t>
      </w:r>
      <w:proofErr w:type="gramStart"/>
      <w:r>
        <w:t>0427(</w:t>
      </w:r>
      <w:proofErr w:type="gramEnd"/>
      <w:r>
        <w:t>87)90125-7</w:t>
      </w:r>
    </w:p>
    <w:p w:rsidR="0057715D" w:rsidRDefault="0057715D" w:rsidP="0057715D">
      <w:r>
        <w:t>Salton, G., &amp; McGill, M. J. (5273). Introduction to modern information retrieval. McGraw-Hill.</w:t>
      </w:r>
    </w:p>
    <w:p w:rsidR="0057715D" w:rsidRDefault="0057715D" w:rsidP="0057715D">
      <w:r>
        <w:t>Salton, G., Wong, A., &amp; Yang, C. S. (1975). A vector space model for automatic indexing. Communications of the ACM, 18(11), 613–620. https://doi.org/10.1145/361219.361220</w:t>
      </w:r>
    </w:p>
    <w:p w:rsidR="0057715D" w:rsidRDefault="0057715D" w:rsidP="0057715D">
      <w:r>
        <w:t xml:space="preserve">Steinbach, M., </w:t>
      </w:r>
      <w:proofErr w:type="spellStart"/>
      <w:r>
        <w:t>Karypis</w:t>
      </w:r>
      <w:proofErr w:type="spellEnd"/>
      <w:r>
        <w:t>, G., &amp; Kumar, V. (2000). A comparison of document clustering techniques. KDD Workshop on Text Mining, 400(1), 525–526.</w:t>
      </w:r>
    </w:p>
    <w:p w:rsidR="0057715D" w:rsidRDefault="0057715D" w:rsidP="0057715D">
      <w:proofErr w:type="gramStart"/>
      <w:r>
        <w:t>van</w:t>
      </w:r>
      <w:proofErr w:type="gramEnd"/>
      <w:r>
        <w:t xml:space="preserve"> der </w:t>
      </w:r>
      <w:proofErr w:type="spellStart"/>
      <w:r>
        <w:t>Maaten</w:t>
      </w:r>
      <w:proofErr w:type="spellEnd"/>
      <w:r>
        <w:t>, L., &amp; Hinton, G. (2008). Visualizing data using t-SNE. Journal of Machine Learning Research, 9, 2579–2605.</w:t>
      </w:r>
    </w:p>
    <w:p w:rsidR="0057715D" w:rsidRPr="00B513B8" w:rsidRDefault="0057715D" w:rsidP="0057715D">
      <w:proofErr w:type="spellStart"/>
      <w:r>
        <w:t>Zobel</w:t>
      </w:r>
      <w:proofErr w:type="spellEnd"/>
      <w:r>
        <w:t>, J., &amp; Moffat, A. (2006). Inverted files for text search engines. ACM Computing Surveys, 38(2), Article 6. https://doi.org/10.1145/1132956.1132959</w:t>
      </w:r>
    </w:p>
    <w:sectPr w:rsidR="0057715D" w:rsidRPr="00B513B8" w:rsidSect="00AD2433">
      <w:headerReference w:type="default" r:id="rId114"/>
      <w:footerReference w:type="default" r:id="rId115"/>
      <w:pgSz w:w="11907" w:h="16839" w:code="9"/>
      <w:pgMar w:top="1440" w:right="1800" w:bottom="1440" w:left="1800" w:header="720" w:footer="720" w:gutter="0"/>
      <w:pgBorders w:display="notFirstPage" w:offsetFrom="page">
        <w:top w:val="thinThickSmallGap" w:sz="18" w:space="18" w:color="4F81BD" w:themeColor="accent1"/>
        <w:left w:val="thinThickSmallGap" w:sz="18" w:space="18" w:color="4F81BD" w:themeColor="accent1"/>
        <w:bottom w:val="thickThinSmallGap" w:sz="18" w:space="18" w:color="4F81BD" w:themeColor="accent1"/>
        <w:right w:val="thickThinSmallGap" w:sz="18" w:space="18" w:color="4F81BD" w:themeColor="accent1"/>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7392D" w:rsidRDefault="0017392D" w:rsidP="00687EC3">
      <w:pPr>
        <w:spacing w:after="0" w:line="240" w:lineRule="auto"/>
      </w:pPr>
      <w:r>
        <w:separator/>
      </w:r>
    </w:p>
  </w:endnote>
  <w:endnote w:type="continuationSeparator" w:id="0">
    <w:p w:rsidR="0017392D" w:rsidRDefault="0017392D" w:rsidP="00687E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70879062"/>
      <w:docPartObj>
        <w:docPartGallery w:val="Page Numbers (Bottom of Page)"/>
        <w:docPartUnique/>
      </w:docPartObj>
    </w:sdtPr>
    <w:sdtEndPr>
      <w:rPr>
        <w:color w:val="7F7F7F" w:themeColor="background1" w:themeShade="7F"/>
        <w:spacing w:val="60"/>
      </w:rPr>
    </w:sdtEndPr>
    <w:sdtContent>
      <w:p w:rsidR="00C35621" w:rsidRDefault="00C35621">
        <w:pPr>
          <w:pStyle w:val="Footer"/>
          <w:pBdr>
            <w:top w:val="single" w:sz="4" w:space="1" w:color="D9D9D9" w:themeColor="background1" w:themeShade="D9"/>
          </w:pBdr>
          <w:jc w:val="right"/>
        </w:pPr>
        <w:r>
          <w:fldChar w:fldCharType="begin"/>
        </w:r>
        <w:r>
          <w:instrText xml:space="preserve"> PAGE   \* MERGEFORMAT </w:instrText>
        </w:r>
        <w:r>
          <w:fldChar w:fldCharType="separate"/>
        </w:r>
        <w:r w:rsidR="0058055B">
          <w:rPr>
            <w:noProof/>
          </w:rPr>
          <w:t>10</w:t>
        </w:r>
        <w:r>
          <w:rPr>
            <w:noProof/>
          </w:rPr>
          <w:fldChar w:fldCharType="end"/>
        </w:r>
        <w:r>
          <w:t xml:space="preserve"> | </w:t>
        </w:r>
        <w:r>
          <w:rPr>
            <w:color w:val="7F7F7F" w:themeColor="background1" w:themeShade="7F"/>
            <w:spacing w:val="60"/>
          </w:rPr>
          <w:t>Page</w:t>
        </w:r>
      </w:p>
    </w:sdtContent>
  </w:sdt>
  <w:p w:rsidR="00C35621" w:rsidRDefault="00C356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7392D" w:rsidRDefault="0017392D" w:rsidP="00687EC3">
      <w:pPr>
        <w:spacing w:after="0" w:line="240" w:lineRule="auto"/>
      </w:pPr>
      <w:r>
        <w:separator/>
      </w:r>
    </w:p>
  </w:footnote>
  <w:footnote w:type="continuationSeparator" w:id="0">
    <w:p w:rsidR="0017392D" w:rsidRDefault="0017392D" w:rsidP="00687E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5621" w:rsidRDefault="00C35621">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557E865A" wp14:editId="71F51CCF">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C35621" w:rsidRDefault="00C35621">
                            <w:pPr>
                              <w:pStyle w:val="Header"/>
                              <w:tabs>
                                <w:tab w:val="clear" w:pos="4680"/>
                                <w:tab w:val="clear" w:pos="9360"/>
                              </w:tabs>
                              <w:jc w:val="right"/>
                              <w:rPr>
                                <w:color w:val="FFFFFF" w:themeColor="background1"/>
                                <w:szCs w:val="24"/>
                              </w:rPr>
                            </w:pP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57E865A" id="Group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7"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28"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lAjcQA&#10;AADcAAAADwAAAGRycy9kb3ducmV2LnhtbESPT2/CMAzF75P2HSJP2m2kcOigIyA0DQ2O/NEkblZj&#10;2orGqZJAy7fHh0ncbL3n936eLwfXqhuF2Hg2MB5loIhLbxuuDBwP648pqJiQLbaeycCdIiwXry9z&#10;LKzveUe3faqUhHAs0ECdUldoHcuaHMaR74hFO/vgMMkaKm0D9hLuWj3Jslw7bFgaauzou6bysr86&#10;A7N8sg27v99Tf773p0v1iZvZDxrz/jasvkAlGtLT/H+9sYKfC748IxPo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pQI3EAAAA3AAAAA8AAAAAAAAAAAAAAAAAmAIAAGRycy9k&#10;b3ducmV2LnhtbFBLBQYAAAAABAAEAPUAAACJAwAAAAA=&#10;" fillcolor="white [3212]" stroked="f" strokeweight="2pt">
                  <v:fill opacity="0"/>
                </v:rect>
                <v:shape id="Rectangle 1" o:spid="_x0000_s1029"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rJDMEA&#10;AADcAAAADwAAAGRycy9kb3ducmV2LnhtbERPzWrCQBC+F3yHZYTe6sYSQo2uIpZIToWqDzBkxySa&#10;nQ27axLfvlso9DYf3+9sdpPpxEDOt5YVLBcJCOLK6pZrBZdz8fYBwgdkjZ1lUvAkD7vt7GWDubYj&#10;f9NwCrWIIexzVNCE0OdS+qohg35he+LIXa0zGCJ0tdQOxxhuOvmeJJk02HJsaLCnQ0PV/fQwCuRq&#10;NYyF7dLL1/g8usmWt0+dKvU6n/ZrEIGm8C/+c5c6zs+W8PtMvEB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n6yQzBAAAA3AAAAA8AAAAAAAAAAAAAAAAAmAIAAGRycy9kb3du&#10;cmV2LnhtbFBLBQYAAAAABAAEAPUAAACGAwAAAAA=&#10;" path="m,l1462822,,910372,376306,,1014481,,xe" fillcolor="#4f81bd [3204]" stroked="f" strokeweight="2pt">
                  <v:path arrowok="t" o:connecttype="custom" o:connectlocs="0,0;1463040,0;910508,376493;0,1014984;0,0" o:connectangles="0,0,0,0,0"/>
                </v:shape>
                <v:rect id="Rectangle 162" o:spid="_x0000_s1030"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HTK8YA&#10;AADcAAAADwAAAGRycy9kb3ducmV2LnhtbESP3WrCQBCF7wu+wzKCd3WjiJToKipI/6AQFcS7YXdM&#10;otnZkN3GtE/fLQjezXDO+ebMfNnZSrTU+NKxgtEwAUGsnSk5V3DYb59fQPiAbLByTAp+yMNy0Xua&#10;Y2rcjTNqdyEXEcI+RQVFCHUqpdcFWfRDVxNH7ewaiyGuTS5Ng7cIt5UcJ8lUWiw5Xiiwpk1B+rr7&#10;tpFy0F/Z6bWerD+PbZZ8vOe/F71SatDvVjMQgbrwMN/TbybWn47h/5k4gVz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6HTK8YAAADcAAAADwAAAAAAAAAAAAAAAACYAgAAZHJz&#10;L2Rvd25yZXYueG1sUEsFBgAAAAAEAAQA9QAAAIsDAAAAAA==&#10;" stroked="f" strokeweight="2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C35621" w:rsidRDefault="00C35621">
                      <w:pPr>
                        <w:pStyle w:val="Header"/>
                        <w:tabs>
                          <w:tab w:val="clear" w:pos="4680"/>
                          <w:tab w:val="clear" w:pos="9360"/>
                        </w:tabs>
                        <w:jc w:val="right"/>
                        <w:rPr>
                          <w:color w:val="FFFFFF" w:themeColor="background1"/>
                          <w:szCs w:val="24"/>
                        </w:rPr>
                      </w:pP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417F"/>
    <w:rsid w:val="0006063C"/>
    <w:rsid w:val="000D4723"/>
    <w:rsid w:val="0010177C"/>
    <w:rsid w:val="0015074B"/>
    <w:rsid w:val="0017392D"/>
    <w:rsid w:val="00216280"/>
    <w:rsid w:val="00235BF3"/>
    <w:rsid w:val="00282F0A"/>
    <w:rsid w:val="0029639D"/>
    <w:rsid w:val="002D7B6F"/>
    <w:rsid w:val="003041E1"/>
    <w:rsid w:val="00326F90"/>
    <w:rsid w:val="003D1E69"/>
    <w:rsid w:val="00487AF0"/>
    <w:rsid w:val="004901FC"/>
    <w:rsid w:val="004B3B04"/>
    <w:rsid w:val="004E1821"/>
    <w:rsid w:val="0057715D"/>
    <w:rsid w:val="0058055B"/>
    <w:rsid w:val="00613504"/>
    <w:rsid w:val="00656BEA"/>
    <w:rsid w:val="00687EC3"/>
    <w:rsid w:val="00693354"/>
    <w:rsid w:val="00702187"/>
    <w:rsid w:val="007227A5"/>
    <w:rsid w:val="008825CC"/>
    <w:rsid w:val="009476CC"/>
    <w:rsid w:val="00955A13"/>
    <w:rsid w:val="00974663"/>
    <w:rsid w:val="009A09BB"/>
    <w:rsid w:val="009A4CD6"/>
    <w:rsid w:val="00AA1D8D"/>
    <w:rsid w:val="00AD2433"/>
    <w:rsid w:val="00B47730"/>
    <w:rsid w:val="00B513B8"/>
    <w:rsid w:val="00BC664A"/>
    <w:rsid w:val="00C35621"/>
    <w:rsid w:val="00CA7184"/>
    <w:rsid w:val="00CB0664"/>
    <w:rsid w:val="00CD74F3"/>
    <w:rsid w:val="00CE1A2B"/>
    <w:rsid w:val="00DD3B0D"/>
    <w:rsid w:val="00E77763"/>
    <w:rsid w:val="00F145DE"/>
    <w:rsid w:val="00FA78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361BB868-50BD-47EE-89BF-E6E500315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jc w:val="left"/>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2187"/>
    <w:rPr>
      <w:color w:val="0000FF" w:themeColor="hyperlink"/>
      <w:u w:val="single"/>
    </w:rPr>
  </w:style>
  <w:style w:type="character" w:customStyle="1" w:styleId="NoSpacingChar">
    <w:name w:val="No Spacing Char"/>
    <w:basedOn w:val="DefaultParagraphFont"/>
    <w:link w:val="NoSpacing"/>
    <w:uiPriority w:val="1"/>
    <w:rsid w:val="00F145DE"/>
  </w:style>
  <w:style w:type="paragraph" w:styleId="TOC1">
    <w:name w:val="toc 1"/>
    <w:basedOn w:val="Normal"/>
    <w:next w:val="Normal"/>
    <w:autoRedefine/>
    <w:uiPriority w:val="39"/>
    <w:unhideWhenUsed/>
    <w:rsid w:val="00F145DE"/>
    <w:pPr>
      <w:spacing w:after="100"/>
    </w:pPr>
  </w:style>
  <w:style w:type="paragraph" w:styleId="TOC2">
    <w:name w:val="toc 2"/>
    <w:basedOn w:val="Normal"/>
    <w:next w:val="Normal"/>
    <w:autoRedefine/>
    <w:uiPriority w:val="39"/>
    <w:unhideWhenUsed/>
    <w:rsid w:val="00F145DE"/>
    <w:pPr>
      <w:spacing w:after="100"/>
      <w:ind w:left="240"/>
    </w:pPr>
  </w:style>
  <w:style w:type="character" w:styleId="FollowedHyperlink">
    <w:name w:val="FollowedHyperlink"/>
    <w:basedOn w:val="DefaultParagraphFont"/>
    <w:uiPriority w:val="99"/>
    <w:semiHidden/>
    <w:unhideWhenUsed/>
    <w:rsid w:val="00FA78BF"/>
    <w:rPr>
      <w:color w:val="800080" w:themeColor="followedHyperlink"/>
      <w:u w:val="single"/>
    </w:rPr>
  </w:style>
  <w:style w:type="table" w:styleId="ListTable4-Accent1">
    <w:name w:val="List Table 4 Accent 1"/>
    <w:basedOn w:val="TableNormal"/>
    <w:uiPriority w:val="49"/>
    <w:rsid w:val="00CA7184"/>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TMLCode">
    <w:name w:val="HTML Code"/>
    <w:basedOn w:val="DefaultParagraphFont"/>
    <w:uiPriority w:val="99"/>
    <w:semiHidden/>
    <w:unhideWhenUsed/>
    <w:rsid w:val="00CD74F3"/>
    <w:rPr>
      <w:rFonts w:ascii="Courier New" w:eastAsia="Times New Roman" w:hAnsi="Courier New" w:cs="Courier New"/>
      <w:sz w:val="20"/>
      <w:szCs w:val="20"/>
    </w:rPr>
  </w:style>
  <w:style w:type="table" w:styleId="GridTable4-Accent1">
    <w:name w:val="Grid Table 4 Accent 1"/>
    <w:basedOn w:val="TableNormal"/>
    <w:uiPriority w:val="49"/>
    <w:rsid w:val="00CD74F3"/>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OC3">
    <w:name w:val="toc 3"/>
    <w:basedOn w:val="Normal"/>
    <w:next w:val="Normal"/>
    <w:autoRedefine/>
    <w:uiPriority w:val="39"/>
    <w:unhideWhenUsed/>
    <w:rsid w:val="004B3B04"/>
    <w:pPr>
      <w:spacing w:after="100"/>
      <w:ind w:left="480"/>
    </w:pPr>
  </w:style>
  <w:style w:type="paragraph" w:styleId="TableofFigures">
    <w:name w:val="table of figures"/>
    <w:basedOn w:val="Normal"/>
    <w:next w:val="Normal"/>
    <w:uiPriority w:val="99"/>
    <w:unhideWhenUsed/>
    <w:rsid w:val="009A09BB"/>
    <w:pPr>
      <w:spacing w:after="0"/>
    </w:pPr>
  </w:style>
  <w:style w:type="paragraph" w:customStyle="1" w:styleId="w6asjqtextbase">
    <w:name w:val="w6asjq_textbase"/>
    <w:basedOn w:val="Normal"/>
    <w:rsid w:val="00CE1A2B"/>
    <w:pPr>
      <w:spacing w:before="100" w:beforeAutospacing="1" w:after="100" w:afterAutospacing="1" w:line="240" w:lineRule="auto"/>
      <w:jc w:val="left"/>
    </w:pPr>
    <w:rPr>
      <w:rFonts w:eastAsia="Times New Roman" w:cs="Times New Roman"/>
      <w:szCs w:val="24"/>
    </w:rPr>
  </w:style>
  <w:style w:type="character" w:customStyle="1" w:styleId="w6asjqtextbase1">
    <w:name w:val="w6asjq_textbase1"/>
    <w:basedOn w:val="DefaultParagraphFont"/>
    <w:rsid w:val="00CE1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582004">
      <w:bodyDiv w:val="1"/>
      <w:marLeft w:val="0"/>
      <w:marRight w:val="0"/>
      <w:marTop w:val="0"/>
      <w:marBottom w:val="0"/>
      <w:divBdr>
        <w:top w:val="none" w:sz="0" w:space="0" w:color="auto"/>
        <w:left w:val="none" w:sz="0" w:space="0" w:color="auto"/>
        <w:bottom w:val="none" w:sz="0" w:space="0" w:color="auto"/>
        <w:right w:val="none" w:sz="0" w:space="0" w:color="auto"/>
      </w:divBdr>
    </w:div>
    <w:div w:id="15912350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theme" Target="theme/theme1.xml"/><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6" Type="http://schemas.openxmlformats.org/officeDocument/2006/relationships/image" Target="media/image8.png"/><Relationship Id="rId107" Type="http://schemas.openxmlformats.org/officeDocument/2006/relationships/image" Target="media/image96.png"/><Relationship Id="rId11" Type="http://schemas.openxmlformats.org/officeDocument/2006/relationships/image" Target="media/image3.png"/><Relationship Id="rId32" Type="http://schemas.openxmlformats.org/officeDocument/2006/relationships/hyperlink" Target="https://github.com/jrohitofficial/IR-Search-Engine" TargetMode="External"/><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hyperlink" Target="https://unified-frontend-6qge.onrender.com/" TargetMode="External"/><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38.png"/><Relationship Id="rId114"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hyperlink" Target="https://doi.org/10.1145/361219.361220"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footer" Target="footer1.xm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5" Type="http://schemas.openxmlformats.org/officeDocument/2006/relationships/image" Target="media/image7.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s>
</file>

<file path=word/_rels/header1.xml.rels><?xml version="1.0" encoding="UTF-8" standalone="yes"?>
<Relationships xmlns="http://schemas.openxmlformats.org/package/2006/relationships"><Relationship Id="rId2" Type="http://schemas.openxmlformats.org/officeDocument/2006/relationships/image" Target="media/image104.png"/><Relationship Id="rId1" Type="http://schemas.openxmlformats.org/officeDocument/2006/relationships/image" Target="media/image10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E89C43-969C-4CBA-BF16-3EBDD8ECB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100</Pages>
  <Words>6605</Words>
  <Characters>37649</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44166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LOQ</cp:lastModifiedBy>
  <cp:revision>20</cp:revision>
  <dcterms:created xsi:type="dcterms:W3CDTF">2013-12-23T23:15:00Z</dcterms:created>
  <dcterms:modified xsi:type="dcterms:W3CDTF">2026-08-23T06:16:00Z</dcterms:modified>
  <cp:category/>
</cp:coreProperties>
</file>